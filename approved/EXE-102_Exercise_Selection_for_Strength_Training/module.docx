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EXE-102 - Exercise Selection for Strength Training</w:t>
      </w:r>
    </w:p>
    <w:p>
      <w:r>
        <w:rPr>
          <w:i/>
        </w:rPr>
        <w:t>Evidence, mechanisms, practical application, progression, and safety considerations for exercise selection for strength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Consumers, Fitness Professionals, Health Educators</w:t>
            </w:r>
          </w:p>
        </w:tc>
      </w:tr>
      <w:tr>
        <w:tc>
          <w:tcPr>
            <w:tcW w:type="dxa" w:w="4968"/>
          </w:tcPr>
          <w:p>
            <w:r>
              <w:rPr>
                <w:b/>
              </w:rPr>
              <w:t>Reading level</w:t>
            </w:r>
          </w:p>
        </w:tc>
        <w:tc>
          <w:tcPr>
            <w:tcW w:type="dxa" w:w="4968"/>
          </w:tcPr>
          <w:p>
            <w:r>
              <w:t>8th to 10th grade</w:t>
            </w:r>
          </w:p>
        </w:tc>
      </w:tr>
      <w:tr>
        <w:tc>
          <w:tcPr>
            <w:tcW w:type="dxa" w:w="4968"/>
          </w:tcPr>
          <w:p>
            <w:r>
              <w:rPr>
                <w:b/>
              </w:rPr>
              <w:t>Keywords</w:t>
            </w:r>
          </w:p>
        </w:tc>
        <w:tc>
          <w:tcPr>
            <w:tcW w:type="dxa" w:w="4968"/>
          </w:tcPr>
          <w:p>
            <w:r>
              <w:t>strength training, exercise selection, resistance training, muscle hypertrophy, neuromuscular adaptation, progressive overload,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selection for strength training refers to the process of choosing specific resistance exercises to achieve targeted outcomes such as increased muscle strength, hypertrophy, endurance, or functional performance. This involves understanding the types of exercises—primarily compound (multi-joint) versus isolation (single-joint)—and their unique effects on muscle activation and neuromuscular adaptations. Exercise selection is influenced by physiological mechanisms including motor unit recruitment patterns, muscle fiber type engagement, and biomechanical considerations such as joint angles and movement patterns. Effectively selecting exercises can optimize training efficiency, minimize injury risk, and support individual goals. Synonyms and related terms include resistance exercise choice, workout programming, and training modality selection. Limitations in exercise selection often stem from individual differences in anatomy, injury history, fitness level, and access to equipment. Safety considerations are paramount, requiring attention to proper technique, appropriate load selection, and progression principles such as progressive overload and periodization. Understanding exercise selection merges evidence from exercise physiology, biomechanics, and sports science to inform practical application in both clinical and fitness settings.</w:t>
      </w:r>
    </w:p>
    <w:p>
      <w:pPr>
        <w:pStyle w:val="Heading1"/>
      </w:pPr>
      <w:r>
        <w:t>Customer Questions Answered</w:t>
      </w:r>
    </w:p>
    <w:p>
      <w:pPr>
        <w:pStyle w:val="ListBullet"/>
      </w:pPr>
      <w:r>
        <w:t>What is exercise selection in strength training?</w:t>
      </w:r>
    </w:p>
    <w:p>
      <w:pPr>
        <w:pStyle w:val="ListBullet"/>
      </w:pPr>
      <w:r>
        <w:t>How does exercise selection impact muscle growth?</w:t>
      </w:r>
    </w:p>
    <w:p>
      <w:pPr>
        <w:pStyle w:val="ListBullet"/>
      </w:pPr>
      <w:r>
        <w:t>What are the key factors to consider when choosing strength training exercises?</w:t>
      </w:r>
    </w:p>
    <w:p>
      <w:pPr>
        <w:pStyle w:val="ListBullet"/>
      </w:pPr>
      <w:r>
        <w:t>How do compound and isolation exercises differ?</w:t>
      </w:r>
    </w:p>
    <w:p>
      <w:pPr>
        <w:pStyle w:val="ListBullet"/>
      </w:pPr>
      <w:r>
        <w:t>Can exercise selection affect injury risk?</w:t>
      </w:r>
    </w:p>
    <w:p>
      <w:pPr>
        <w:pStyle w:val="ListBullet"/>
      </w:pPr>
      <w:r>
        <w:t>How should beginners select strength training exercises?</w:t>
      </w:r>
    </w:p>
    <w:p>
      <w:pPr>
        <w:pStyle w:val="ListBullet"/>
      </w:pPr>
      <w:r>
        <w:t>What is the role of equipment in exercise selection?</w:t>
      </w:r>
    </w:p>
    <w:p>
      <w:pPr>
        <w:pStyle w:val="ListBullet"/>
      </w:pPr>
      <w:r>
        <w:t>How do you progress exercises safely?</w:t>
      </w:r>
    </w:p>
    <w:p>
      <w:pPr>
        <w:pStyle w:val="ListBullet"/>
      </w:pPr>
      <w:r>
        <w:t>Are free weights better than machines for strength training?</w:t>
      </w:r>
    </w:p>
    <w:p>
      <w:pPr>
        <w:pStyle w:val="ListBullet"/>
      </w:pPr>
      <w:r>
        <w:t>How does exercise selection influence neuromuscular adaptations?</w:t>
      </w:r>
    </w:p>
    <w:p>
      <w:pPr>
        <w:pStyle w:val="ListBullet"/>
      </w:pPr>
      <w:r>
        <w:t>What are the common misconceptions about strength training exercises?</w:t>
      </w:r>
    </w:p>
    <w:p>
      <w:pPr>
        <w:pStyle w:val="ListBullet"/>
      </w:pPr>
      <w:r>
        <w:t>How can exercise variety affect training outcomes?</w:t>
      </w:r>
    </w:p>
    <w:p>
      <w:pPr>
        <w:pStyle w:val="Heading1"/>
      </w:pPr>
      <w:r>
        <w:t>Learning Objectives</w:t>
      </w:r>
    </w:p>
    <w:p>
      <w:pPr>
        <w:pStyle w:val="ListBullet"/>
      </w:pPr>
      <w:r>
        <w:t>Define exercise selection and its role in strength training.</w:t>
      </w:r>
    </w:p>
    <w:p>
      <w:pPr>
        <w:pStyle w:val="ListBullet"/>
      </w:pPr>
      <w:r>
        <w:t>Describe physiological mechanisms underlying different exercise types.</w:t>
      </w:r>
    </w:p>
    <w:p>
      <w:pPr>
        <w:pStyle w:val="ListBullet"/>
      </w:pPr>
      <w:r>
        <w:t>Identify criteria for choosing appropriate strength training exercises.</w:t>
      </w:r>
    </w:p>
    <w:p>
      <w:pPr>
        <w:pStyle w:val="ListBullet"/>
      </w:pPr>
      <w:r>
        <w:t>Explain the differences between compound and isolation exercises.</w:t>
      </w:r>
    </w:p>
    <w:p>
      <w:pPr>
        <w:pStyle w:val="ListBullet"/>
      </w:pPr>
      <w:r>
        <w:t>Understand progression and overload principles in exercise selection.</w:t>
      </w:r>
    </w:p>
    <w:p>
      <w:pPr>
        <w:pStyle w:val="ListBullet"/>
      </w:pPr>
      <w:r>
        <w:t>Recognize safety considerations in selecting and performing exercises.</w:t>
      </w:r>
    </w:p>
    <w:p>
      <w:pPr>
        <w:pStyle w:val="ListBullet"/>
      </w:pPr>
      <w:r>
        <w:t>Address common misconceptions about strength training exercises.</w:t>
      </w:r>
    </w:p>
    <w:p>
      <w:pPr>
        <w:pStyle w:val="ListBullet"/>
      </w:pPr>
      <w:r>
        <w:t>Apply practical guidelines for designing strength training programs.</w:t>
      </w:r>
    </w:p>
    <w:p>
      <w:pPr>
        <w:pStyle w:val="Heading1"/>
      </w:pPr>
      <w:r>
        <w:t>Definition</w:t>
      </w:r>
    </w:p>
    <w:p>
      <w:r>
        <w:t>Exercise selection in strength training is the deliberate choice of specific resistance exercises designed to improve muscle strength, size, endurance, or functional capacity by targeting particular muscle groups or movement patterns.</w:t>
      </w:r>
    </w:p>
    <w:p>
      <w:pPr>
        <w:pStyle w:val="Heading1"/>
      </w:pPr>
      <w:r>
        <w:t>Why This Matters</w:t>
      </w:r>
    </w:p>
    <w:p>
      <w:r>
        <w:t>Choosing the right exercises is critical for efficiently achieving strength training goals, preventing injuries, and ensuring long-term adherence to an exercise program. Poor exercise selection can limit progress or exacerbate injuries, while informed choices optimize outcomes and safety.</w:t>
      </w:r>
    </w:p>
    <w:p>
      <w:pPr>
        <w:pStyle w:val="Heading1"/>
      </w:pPr>
      <w:r>
        <w:t>Definition and Overview of Exercise Selection</w:t>
      </w:r>
    </w:p>
    <w:p>
      <w:r>
        <w:t>Exercise selection refers to the strategic choice of resistance exercises during a strength training program. This entails deciding which movements or machine protocols to include based on goals such as muscle strength, hypertrophy (growth), endurance, or sport-specific function. It influences motor unit recruitment, muscle activation patterns, and resulting adaptations in musculoskeletal tissues.</w:t>
      </w:r>
    </w:p>
    <w:p>
      <w:pPr>
        <w:pStyle w:val="Heading1"/>
      </w:pPr>
      <w:r>
        <w:t>Physiological Mechanisms Underlying Exercise Effects</w:t>
      </w:r>
    </w:p>
    <w:p>
      <w:r>
        <w:t>Different exercises stimulate muscles through varying mechanisms such as motor unit recruitment, muscle fiber engagement (type I vs. type II fibers), and neuromuscular coordination. Compound exercises recruit multiple muscle groups and joints, often eliciting higher motor unit activation, while isolation exercises target specific muscles for hypertrophy or rehabilitation.</w:t>
      </w:r>
    </w:p>
    <w:p>
      <w:pPr>
        <w:pStyle w:val="Heading1"/>
      </w:pPr>
      <w:r>
        <w:t>Compound vs. Isolation Exercises: Definitions and Roles</w:t>
      </w:r>
    </w:p>
    <w:p>
      <w:r>
        <w:t>Compound exercises involve several joints and muscle groups (e.g., squat, deadlift), promoting functional strength and neuromuscular coordination. Isolation exercises focus on a single joint and muscle group (e.g., biceps curl, leg extension), commonly used for targeted muscle development or rehabilitation. Both have distinct roles depending on training goals.</w:t>
      </w:r>
    </w:p>
    <w:p>
      <w:pPr>
        <w:pStyle w:val="Heading1"/>
      </w:pPr>
      <w:r>
        <w:t>Factors Influencing Exercise Selection</w:t>
      </w:r>
    </w:p>
    <w:p>
      <w:r>
        <w:t>Key factors include individual anatomy, previous injuries, available equipment, training experience, biomechanical considerations, and specific goals (e.g., muscle size vs. functional strength). Psychological preferences and time constraints may also affect exercise choice.</w:t>
      </w:r>
    </w:p>
    <w:p>
      <w:pPr>
        <w:pStyle w:val="Heading1"/>
      </w:pPr>
      <w:r>
        <w:t>Evidence of Exercise Selection Impact on Muscle Adaptation</w:t>
      </w:r>
    </w:p>
    <w:p>
      <w:r>
        <w:t>Research demonstrates that exercise variations can differentially activate muscle fibers and influence hypertrophy and strength gains. For example, free-weight compound lifts tend to produce greater neuromuscular adaptations than machine exercises but may require more skill and stability.</w:t>
      </w:r>
    </w:p>
    <w:p>
      <w:pPr>
        <w:pStyle w:val="Heading1"/>
      </w:pPr>
      <w:r>
        <w:t>Safety Considerations and Injury Prevention</w:t>
      </w:r>
    </w:p>
    <w:p>
      <w:r>
        <w:t>Exercise selection must consider joint health, loading parameters, technique proficiency, and contraindications. Selecting exercises that maintain proper biomechanical alignment and progressively increase load reduces injury risk. Movement quality and rehabilitation status strongly guide choices.</w:t>
      </w:r>
    </w:p>
    <w:p>
      <w:pPr>
        <w:pStyle w:val="Heading1"/>
      </w:pPr>
      <w:r>
        <w:t>Progression Strategies in Exercise Selection</w:t>
      </w:r>
    </w:p>
    <w:p>
      <w:r>
        <w:t>Progressive overload involves systematically increasing demand via load, volume, or complexity. Exercises should be selected and progressed in a structured manner to optimize adaptation and prevent overtraining or injury. Periodization models can guide changes in exercise selection over time.</w:t>
      </w:r>
    </w:p>
    <w:p>
      <w:pPr>
        <w:pStyle w:val="Heading1"/>
      </w:pPr>
      <w:r>
        <w:t>Equipment Types and Their Influence on Exercise Choice</w:t>
      </w:r>
    </w:p>
    <w:p>
      <w:r>
        <w:t>Free weights, machines, resistance bands, and cables each offer different benefits and challenges. Free weights provide variable resistance and require stabilization, while machines guide movement paths and can be safer for beginners or rehabilitation.</w:t>
      </w:r>
    </w:p>
    <w:p>
      <w:pPr>
        <w:pStyle w:val="Heading1"/>
      </w:pPr>
      <w:r>
        <w:t>Common Misconceptions about Exercise Selection</w:t>
      </w:r>
    </w:p>
    <w:p>
      <w:r>
        <w:t>Misunderstandings include beliefs that only heavy weights build muscle, isolation exercises are inferior, or machines are inherently unsafe. Evidence indicates that effective strength training can be tailored using diverse exercises matching individual needs.</w:t>
      </w:r>
    </w:p>
    <w:p>
      <w:pPr>
        <w:pStyle w:val="Heading1"/>
      </w:pPr>
      <w:r>
        <w:t>Practical Guidelines for Selecting Exercises</w:t>
      </w:r>
    </w:p>
    <w:p>
      <w:r>
        <w:t>Assess goals, experience, injury status, and equipment access. Combine compound and isolation exercises for balanced development. Prioritize movement quality and progression. Consult professionals for personalized selection. Adjust programs periodically to prevent plateaus.</w:t>
      </w:r>
    </w:p>
    <w:p>
      <w:pPr>
        <w:pStyle w:val="Heading1"/>
      </w:pPr>
      <w:r>
        <w:t>Limitations and Individual Variability</w:t>
      </w:r>
    </w:p>
    <w:p>
      <w:r>
        <w:t>Genetic factors, anatomical differences, and neural adaptations lead to variable responses to exercise selection. Not all exercises suit every individual; customization is crucial. Limitations in flexibility, joint mobility, and previous injuries may restrict certain choices.</w:t>
      </w:r>
    </w:p>
    <w:p>
      <w:pPr>
        <w:pStyle w:val="Heading1"/>
      </w:pPr>
      <w:r>
        <w:t>Glossary of Key Terms in Exercise Selection</w:t>
      </w:r>
    </w:p>
    <w:p>
      <w:r>
        <w:t>Includes definitions of compound exercise, isolation exercise, motor unit, progressive overload, hypertrophy, neuromuscular adaptation, free weights, resistance training, periodization, and biomechanical alignment.</w:t>
      </w:r>
    </w:p>
    <w:p>
      <w:pPr>
        <w:pStyle w:val="Heading1"/>
      </w:pPr>
      <w:r>
        <w:t>Practical Guidance</w:t>
      </w:r>
    </w:p>
    <w:p>
      <w:pPr>
        <w:pStyle w:val="ListBullet"/>
      </w:pPr>
      <w:r>
        <w:t>Start with compound exercises to build a strength foundation, then add isolation exercises to target specific muscles.</w:t>
      </w:r>
    </w:p>
    <w:p>
      <w:pPr>
        <w:pStyle w:val="ListBullet"/>
      </w:pPr>
      <w:r>
        <w:t>Evaluate personal goals and limitations before selecting exercises.</w:t>
      </w:r>
    </w:p>
    <w:p>
      <w:pPr>
        <w:pStyle w:val="ListBullet"/>
      </w:pPr>
      <w:r>
        <w:t>Use proper technique and form to reduce injury risk.</w:t>
      </w:r>
    </w:p>
    <w:p>
      <w:pPr>
        <w:pStyle w:val="ListBullet"/>
      </w:pPr>
      <w:r>
        <w:t>Incorporate progressive overload by gradually increasing weight, reps, or exercise complexity.</w:t>
      </w:r>
    </w:p>
    <w:p>
      <w:pPr>
        <w:pStyle w:val="ListBullet"/>
      </w:pPr>
      <w:r>
        <w:t>Consult a qualified fitness professional for personalized program design.</w:t>
      </w:r>
    </w:p>
    <w:p>
      <w:pPr>
        <w:pStyle w:val="ListBullet"/>
      </w:pPr>
      <w:r>
        <w:t>Vary exercises periodically to prevent plateaus and enhance motivation.</w:t>
      </w:r>
    </w:p>
    <w:p>
      <w:pPr>
        <w:pStyle w:val="ListBullet"/>
      </w:pPr>
      <w:r>
        <w:t>Choose equipment that matches your skill level and accessibility.</w:t>
      </w:r>
    </w:p>
    <w:p>
      <w:pPr>
        <w:pStyle w:val="ListBullet"/>
      </w:pPr>
      <w:r>
        <w:t>Monitor body response and adjust exercise selection as needed for safety and effectiveness.</w:t>
      </w:r>
    </w:p>
    <w:p>
      <w:pPr>
        <w:pStyle w:val="Heading1"/>
      </w:pPr>
      <w:r>
        <w:t>Safety Notes</w:t>
      </w:r>
    </w:p>
    <w:p>
      <w:pPr>
        <w:pStyle w:val="ListBullet"/>
      </w:pPr>
      <w:r>
        <w:t>Always warm up before strength training sessions.</w:t>
      </w:r>
    </w:p>
    <w:p>
      <w:pPr>
        <w:pStyle w:val="ListBullet"/>
      </w:pPr>
      <w:r>
        <w:t>Use a spotter or safety equipment for heavy lifts.</w:t>
      </w:r>
    </w:p>
    <w:p>
      <w:pPr>
        <w:pStyle w:val="ListBullet"/>
      </w:pPr>
      <w:r>
        <w:t>Avoid exercises that cause pain or discomfort beyond typical muscle fatigue.</w:t>
      </w:r>
    </w:p>
    <w:p>
      <w:pPr>
        <w:pStyle w:val="ListBullet"/>
      </w:pPr>
      <w:r>
        <w:t>Progress gradually; do not increase load too rapidly.</w:t>
      </w:r>
    </w:p>
    <w:p>
      <w:pPr>
        <w:pStyle w:val="ListBullet"/>
      </w:pPr>
      <w:r>
        <w:t>Ensure joint alignment and posture are maintained during exercises.</w:t>
      </w:r>
    </w:p>
    <w:p>
      <w:pPr>
        <w:pStyle w:val="ListBullet"/>
      </w:pPr>
      <w:r>
        <w:t>Seek professional guidance if uncertain about technique or progression.</w:t>
      </w:r>
    </w:p>
    <w:p>
      <w:pPr>
        <w:pStyle w:val="ListBullet"/>
      </w:pPr>
      <w:r>
        <w:t>Be aware of any medical conditions that contraindicate certain exercises.</w:t>
      </w:r>
    </w:p>
    <w:p>
      <w:pPr>
        <w:pStyle w:val="ListBullet"/>
      </w:pPr>
      <w:r>
        <w:t>Stop exercising immediately if experiencing sharp pain or dizziness.</w:t>
      </w:r>
    </w:p>
    <w:p>
      <w:pPr>
        <w:pStyle w:val="Heading1"/>
      </w:pPr>
      <w:r>
        <w:t>Common Misconceptions</w:t>
      </w:r>
    </w:p>
    <w:p>
      <w:r>
        <w:rPr>
          <w:b/>
        </w:rPr>
        <w:t xml:space="preserve">Misconception: </w:t>
      </w:r>
      <w:r>
        <w:t>Heavy weights are the only way to build muscle effectively.</w:t>
      </w:r>
    </w:p>
    <w:p>
      <w:r>
        <w:rPr>
          <w:b/>
        </w:rPr>
        <w:t xml:space="preserve">Reality: </w:t>
      </w:r>
      <w:r>
        <w:t>Muscle growth can occur with a variety of loads, including moderate weights combined with higher repetitions and proper technique.</w:t>
      </w:r>
    </w:p>
    <w:p>
      <w:r>
        <w:rPr>
          <w:b/>
        </w:rPr>
        <w:t xml:space="preserve">Misconception: </w:t>
      </w:r>
      <w:r>
        <w:t>Isolation exercises are not useful and waste time.</w:t>
      </w:r>
    </w:p>
    <w:p>
      <w:r>
        <w:rPr>
          <w:b/>
        </w:rPr>
        <w:t xml:space="preserve">Reality: </w:t>
      </w:r>
      <w:r>
        <w:t>Isolation exercises help target specific muscles, aiding balance, rehabilitation, and detailed development.</w:t>
      </w:r>
    </w:p>
    <w:p>
      <w:r>
        <w:rPr>
          <w:b/>
        </w:rPr>
        <w:t xml:space="preserve">Misconception: </w:t>
      </w:r>
      <w:r>
        <w:t>Machines are less effective than free weights.</w:t>
      </w:r>
    </w:p>
    <w:p>
      <w:r>
        <w:rPr>
          <w:b/>
        </w:rPr>
        <w:t xml:space="preserve">Reality: </w:t>
      </w:r>
      <w:r>
        <w:t>Machines can provide safer, controlled environments, especially for beginners or those with injuries.</w:t>
      </w:r>
    </w:p>
    <w:p>
      <w:pPr>
        <w:pStyle w:val="Heading1"/>
      </w:pPr>
      <w:r>
        <w:t>Clinical Pearls</w:t>
      </w:r>
    </w:p>
    <w:p>
      <w:pPr>
        <w:pStyle w:val="ListNumber"/>
      </w:pPr>
      <w:r>
        <w:t>Assess client’s movement quality before exercise selection.</w:t>
      </w:r>
    </w:p>
    <w:p>
      <w:pPr>
        <w:pStyle w:val="ListNumber"/>
      </w:pPr>
      <w:r>
        <w:t>Incorporate multi-joint exercises for overall strength and function.</w:t>
      </w:r>
    </w:p>
    <w:p>
      <w:pPr>
        <w:pStyle w:val="ListNumber"/>
      </w:pPr>
      <w:r>
        <w:t>Tailor exercise progression individually considering recovery and adaptation.</w:t>
      </w:r>
    </w:p>
    <w:p>
      <w:pPr>
        <w:pStyle w:val="ListNumber"/>
      </w:pPr>
      <w:r>
        <w:t>Educate clients on the importance of exercise variety and consistency.</w:t>
      </w:r>
    </w:p>
    <w:p>
      <w:pPr>
        <w:pStyle w:val="ListNumber"/>
      </w:pPr>
      <w:r>
        <w:t>Monitor for early signs of overuse injuries during program progression.</w:t>
      </w:r>
    </w:p>
    <w:p>
      <w:pPr>
        <w:pStyle w:val="Heading1"/>
      </w:pPr>
      <w:r>
        <w:t>Key Takeaways</w:t>
      </w:r>
    </w:p>
    <w:p>
      <w:pPr>
        <w:pStyle w:val="ListBullet"/>
      </w:pPr>
      <w:r>
        <w:t>Exercise selection is a critical component of effective strength training programs.</w:t>
      </w:r>
    </w:p>
    <w:p>
      <w:pPr>
        <w:pStyle w:val="ListBullet"/>
      </w:pPr>
      <w:r>
        <w:t>Compound and isolation exercises serve different but complementary roles.</w:t>
      </w:r>
    </w:p>
    <w:p>
      <w:pPr>
        <w:pStyle w:val="ListBullet"/>
      </w:pPr>
      <w:r>
        <w:t>Physiological mechanisms and neuromuscular adaptations vary by exercise type.</w:t>
      </w:r>
    </w:p>
    <w:p>
      <w:pPr>
        <w:pStyle w:val="ListBullet"/>
      </w:pPr>
      <w:r>
        <w:t>Safety and individual factors must guide exercise choices.</w:t>
      </w:r>
    </w:p>
    <w:p>
      <w:pPr>
        <w:pStyle w:val="ListBullet"/>
      </w:pPr>
      <w:r>
        <w:t>Progressive overload and proper technique optimize outcomes and reduce injury risk.</w:t>
      </w:r>
    </w:p>
    <w:p>
      <w:pPr>
        <w:pStyle w:val="ListBullet"/>
      </w:pPr>
      <w:r>
        <w:t>Equipment type influences the suitability and difficulty of exercises.</w:t>
      </w:r>
    </w:p>
    <w:p>
      <w:pPr>
        <w:pStyle w:val="ListBullet"/>
      </w:pPr>
      <w:r>
        <w:t>Common misconceptions can limit training effectiveness if not addressed.</w:t>
      </w:r>
    </w:p>
    <w:p>
      <w:pPr>
        <w:pStyle w:val="ListBullet"/>
      </w:pPr>
      <w:r>
        <w:t>Continual evaluation and adjustment of exercises ensure long-term progress and safety.</w:t>
      </w:r>
    </w:p>
    <w:p>
      <w:pPr>
        <w:pStyle w:val="Heading1"/>
      </w:pPr>
      <w:r>
        <w:t>Glossary</w:t>
      </w:r>
    </w:p>
    <w:p>
      <w:r>
        <w:rPr>
          <w:b/>
        </w:rPr>
        <w:t xml:space="preserve">Compound Exercise: </w:t>
      </w:r>
      <w:r>
        <w:t>A resistance exercise involving multiple joints and muscle groups, e.g., squat or bench press.</w:t>
      </w:r>
    </w:p>
    <w:p>
      <w:r>
        <w:rPr>
          <w:b/>
        </w:rPr>
        <w:t xml:space="preserve">Isolation Exercise: </w:t>
      </w:r>
      <w:r>
        <w:t>An exercise targeting a single joint and specific muscle, e.g., biceps curl or leg extension.</w:t>
      </w:r>
    </w:p>
    <w:p>
      <w:r>
        <w:rPr>
          <w:b/>
        </w:rPr>
        <w:t xml:space="preserve">Motor Unit: </w:t>
      </w:r>
      <w:r>
        <w:t>A motor neuron and the muscle fibers it innervates, responsible for muscle contraction.</w:t>
      </w:r>
    </w:p>
    <w:p>
      <w:r>
        <w:rPr>
          <w:b/>
        </w:rPr>
        <w:t xml:space="preserve">Progressive Overload: </w:t>
      </w:r>
      <w:r>
        <w:t>Gradual increase of stress placed on muscles during training to stimulate adaptation.</w:t>
      </w:r>
    </w:p>
    <w:p>
      <w:r>
        <w:rPr>
          <w:b/>
        </w:rPr>
        <w:t xml:space="preserve">Hypertrophy: </w:t>
      </w:r>
      <w:r>
        <w:t>An increase in muscle size resulting from strength training adaptations.</w:t>
      </w:r>
    </w:p>
    <w:p>
      <w:r>
        <w:rPr>
          <w:b/>
        </w:rPr>
        <w:t xml:space="preserve">Neuromuscular Adaptation: </w:t>
      </w:r>
      <w:r>
        <w:t>Changes in the nervous and muscular systems enhancing strength and coordination.</w:t>
      </w:r>
    </w:p>
    <w:p>
      <w:r>
        <w:rPr>
          <w:b/>
        </w:rPr>
        <w:t xml:space="preserve">Free Weights: </w:t>
      </w:r>
      <w:r>
        <w:t>Loose weights such as dumbbells and barbells that require user stabilization.</w:t>
      </w:r>
    </w:p>
    <w:p>
      <w:r>
        <w:rPr>
          <w:b/>
        </w:rPr>
        <w:t xml:space="preserve">Resistance Training: </w:t>
      </w:r>
      <w:r>
        <w:t>Exercise designed to improve strength and endurance by working against a resistive force.</w:t>
      </w:r>
    </w:p>
    <w:p>
      <w:r>
        <w:rPr>
          <w:b/>
        </w:rPr>
        <w:t xml:space="preserve">Periodization: </w:t>
      </w:r>
      <w:r>
        <w:t>Systematic planning of training variables over time to optimize performance.</w:t>
      </w:r>
    </w:p>
    <w:p>
      <w:r>
        <w:rPr>
          <w:b/>
        </w:rPr>
        <w:t xml:space="preserve">Biomechanical Alignment: </w:t>
      </w:r>
      <w:r>
        <w:t>Proper positioning of body segments to maximize movement efficiency and reduce stress.</w:t>
      </w:r>
    </w:p>
    <w:p>
      <w:pPr>
        <w:pStyle w:val="Heading1"/>
      </w:pPr>
      <w:r>
        <w:t>Related Modules</w:t>
      </w:r>
    </w:p>
    <w:p>
      <w:pPr>
        <w:pStyle w:val="ListBullet"/>
      </w:pPr>
      <w:r>
        <w:t>EXE-101</w:t>
      </w:r>
    </w:p>
    <w:p>
      <w:pPr>
        <w:pStyle w:val="ListBullet"/>
      </w:pPr>
      <w:r>
        <w:t>EXE-105</w:t>
      </w:r>
    </w:p>
    <w:p>
      <w:pPr>
        <w:pStyle w:val="ListBullet"/>
      </w:pPr>
      <w:r>
        <w:t>EXE-110</w:t>
      </w:r>
    </w:p>
    <w:p>
      <w:pPr>
        <w:pStyle w:val="Heading1"/>
      </w:pPr>
      <w:r>
        <w:t>Illustration Specifications</w:t>
      </w:r>
    </w:p>
    <w:p>
      <w:pPr>
        <w:pStyle w:val="Heading2"/>
      </w:pPr>
      <w:r>
        <w:t>ILL-001 - Compound vs. Isolation Exercises</w:t>
      </w:r>
    </w:p>
    <w:p>
      <w:r>
        <w:t>Type: Diagram</w:t>
      </w:r>
    </w:p>
    <w:p>
      <w:r>
        <w:t>Side-by-side images showing a compound movement such as a squat compared to an isolation movement such as a leg extension.</w:t>
      </w:r>
    </w:p>
    <w:p>
      <w:r>
        <w:t>Alt text: Illustration comparing multi-joint compound squat with single-joint leg extension exercise.</w:t>
      </w:r>
    </w:p>
    <w:p>
      <w:pPr>
        <w:pStyle w:val="Heading2"/>
      </w:pPr>
      <w:r>
        <w:t>ILL-002 - Progressive Overload Principle</w:t>
      </w:r>
    </w:p>
    <w:p>
      <w:r>
        <w:t>Type: Graph</w:t>
      </w:r>
    </w:p>
    <w:p>
      <w:r>
        <w:t>Graph depicting gradual increase in weight or repetitions over weeks demonstrating progressive overload.</w:t>
      </w:r>
    </w:p>
    <w:p>
      <w:r>
        <w:t>Alt text: Line graph demonstrating increasing training load over time.</w:t>
      </w:r>
    </w:p>
    <w:p>
      <w:pPr>
        <w:pStyle w:val="Heading2"/>
      </w:pPr>
      <w:r>
        <w:t>ILL-003 - Muscle Fiber Recruitment During Different Exercises</w:t>
      </w:r>
    </w:p>
    <w:p>
      <w:r>
        <w:t>Type: Infographic</w:t>
      </w:r>
    </w:p>
    <w:p>
      <w:r>
        <w:t>Visual showing motor unit recruitment patterns for compound vs. isolation exercises highlighting type I and type II fiber activation.</w:t>
      </w:r>
    </w:p>
    <w:p>
      <w:r>
        <w:t>Alt text: Infographic of muscle fibers activated by different exercise types.</w:t>
      </w:r>
    </w:p>
    <w:p>
      <w:pPr>
        <w:pStyle w:val="Heading2"/>
      </w:pPr>
      <w:r>
        <w:t>ILL-004 - Common Exercise Technique Errors</w:t>
      </w:r>
    </w:p>
    <w:p>
      <w:r>
        <w:t>Type: Photo Series</w:t>
      </w:r>
    </w:p>
    <w:p>
      <w:r>
        <w:t>Images illustrating common mistakes such as improper knee alignment during squats and corrective tips.</w:t>
      </w:r>
    </w:p>
    <w:p>
      <w:r>
        <w:t>Alt text: Photo series showing incorrect and correct squat positions.</w:t>
      </w:r>
    </w:p>
    <w:p>
      <w:pPr>
        <w:pStyle w:val="Heading1"/>
      </w:pPr>
      <w:r>
        <w:t>References</w:t>
      </w:r>
    </w:p>
    <w:p>
      <w:pPr>
        <w:pStyle w:val="ListBullet"/>
      </w:pPr>
      <w:r>
        <w:t>ACSM's Guidelines for Exercise Testing and Prescription | American College of Sports Medicine | 2023 |  | Unverified</w:t>
      </w:r>
    </w:p>
    <w:p>
      <w:pPr>
        <w:pStyle w:val="ListBullet"/>
      </w:pPr>
      <w:r>
        <w:t>Essentials of Strength Training and Conditioning | National Strength and Conditioning Association | 2021 |  | Unverified</w:t>
      </w:r>
    </w:p>
    <w:p>
      <w:pPr>
        <w:pStyle w:val="ListBullet"/>
      </w:pPr>
      <w:r>
        <w:t>Mechanisms of Muscle Hypertrophy and Strength Adaptations to Training | Schoenfeld BJ | 2010 |  | Unverified</w:t>
      </w:r>
    </w:p>
    <w:p>
      <w:pPr>
        <w:pStyle w:val="ListBullet"/>
      </w:pPr>
      <w:r>
        <w:t>Resistance Training for Health and Fitness: A Review | Westcott WL | 2012 |  | Unverified</w:t>
      </w:r>
    </w:p>
    <w:p>
      <w:pPr>
        <w:pStyle w:val="ListBullet"/>
      </w:pPr>
      <w:r>
        <w:t>Periodization and Exercise Programming for Strength Training | Kraemer WJ, Ratamess NA | 2004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