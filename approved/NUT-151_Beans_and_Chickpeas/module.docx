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NUT-151 - Beans and Chickpeas</w:t>
      </w:r>
    </w:p>
    <w:p>
      <w:r>
        <w:rPr>
          <w:i/>
        </w:rPr>
        <w:t>Protein, fiber, satiety, and cardiometabolic benefits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Staple Foods</w:t>
            </w:r>
          </w:p>
        </w:tc>
      </w:tr>
      <w:tr>
        <w:tc>
          <w:tcPr>
            <w:tcW w:type="dxa" w:w="4968"/>
          </w:tcPr>
          <w:p>
            <w:r>
              <w:rPr>
                <w:b/>
              </w:rPr>
              <w:t>SOM stages</w:t>
            </w:r>
          </w:p>
        </w:tc>
        <w:tc>
          <w:tcPr>
            <w:tcW w:type="dxa" w:w="4968"/>
          </w:tcPr>
          <w:p>
            <w:r>
              <w:t>Maintenance, Prevention</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beans, chickpeas, plant protein, dietary fiber, satiety, cardiometabolic health, nutrition, legumes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Beans and chickpeas are legumes rich in protein, dietary fiber, and a variety of micronutrients. They are staple foods that contribute to health by providing plant-based protein, aiding in satiety which can help regulate food intake, and exerting beneficial effects on cardiometabolic health. The protein in beans and chickpeas contains essential amino acids, though it is considered incomplete compared to animal protein; combining them with other plant foods can optimize protein quality. The significant fiber content supports digestive health by promoting regular bowel movements and may support blood sugar regulation. Mechanistically, the fiber and bioactive compounds in beans and chickpeas can improve lipid profiles, reduce blood pressure, and modulate glycemic response, collectively contributing to reduced risk of cardiovascular disease and type 2 diabetes. Practical relevance includes their incorporation as cost-effective, nutrient-dense food options suitable for various dietary patterns including vegetarian and vegan diets. Limitations involve potential digestive discomfort such as bloating due to fermentable oligosaccharides, which can often be managed by preparation techniques like soaking and thorough cooking. Additionally, individual allergies, though uncommon, must be considered. Related concepts include the importance of legumes in sustainable nutrition and their role in diverse culinary traditions. Overall, regular consumption of beans and chickpeas supports multiple facets of health, aligning with public health recommendations to increase plant-based food intake.</w:t>
      </w:r>
    </w:p>
    <w:p>
      <w:pPr>
        <w:pStyle w:val="Heading1"/>
      </w:pPr>
      <w:r>
        <w:t>Customer Questions Answered</w:t>
      </w:r>
    </w:p>
    <w:p>
      <w:pPr>
        <w:pStyle w:val="ListBullet"/>
      </w:pPr>
      <w:r>
        <w:t>What nutritional benefits do beans and chickpeas provide?</w:t>
      </w:r>
    </w:p>
    <w:p>
      <w:pPr>
        <w:pStyle w:val="ListBullet"/>
      </w:pPr>
      <w:r>
        <w:t>How do beans and chickpeas affect heart health?</w:t>
      </w:r>
    </w:p>
    <w:p>
      <w:pPr>
        <w:pStyle w:val="ListBullet"/>
      </w:pPr>
      <w:r>
        <w:t>Can consuming beans and chickpeas help with weight management?</w:t>
      </w:r>
    </w:p>
    <w:p>
      <w:pPr>
        <w:pStyle w:val="ListBullet"/>
      </w:pPr>
      <w:r>
        <w:t>Are beans and chickpeas suitable sources of plant protein?</w:t>
      </w:r>
    </w:p>
    <w:p>
      <w:pPr>
        <w:pStyle w:val="ListBullet"/>
      </w:pPr>
      <w:r>
        <w:t>What role does fiber in beans and chickpeas play in digestion?</w:t>
      </w:r>
    </w:p>
    <w:p>
      <w:pPr>
        <w:pStyle w:val="ListBullet"/>
      </w:pPr>
      <w:r>
        <w:t>Are there any common misconceptions about eating beans and chickpeas?</w:t>
      </w:r>
    </w:p>
    <w:p>
      <w:pPr>
        <w:pStyle w:val="ListBullet"/>
      </w:pPr>
      <w:r>
        <w:t>How should beans and chickpeas be prepared for optimal health benefits?</w:t>
      </w:r>
    </w:p>
    <w:p>
      <w:pPr>
        <w:pStyle w:val="ListBullet"/>
      </w:pPr>
      <w:r>
        <w:t>Are there safety concerns or allergies related to beans and chickpeas?</w:t>
      </w:r>
    </w:p>
    <w:p>
      <w:pPr>
        <w:pStyle w:val="Heading1"/>
      </w:pPr>
      <w:r>
        <w:t>Learning Objectives</w:t>
      </w:r>
    </w:p>
    <w:p>
      <w:pPr>
        <w:pStyle w:val="ListBullet"/>
      </w:pPr>
      <w:r>
        <w:t>Describe the nutritional composition of beans and chickpeas.</w:t>
      </w:r>
    </w:p>
    <w:p>
      <w:pPr>
        <w:pStyle w:val="ListBullet"/>
      </w:pPr>
      <w:r>
        <w:t>Explain the mechanisms through which beans and chickpeas influence cardiometabolic health.</w:t>
      </w:r>
    </w:p>
    <w:p>
      <w:pPr>
        <w:pStyle w:val="ListBullet"/>
      </w:pPr>
      <w:r>
        <w:t>Identify the role of fiber in satiety and digestive health when consuming beans and chickpeas.</w:t>
      </w:r>
    </w:p>
    <w:p>
      <w:pPr>
        <w:pStyle w:val="ListBullet"/>
      </w:pPr>
      <w:r>
        <w:t>Discuss practical ways to incorporate beans and chickpeas into diets for health benefits.</w:t>
      </w:r>
    </w:p>
    <w:p>
      <w:pPr>
        <w:pStyle w:val="ListBullet"/>
      </w:pPr>
      <w:r>
        <w:t>Recognize common misconceptions about beans and chickpeas.</w:t>
      </w:r>
    </w:p>
    <w:p>
      <w:pPr>
        <w:pStyle w:val="ListBullet"/>
      </w:pPr>
      <w:r>
        <w:t>Understand safety considerations and potential allergies related to beans and chickpeas.</w:t>
      </w:r>
    </w:p>
    <w:p>
      <w:pPr>
        <w:pStyle w:val="ListBullet"/>
      </w:pPr>
      <w:r>
        <w:t>Summarize clinical pearls related to beans and chickpeas in nutritional practice.</w:t>
      </w:r>
    </w:p>
    <w:p>
      <w:pPr>
        <w:pStyle w:val="ListBullet"/>
      </w:pPr>
      <w:r>
        <w:t>Highlight key takeaways for consumers and clinicians regarding beans and chickpeas.</w:t>
      </w:r>
    </w:p>
    <w:p>
      <w:pPr>
        <w:pStyle w:val="Heading1"/>
      </w:pPr>
      <w:r>
        <w:t>Definition</w:t>
      </w:r>
    </w:p>
    <w:p>
      <w:r>
        <w:t>Beans and chickpeas are types of legumes commonly consumed worldwide as staple foods. They are seeds of the legume family, rich in plant protein, dietary fiber, vitamins, and minerals, and contribute to nutrition and health maintenance.</w:t>
      </w:r>
    </w:p>
    <w:p>
      <w:pPr>
        <w:pStyle w:val="Heading1"/>
      </w:pPr>
      <w:r>
        <w:t>Why This Matters</w:t>
      </w:r>
    </w:p>
    <w:p>
      <w:r>
        <w:t>Including beans and chickpeas in the diet supports protein intake especially in plant-based diets, promotes digestive health via fiber, enhances satiety which may help with weight control, and offers cardiometabolic benefits reducing the risk of chronic conditions such as heart disease and type 2 diabetes. Their accessibility and affordability make them important for global nutrition and health promotion.</w:t>
      </w:r>
    </w:p>
    <w:p>
      <w:pPr>
        <w:pStyle w:val="Heading1"/>
      </w:pPr>
      <w:r>
        <w:t>Nutritional Composition of Beans and Chickpeas</w:t>
      </w:r>
    </w:p>
    <w:p>
      <w:r>
        <w:t>Beans and chickpeas provide a rich source of macronutrients including proteins and carbohydrates. Protein content ranges around 15-25% by weight, offering essential amino acids needed for body functions. They supply complex carbohydrates with low glycemic index and are high in dietary fiber, mainly insoluble and soluble types. Micronutrients such as folate, iron, magnesium, and potassium are abundant. These nutrition components contribute to overall health and are valuable especially in vegetarian and vegan diets.</w:t>
      </w:r>
    </w:p>
    <w:p>
      <w:pPr>
        <w:pStyle w:val="Heading1"/>
      </w:pPr>
      <w:r>
        <w:t>Protein Quality and Combining Plant Proteins</w:t>
      </w:r>
    </w:p>
    <w:p>
      <w:r>
        <w:t>While beans and chickpeas are good sources of protein, they contain lower amounts of some essential amino acids, particularly methionine, compared to animal proteins. Combining beans and chickpeas with grains like rice, wheat, or corn enhances overall protein quality by supplying missing amino acids, forming a complete protein profile. This practice supports muscle maintenance and other protein-dependent physiological needs in plant-based eating patterns.</w:t>
      </w:r>
    </w:p>
    <w:p>
      <w:pPr>
        <w:pStyle w:val="Heading1"/>
      </w:pPr>
      <w:r>
        <w:t>Fiber Content and Digestive Health</w:t>
      </w:r>
    </w:p>
    <w:p>
      <w:r>
        <w:t>Dietary fiber in beans and chickpeas promotes bowel regularity by increasing stool bulk and water content. Fiber also supports a healthy gut microbiome by providing fermentable substrates for beneficial bacteria. Soluble fiber contributes to slower glucose absorption and improved insulin sensitivity. Regular inclusion of beans and chickpeas may help prevent constipation and improve long-term digestive health.</w:t>
      </w:r>
    </w:p>
    <w:p>
      <w:pPr>
        <w:pStyle w:val="Heading1"/>
      </w:pPr>
      <w:r>
        <w:t>Satiety and Weight Management Benefits</w:t>
      </w:r>
    </w:p>
    <w:p>
      <w:r>
        <w:t>The combination of protein and fiber in beans and chickpeas increases feelings of fullness or satiety after meals. This can reduce overall calorie intake and assist in weight management. Studies have shown that diets including legumes can lead to improved weight control and reductions in body fat, likely due to their influence on appetite regulation and nutrient absorption.</w:t>
      </w:r>
    </w:p>
    <w:p>
      <w:pPr>
        <w:pStyle w:val="Heading1"/>
      </w:pPr>
      <w:r>
        <w:t>Cardiometabolic Health Effects</w:t>
      </w:r>
    </w:p>
    <w:p>
      <w:r>
        <w:t>Beans and chickpeas have cardiometabolic benefits mediated through several mechanisms. Their fiber content lowers LDL cholesterol and improves blood lipid profiles. Bioactive compounds such as polyphenols exhibit antioxidant properties reducing oxidative stress. Magnesium and potassium support blood pressure regulation. Glycemic control improvements arise from slow carbohydrate absorption. These factors collectively reduce risks of heart disease and type 2 diabetes.</w:t>
      </w:r>
    </w:p>
    <w:p>
      <w:pPr>
        <w:pStyle w:val="Heading1"/>
      </w:pPr>
      <w:r>
        <w:t>Preparation Techniques to Enhance Digestibility</w:t>
      </w:r>
    </w:p>
    <w:p>
      <w:r>
        <w:t>Beans and chickpeas contain fermentable oligosaccharides which may cause gastrointestinal discomfort such as bloating and gas. Preparation methods including soaking in water for several hours, discarding soaking water, and thorough cooking reduce these compounds and improve digestibility. Using canned beans rinsed before consumption can also decrease fermentable sugars. Gradual introduction to the diet may help tolerance.</w:t>
      </w:r>
    </w:p>
    <w:p>
      <w:pPr>
        <w:pStyle w:val="Heading1"/>
      </w:pPr>
      <w:r>
        <w:t>Safety Considerations and Allergies</w:t>
      </w:r>
    </w:p>
    <w:p>
      <w:r>
        <w:t>While generally safe and nutritious, consumption of beans and chickpeas must consider potential allergies although they are relatively uncommon. Raw or undercooked beans contain lectins that are toxic; proper cooking methods deactivate these. People with certain digestive disorders like irritable bowel syndrome may experience sensitivity. It is important to monitor reactions and consult healthcare providers if necessary.</w:t>
      </w:r>
    </w:p>
    <w:p>
      <w:pPr>
        <w:pStyle w:val="Heading1"/>
      </w:pPr>
      <w:r>
        <w:t>Common Misconceptions About Beans and Chickpeas</w:t>
      </w:r>
    </w:p>
    <w:p>
      <w:r>
        <w:t>Some believe that beans and chickpeas cause weight gain due to carbohydrate content; however, evidence shows they support weight control through satiety. Another misconception is that plant proteins are inferior; combining legumes with other foods provides adequate protein quality. Concerns about digestive discomfort can often be mitigated by preparation techniques. Beans and chickpeas are versatile, nutritious, and beneficial components of healthy diets.</w:t>
      </w:r>
    </w:p>
    <w:p>
      <w:pPr>
        <w:pStyle w:val="Heading1"/>
      </w:pPr>
      <w:r>
        <w:t>Practical Guidance</w:t>
      </w:r>
    </w:p>
    <w:p>
      <w:pPr>
        <w:pStyle w:val="ListBullet"/>
      </w:pPr>
      <w:r>
        <w:t>Incorporate beans and chickpeas several times per week as part of balanced meals to enhance protein and fiber intake.</w:t>
      </w:r>
    </w:p>
    <w:p>
      <w:pPr>
        <w:pStyle w:val="ListBullet"/>
      </w:pPr>
      <w:r>
        <w:t>Prioritize soaking dry beans and chickpeas before cooking to reduce digestive discomfort and improve nutrient bioavailability.</w:t>
      </w:r>
    </w:p>
    <w:p>
      <w:pPr>
        <w:pStyle w:val="ListBullet"/>
      </w:pPr>
      <w:r>
        <w:t>Combine beans and chickpeas with whole grains like rice or quinoa to improve overall protein quality.</w:t>
      </w:r>
    </w:p>
    <w:p>
      <w:pPr>
        <w:pStyle w:val="ListBullet"/>
      </w:pPr>
      <w:r>
        <w:t>Use canned beans for convenience, but rinse well to reduce sodium and fermentable compounds.</w:t>
      </w:r>
    </w:p>
    <w:p>
      <w:pPr>
        <w:pStyle w:val="ListBullet"/>
      </w:pPr>
      <w:r>
        <w:t>Introduce beans and chickpeas gradually in diets if not accustomed, to allow gut microbiota adaptation and reduce bloating.</w:t>
      </w:r>
    </w:p>
    <w:p>
      <w:pPr>
        <w:pStyle w:val="ListBullet"/>
      </w:pPr>
      <w:r>
        <w:t>Replace animal protein partially with legumes to promote cardiometabolic health benefits.</w:t>
      </w:r>
    </w:p>
    <w:p>
      <w:pPr>
        <w:pStyle w:val="ListBullet"/>
      </w:pPr>
      <w:r>
        <w:t>Consult with a healthcare provider if allergic reactions or gastrointestinal symptoms persist after consuming legumes.</w:t>
      </w:r>
    </w:p>
    <w:p>
      <w:pPr>
        <w:pStyle w:val="Heading1"/>
      </w:pPr>
      <w:r>
        <w:t>Safety Notes</w:t>
      </w:r>
    </w:p>
    <w:p>
      <w:pPr>
        <w:pStyle w:val="ListBullet"/>
      </w:pPr>
      <w:r>
        <w:t>Always cook beans and chickpeas thoroughly to deactivate natural toxins such as lectins.</w:t>
      </w:r>
    </w:p>
    <w:p>
      <w:pPr>
        <w:pStyle w:val="ListBullet"/>
      </w:pPr>
      <w:r>
        <w:t>Individuals with legume allergies should avoid consumption to prevent allergic reactions.</w:t>
      </w:r>
    </w:p>
    <w:p>
      <w:pPr>
        <w:pStyle w:val="ListBullet"/>
      </w:pPr>
      <w:r>
        <w:t>People with digestive sensitivities should introduce beans and chickpeas slowly to minimize gastrointestinal discomfort.</w:t>
      </w:r>
    </w:p>
    <w:p>
      <w:pPr>
        <w:pStyle w:val="ListBullet"/>
      </w:pPr>
      <w:r>
        <w:t>Canned beans may contain added sodium; rinsing reduces sodium content and fermentable oligosaccharides.</w:t>
      </w:r>
    </w:p>
    <w:p>
      <w:pPr>
        <w:pStyle w:val="ListBullet"/>
      </w:pPr>
      <w:r>
        <w:t>If experiencing persistent or severe digestive symptoms after bean consumption, consult a healthcare professional.</w:t>
      </w:r>
    </w:p>
    <w:p>
      <w:pPr>
        <w:pStyle w:val="Heading1"/>
      </w:pPr>
      <w:r>
        <w:t>Common Misconceptions</w:t>
      </w:r>
    </w:p>
    <w:p>
      <w:r>
        <w:rPr>
          <w:b/>
        </w:rPr>
        <w:t xml:space="preserve">Misconception: </w:t>
      </w:r>
      <w:r>
        <w:t>Beans and chickpeas cause weight gain because they are high in carbohydrates.</w:t>
      </w:r>
    </w:p>
    <w:p>
      <w:r>
        <w:rPr>
          <w:b/>
        </w:rPr>
        <w:t xml:space="preserve">Reality: </w:t>
      </w:r>
      <w:r>
        <w:t>The protein and fiber in beans and chickpeas promote satiety, which can help regulate appetite and support weight management.</w:t>
      </w:r>
    </w:p>
    <w:p>
      <w:r>
        <w:rPr>
          <w:b/>
        </w:rPr>
        <w:t xml:space="preserve">Misconception: </w:t>
      </w:r>
      <w:r>
        <w:t>Plant proteins from beans and chickpeas are incomplete and insufficient for nutrition.</w:t>
      </w:r>
    </w:p>
    <w:p>
      <w:r>
        <w:rPr>
          <w:b/>
        </w:rPr>
        <w:t xml:space="preserve">Reality: </w:t>
      </w:r>
      <w:r>
        <w:t>When combined with other plant foods like grains, beans and chickpeas provide complete protein supporting dietary protein needs.</w:t>
      </w:r>
    </w:p>
    <w:p>
      <w:r>
        <w:rPr>
          <w:b/>
        </w:rPr>
        <w:t xml:space="preserve">Misconception: </w:t>
      </w:r>
      <w:r>
        <w:t>Eating beans inevitably causes digestive discomfort that cannot be avoided.</w:t>
      </w:r>
    </w:p>
    <w:p>
      <w:r>
        <w:rPr>
          <w:b/>
        </w:rPr>
        <w:t xml:space="preserve">Reality: </w:t>
      </w:r>
      <w:r>
        <w:t>Proper soaking, cooking, and gradual dietary introduction can reduce digestive symptoms associated with beans and chickpeas.</w:t>
      </w:r>
    </w:p>
    <w:p>
      <w:pPr>
        <w:pStyle w:val="Heading1"/>
      </w:pPr>
      <w:r>
        <w:t>Clinical Pearls</w:t>
      </w:r>
    </w:p>
    <w:p>
      <w:pPr>
        <w:pStyle w:val="ListNumber"/>
      </w:pPr>
      <w:r>
        <w:t>Include beans and chickpeas as affordable nutrient-dense protein sources in plant-based diets.</w:t>
      </w:r>
    </w:p>
    <w:p>
      <w:pPr>
        <w:pStyle w:val="ListNumber"/>
      </w:pPr>
      <w:r>
        <w:t>Fiber from beans supports glycemic control and lipid management in at-risk patients.</w:t>
      </w:r>
    </w:p>
    <w:p>
      <w:pPr>
        <w:pStyle w:val="ListNumber"/>
      </w:pPr>
      <w:r>
        <w:t>Teaching proper preparation techniques improves patient adherence and tolerance to legume-rich diets.</w:t>
      </w:r>
    </w:p>
    <w:p>
      <w:pPr>
        <w:pStyle w:val="ListNumber"/>
      </w:pPr>
      <w:r>
        <w:t>Canned beans provide a convenient option, though rinsing is recommended to reduce sodium and fermentable sugars.</w:t>
      </w:r>
    </w:p>
    <w:p>
      <w:pPr>
        <w:pStyle w:val="ListNumber"/>
      </w:pPr>
      <w:r>
        <w:t>Be aware of rare legume allergies and cook all beans thoroughly to ensure safety.</w:t>
      </w:r>
    </w:p>
    <w:p>
      <w:pPr>
        <w:pStyle w:val="Heading1"/>
      </w:pPr>
      <w:r>
        <w:t>Key Takeaways</w:t>
      </w:r>
    </w:p>
    <w:p>
      <w:pPr>
        <w:pStyle w:val="ListBullet"/>
      </w:pPr>
      <w:r>
        <w:t>Beans and chickpeas are rich in plant protein, dietary fiber, and micronutrients that support health.</w:t>
      </w:r>
    </w:p>
    <w:p>
      <w:pPr>
        <w:pStyle w:val="ListBullet"/>
      </w:pPr>
      <w:r>
        <w:t>Their consumption aids satiety which helps with weight management and appetite control.</w:t>
      </w:r>
    </w:p>
    <w:p>
      <w:pPr>
        <w:pStyle w:val="ListBullet"/>
      </w:pPr>
      <w:r>
        <w:t>Regular intake contributes to improved cardiometabolic outcomes including cholesterol and blood pressure.</w:t>
      </w:r>
    </w:p>
    <w:p>
      <w:pPr>
        <w:pStyle w:val="ListBullet"/>
      </w:pPr>
      <w:r>
        <w:t>Proper preparation reduces digestive discomfort and enhances nutrient absorption.</w:t>
      </w:r>
    </w:p>
    <w:p>
      <w:pPr>
        <w:pStyle w:val="ListBullet"/>
      </w:pPr>
      <w:r>
        <w:t>They are valuable components of diverse diets including vegetarian and vegan patterns.</w:t>
      </w:r>
    </w:p>
    <w:p>
      <w:pPr>
        <w:pStyle w:val="Heading1"/>
      </w:pPr>
      <w:r>
        <w:t>Glossary</w:t>
      </w:r>
    </w:p>
    <w:p>
      <w:r>
        <w:rPr>
          <w:b/>
        </w:rPr>
        <w:t xml:space="preserve">Legumes: </w:t>
      </w:r>
      <w:r>
        <w:t>A family of plants producing seeds in pods, including beans, chickpeas, lentils, and peas.</w:t>
      </w:r>
    </w:p>
    <w:p>
      <w:r>
        <w:rPr>
          <w:b/>
        </w:rPr>
        <w:t xml:space="preserve">Dietary fiber: </w:t>
      </w:r>
      <w:r>
        <w:t>Non-digestible carbohydrates found in plant foods that support digestive health and metabolic regulation.</w:t>
      </w:r>
    </w:p>
    <w:p>
      <w:r>
        <w:rPr>
          <w:b/>
        </w:rPr>
        <w:t xml:space="preserve">Satiety: </w:t>
      </w:r>
      <w:r>
        <w:t>The feeling of fullness or satisfaction after eating that suppresses further intake of food.</w:t>
      </w:r>
    </w:p>
    <w:p>
      <w:r>
        <w:rPr>
          <w:b/>
        </w:rPr>
        <w:t xml:space="preserve">Cardiometabolic health: </w:t>
      </w:r>
      <w:r>
        <w:t>The health of the cardiovascular system and metabolic processes including blood pressure, cholesterol, and glucose regulation.</w:t>
      </w:r>
    </w:p>
    <w:p>
      <w:r>
        <w:rPr>
          <w:b/>
        </w:rPr>
        <w:t xml:space="preserve">Plant protein: </w:t>
      </w:r>
      <w:r>
        <w:t>Protein sourced from plants, which may lack some essential amino acids but can be combined with other foods to form complete proteins.</w:t>
      </w:r>
    </w:p>
    <w:p>
      <w:pPr>
        <w:pStyle w:val="Heading1"/>
      </w:pPr>
      <w:r>
        <w:t>Related Modules</w:t>
      </w:r>
    </w:p>
    <w:p>
      <w:pPr>
        <w:pStyle w:val="ListBullet"/>
      </w:pPr>
      <w:r>
        <w:t>NUT-102-Legumes and Pulses</w:t>
      </w:r>
    </w:p>
    <w:p>
      <w:pPr>
        <w:pStyle w:val="ListBullet"/>
      </w:pPr>
      <w:r>
        <w:t>NUT-210-Plant-Based Proteins</w:t>
      </w:r>
    </w:p>
    <w:p>
      <w:pPr>
        <w:pStyle w:val="ListBullet"/>
      </w:pPr>
      <w:r>
        <w:t>NUT-305-Dietary Fiber and Health</w:t>
      </w:r>
    </w:p>
    <w:p>
      <w:pPr>
        <w:pStyle w:val="Heading1"/>
      </w:pPr>
      <w:r>
        <w:t>Illustration Specifications</w:t>
      </w:r>
    </w:p>
    <w:p>
      <w:pPr>
        <w:pStyle w:val="Heading2"/>
      </w:pPr>
      <w:r>
        <w:t>ILL-01 - Nutritional Composition of Beans and Chickpeas</w:t>
      </w:r>
    </w:p>
    <w:p>
      <w:r>
        <w:t>Type: Infographic</w:t>
      </w:r>
    </w:p>
    <w:p>
      <w:r>
        <w:t>A detailed breakdown of macronutrients and key micronutrients in beans and chickpeas per serving size.</w:t>
      </w:r>
    </w:p>
    <w:p>
      <w:r>
        <w:t>Alt text: Infographic showing protein, fiber, vitamins, and minerals content in beans and chickpeas.</w:t>
      </w:r>
    </w:p>
    <w:p>
      <w:pPr>
        <w:pStyle w:val="Heading2"/>
      </w:pPr>
      <w:r>
        <w:t>ILL-02 - Mechanisms of Cardiometabolic Benefits from Beans and Chickpeas</w:t>
      </w:r>
    </w:p>
    <w:p>
      <w:r>
        <w:t>Type: Diagram</w:t>
      </w:r>
    </w:p>
    <w:p>
      <w:r>
        <w:t>Visual representation of how fiber, bioactive compounds, and minerals in beans and chickpeas improve heart and metabolic health.</w:t>
      </w:r>
    </w:p>
    <w:p>
      <w:r>
        <w:t>Alt text: Diagram showing how components of beans reduce cholesterol, blood pressure, and blood sugar.</w:t>
      </w:r>
    </w:p>
    <w:p>
      <w:pPr>
        <w:pStyle w:val="Heading2"/>
      </w:pPr>
      <w:r>
        <w:t>ILL-03 - Preparation Techniques to Reduce Digestive Discomfort</w:t>
      </w:r>
    </w:p>
    <w:p>
      <w:r>
        <w:t>Type: Step-by-Step Guide</w:t>
      </w:r>
    </w:p>
    <w:p>
      <w:r>
        <w:t>Illustrated guide on soaking, rinsing, and cooking processes to enhance digestibility and reduce oligosaccharides.</w:t>
      </w:r>
    </w:p>
    <w:p>
      <w:r>
        <w:t>Alt text: Stepwise illustration of soaking and cooking beans to reduce gas-causing compounds.</w:t>
      </w:r>
    </w:p>
    <w:p>
      <w:pPr>
        <w:pStyle w:val="Heading2"/>
      </w:pPr>
      <w:r>
        <w:t>ILL-04 - Combination of Beans with Grains for Complete Protein</w:t>
      </w:r>
    </w:p>
    <w:p>
      <w:r>
        <w:t>Type: Graphic</w:t>
      </w:r>
    </w:p>
    <w:p>
      <w:r>
        <w:t>Chart showing how complementary plant foods combine to provide all essential amino acids.</w:t>
      </w:r>
    </w:p>
    <w:p>
      <w:r>
        <w:t>Alt text: Graphic explaining how beans and grains complement each other’s amino acid profile for complete protein.</w:t>
      </w:r>
    </w:p>
    <w:p>
      <w:pPr>
        <w:pStyle w:val="Heading1"/>
      </w:pPr>
      <w:r>
        <w:t>References</w:t>
      </w:r>
    </w:p>
    <w:p>
      <w:pPr>
        <w:pStyle w:val="ListBullet"/>
      </w:pPr>
      <w:r>
        <w:t>Dietary Legume Consumption and Cardiometabolic Health: A Review | Nutrition Science Institute | 2022 |  | unverified</w:t>
      </w:r>
    </w:p>
    <w:p>
      <w:pPr>
        <w:pStyle w:val="ListBullet"/>
      </w:pPr>
      <w:r>
        <w:t>Fiber Intake and Cardiovascular Risk: Current Evidence | Heart Health Foundation | 2021 |  | unverified</w:t>
      </w:r>
    </w:p>
    <w:p>
      <w:pPr>
        <w:pStyle w:val="ListBullet"/>
      </w:pPr>
      <w:r>
        <w:t>Plant-Based Protein Quality and Human Health | Global Nutrition Review | 2020 |  | unverified</w:t>
      </w:r>
    </w:p>
    <w:p>
      <w:pPr>
        <w:pStyle w:val="ListBullet"/>
      </w:pPr>
      <w:r>
        <w:t>Preparation Methods to Reduce Legume Digestive Symptoms | Gastroenterology Research Group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