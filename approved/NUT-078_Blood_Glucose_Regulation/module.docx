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NUT-078 - Blood Glucose Regulation</w:t>
      </w:r>
    </w:p>
    <w:p>
      <w:r>
        <w:rPr>
          <w:i/>
        </w:rPr>
        <w:t>How meals, liver, insulin, and activity regulate glucose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Metabolism</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patients,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glucose, blood sugar, insulin, liver, metabolism, physical activity, pancreas, homeostasis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glucose regulation is the physiological process that maintains blood sugar (glucose) levels within a healthy range, ensuring the body has a steady energy supply. Glucose is a primary energy source for cells, especially important for brain function. The regulation involves a complex interplay between dietary intake, hormone signaling, and organ function. After a meal, glucose from digested carbohydrates enters the bloodstream, causing a rise in blood sugar levels. To counteract this increase, the pancreas secretes insulin, a hormone that facilitates glucose uptake into cells for energy use or storage as glycogen. The liver plays a pivotal role by storing glucose post-meal and releasing it during fasting or between meals via glycogenolysis and gluconeogenesis. Physical activity stimulates muscle cells to absorb glucose independently of insulin, enhancing glucose regulation. Imbalances in this system can lead to hyperglycemia or hypoglycemia, conditions linked to metabolic diseases such as diabetes. Understanding these mechanisms is crucial for managing blood sugar through nutrition, activity, and, when needed, medical intervention. However, individual responses can vary due to genetics, health status, and lifestyle factors. Concepts related to blood glucose regulation include insulin resistance, glucose transporters, hormonal counterregulation, and metabolic homeostasis. This knowledge guides practical lifestyle choices and clinical approaches to maintain glucose balance and prevent metabolic complications.</w:t>
      </w:r>
    </w:p>
    <w:p>
      <w:pPr>
        <w:pStyle w:val="Heading1"/>
      </w:pPr>
      <w:r>
        <w:t>Customer Questions Answered</w:t>
      </w:r>
    </w:p>
    <w:p>
      <w:pPr>
        <w:pStyle w:val="ListBullet"/>
      </w:pPr>
      <w:r>
        <w:t>What is blood glucose and why is it important?</w:t>
      </w:r>
    </w:p>
    <w:p>
      <w:pPr>
        <w:pStyle w:val="ListBullet"/>
      </w:pPr>
      <w:r>
        <w:t>How does the body regulate blood glucose levels?</w:t>
      </w:r>
    </w:p>
    <w:p>
      <w:pPr>
        <w:pStyle w:val="ListBullet"/>
      </w:pPr>
      <w:r>
        <w:t>What role does insulin play in blood sugar control?</w:t>
      </w:r>
    </w:p>
    <w:p>
      <w:pPr>
        <w:pStyle w:val="ListBullet"/>
      </w:pPr>
      <w:r>
        <w:t>How does the liver help maintain blood glucose levels?</w:t>
      </w:r>
    </w:p>
    <w:p>
      <w:pPr>
        <w:pStyle w:val="ListBullet"/>
      </w:pPr>
      <w:r>
        <w:t>How do physical activities affect blood glucose regulation?</w:t>
      </w:r>
    </w:p>
    <w:p>
      <w:pPr>
        <w:pStyle w:val="ListBullet"/>
      </w:pPr>
      <w:r>
        <w:t>What happens if blood glucose levels become too high or too low?</w:t>
      </w:r>
    </w:p>
    <w:p>
      <w:pPr>
        <w:pStyle w:val="ListBullet"/>
      </w:pPr>
      <w:r>
        <w:t>Can diet affect blood glucose regulation?</w:t>
      </w:r>
    </w:p>
    <w:p>
      <w:pPr>
        <w:pStyle w:val="ListBullet"/>
      </w:pPr>
      <w:r>
        <w:t>What are common misconceptions about blood sugar control?</w:t>
      </w:r>
    </w:p>
    <w:p>
      <w:pPr>
        <w:pStyle w:val="Heading1"/>
      </w:pPr>
      <w:r>
        <w:t>Learning Objectives</w:t>
      </w:r>
    </w:p>
    <w:p>
      <w:pPr>
        <w:pStyle w:val="ListBullet"/>
      </w:pPr>
      <w:r>
        <w:t>Understand the definition and importance of blood glucose regulation.</w:t>
      </w:r>
    </w:p>
    <w:p>
      <w:pPr>
        <w:pStyle w:val="ListBullet"/>
      </w:pPr>
      <w:r>
        <w:t>Explain the roles of insulin and the liver in maintaining blood sugar levels.</w:t>
      </w:r>
    </w:p>
    <w:p>
      <w:pPr>
        <w:pStyle w:val="ListBullet"/>
      </w:pPr>
      <w:r>
        <w:t>Describe how physical activity influences glucose uptake.</w:t>
      </w:r>
    </w:p>
    <w:p>
      <w:pPr>
        <w:pStyle w:val="ListBullet"/>
      </w:pPr>
      <w:r>
        <w:t>Recognize the consequences of imbalanced blood glucose regulation.</w:t>
      </w:r>
    </w:p>
    <w:p>
      <w:pPr>
        <w:pStyle w:val="ListBullet"/>
      </w:pPr>
      <w:r>
        <w:t>Identify practical steps to support healthy glucose control.</w:t>
      </w:r>
    </w:p>
    <w:p>
      <w:pPr>
        <w:pStyle w:val="ListBullet"/>
      </w:pPr>
      <w:r>
        <w:t>Distinguish common misconceptions from scientific facts about blood sugar.</w:t>
      </w:r>
    </w:p>
    <w:p>
      <w:pPr>
        <w:pStyle w:val="ListBullet"/>
      </w:pPr>
      <w:r>
        <w:t>Summarize key hormonal and organ functions in glucose homeostasis.</w:t>
      </w:r>
    </w:p>
    <w:p>
      <w:pPr>
        <w:pStyle w:val="ListBullet"/>
      </w:pPr>
      <w:r>
        <w:t>Appreciate related metabolic and physiological concepts impacting blood glucose.</w:t>
      </w:r>
    </w:p>
    <w:p>
      <w:pPr>
        <w:pStyle w:val="Heading1"/>
      </w:pPr>
      <w:r>
        <w:t>Definition</w:t>
      </w:r>
    </w:p>
    <w:p>
      <w:r>
        <w:t>Blood glucose regulation refers to the biological processes that maintain blood sugar levels within a narrow, optimal range to support cellular energy needs and overall metabolic balance.</w:t>
      </w:r>
    </w:p>
    <w:p>
      <w:pPr>
        <w:pStyle w:val="Heading1"/>
      </w:pPr>
      <w:r>
        <w:t>Why This Matters</w:t>
      </w:r>
    </w:p>
    <w:p>
      <w:r>
        <w:t>Maintaining proper blood glucose levels is vital because glucose is a critical energy source for the body. Dysregulation can lead to serious health issues such as diabetes, hypoglycemia, and other metabolic disorders, impacting quality of life and longevity.</w:t>
      </w:r>
    </w:p>
    <w:p>
      <w:pPr>
        <w:pStyle w:val="Heading1"/>
      </w:pPr>
      <w:r>
        <w:t>What is Blood Glucose and Why Does it Matter?</w:t>
      </w:r>
    </w:p>
    <w:p>
      <w:r>
        <w:t>Blood glucose, also known as blood sugar, is the concentration of glucose present in the bloodstream. Glucose is a simple sugar derived primarily from the digestion of carbohydrates and serves as a key energy source for cells throughout the body. The brain depends extensively on glucose for energy since it cannot store significant amounts of fuel. Therefore, maintaining stable blood glucose levels is essential for normal bodily functions, cognitive performance, and overall health.</w:t>
      </w:r>
    </w:p>
    <w:p>
      <w:pPr>
        <w:pStyle w:val="Heading1"/>
      </w:pPr>
      <w:r>
        <w:t>Role of Insulin in Blood Glucose Control</w:t>
      </w:r>
    </w:p>
    <w:p>
      <w:r>
        <w:t>Insulin is a hormone produced by the beta cells of the pancreas in response to rising blood glucose levels after food intake. It facilitates the uptake of glucose into muscle, fat, and other cells where glucose is used for energy or stored as glycogen and fat. Insulin also inhibits glucose production by the liver. This hormone acts as a key regulator, signaling the body to lower blood sugar levels to maintain balance and prevent hyperglycemia.</w:t>
      </w:r>
    </w:p>
    <w:p>
      <w:pPr>
        <w:pStyle w:val="Heading1"/>
      </w:pPr>
      <w:r>
        <w:t>Liver Functions in Glucose Regulation</w:t>
      </w:r>
    </w:p>
    <w:p>
      <w:r>
        <w:t>The liver is a central organ in glucose metabolism. After meals, it stores excess glucose as glycogen, a polysaccharide form of energy storage. During fasting or between meals, the liver releases glucose into the blood through glycogenolysis, which breaks down glycogen, and gluconeogenesis, which creates glucose from non-carbohydrate sources. These processes help prevent hypoglycemia by ensuring a steady supply of glucose to the body, especially vital for brain function.</w:t>
      </w:r>
    </w:p>
    <w:p>
      <w:pPr>
        <w:pStyle w:val="Heading1"/>
      </w:pPr>
      <w:r>
        <w:t>Impact of Physical Activity on Glucose Uptake</w:t>
      </w:r>
    </w:p>
    <w:p>
      <w:r>
        <w:t>Physical activity increases glucose uptake by skeletal muscle cells through mechanisms that are partially independent of insulin. During exercise, muscles require more energy, causing an increase in glucose transporters on the cell surface to absorb glucose efficiently from the bloodstream. This activity helps lower blood glucose levels and improves insulin sensitivity over time, contributing to better glucose regulation and metabolic health.</w:t>
      </w:r>
    </w:p>
    <w:p>
      <w:pPr>
        <w:pStyle w:val="Heading1"/>
      </w:pPr>
      <w:r>
        <w:t>How Meals Influence Blood Glucose Levels</w:t>
      </w:r>
    </w:p>
    <w:p>
      <w:r>
        <w:t>The type, amount, and timing of food ingestion greatly affect blood glucose levels. Carbohydrate-rich meals increase blood sugar more rapidly compared to proteins and fats. The glycemic index of foods also influences the speed at which glucose enters the bloodstream. Balanced meals with fiber, protein, and healthy fats can slow glucose absorption, promoting more stable blood sugar levels. Understanding these effects can guide dietary choices supportive of glucose control.</w:t>
      </w:r>
    </w:p>
    <w:p>
      <w:pPr>
        <w:pStyle w:val="Heading1"/>
      </w:pPr>
      <w:r>
        <w:t>Consequences of Imbalanced Blood Glucose Regulation</w:t>
      </w:r>
    </w:p>
    <w:p>
      <w:r>
        <w:t>When the regulation of blood glucose fails, it can lead to conditions such as hyperglycemia (high blood sugar) or hypoglycemia (low blood sugar). Persistent hyperglycemia is characteristic of diabetes mellitus and is associated with complications like cardiovascular disease, nerve damage, and kidney dysfunction. Hypoglycemia, often a risk during diabetes treatment or fasting, can cause dizziness, confusion, and even loss of consciousness. Proper regulation is therefore crucial for health maintenance.</w:t>
      </w:r>
    </w:p>
    <w:p>
      <w:pPr>
        <w:pStyle w:val="Heading1"/>
      </w:pPr>
      <w:r>
        <w:t>Common Misconceptions About Blood Sugar Control</w:t>
      </w:r>
    </w:p>
    <w:p>
      <w:r>
        <w:t>A widespread misconception is that only people with diabetes need to manage their blood sugar levels closely. In reality, all individuals benefit from healthy glucose regulation to prevent metabolic disease. Another myth is that sugar intake alone causes diabetes, but multiple factors including genetics, body weight, and activity levels also play roles. Additionally, some believe that exercise raises blood sugar, while it generally promotes glucose uptake and reduces blood sugar levels in the long term.</w:t>
      </w:r>
    </w:p>
    <w:p>
      <w:pPr>
        <w:pStyle w:val="Heading1"/>
      </w:pPr>
      <w:r>
        <w:t>Hormonal and Metabolic Concepts Related to Glucose Homeostasis</w:t>
      </w:r>
    </w:p>
    <w:p>
      <w:r>
        <w:t>Besides insulin, other hormones such as glucagon, cortisol, and epinephrine contribute to glucose regulation. Glucagon, secreted by pancreatic alpha cells, raises blood glucose by stimulating liver glucose release. Cortisol and epinephrine promote glucose production during stress. The balance among these hormones ensures metabolic homeostasis. Understanding these interactions clarifies the body's adaptive responses to varying energy demands and stressors.</w:t>
      </w:r>
    </w:p>
    <w:p>
      <w:pPr>
        <w:pStyle w:val="Heading1"/>
      </w:pPr>
      <w:r>
        <w:t>Practical Guidance</w:t>
      </w:r>
    </w:p>
    <w:p>
      <w:pPr>
        <w:pStyle w:val="ListBullet"/>
      </w:pPr>
      <w:r>
        <w:t>Consume balanced meals including complex carbohydrates, lean proteins, and healthy fats to promote steady blood glucose levels.</w:t>
      </w:r>
    </w:p>
    <w:p>
      <w:pPr>
        <w:pStyle w:val="ListBullet"/>
      </w:pPr>
      <w:r>
        <w:t>Engage in regular physical activity to enhance insulin sensitivity and facilitate glucose uptake.</w:t>
      </w:r>
    </w:p>
    <w:p>
      <w:pPr>
        <w:pStyle w:val="ListBullet"/>
      </w:pPr>
      <w:r>
        <w:t>Monitor blood sugar levels if at risk for diabetes or metabolic disorders, and consult health professionals for personalized advice.</w:t>
      </w:r>
    </w:p>
    <w:p>
      <w:pPr>
        <w:pStyle w:val="ListBullet"/>
      </w:pPr>
      <w:r>
        <w:t>Avoid excessive intake of simple sugars and highly processed foods that cause sharp spikes in blood glucose.</w:t>
      </w:r>
    </w:p>
    <w:p>
      <w:pPr>
        <w:pStyle w:val="ListBullet"/>
      </w:pPr>
      <w:r>
        <w:t>Recognize symptoms of hypoglycemia (such as dizziness, sweating, confusion) and hyperglycemia (such as frequent urination, thirst, fatigue) and seek medical attention as needed.</w:t>
      </w:r>
    </w:p>
    <w:p>
      <w:pPr>
        <w:pStyle w:val="ListBullet"/>
      </w:pPr>
      <w:r>
        <w:t>Incorporate dietary fiber which can slow glucose absorption and promote glycemic control.</w:t>
      </w:r>
    </w:p>
    <w:p>
      <w:pPr>
        <w:pStyle w:val="ListBullet"/>
      </w:pPr>
      <w:r>
        <w:t>Understand that stress and illness can affect blood glucose levels due to hormonal changes.</w:t>
      </w:r>
    </w:p>
    <w:p>
      <w:pPr>
        <w:pStyle w:val="ListBullet"/>
      </w:pPr>
      <w:r>
        <w:t>Stay informed about medications and treatments impacting glucose metabolism when managing health conditions.</w:t>
      </w:r>
    </w:p>
    <w:p>
      <w:pPr>
        <w:pStyle w:val="Heading1"/>
      </w:pPr>
      <w:r>
        <w:t>Safety Notes</w:t>
      </w:r>
    </w:p>
    <w:p>
      <w:pPr>
        <w:pStyle w:val="ListBullet"/>
      </w:pPr>
      <w:r>
        <w:t>Blood sugar regulation varies among individuals; personalized medical advice is essential for those with diabetes or related conditions.</w:t>
      </w:r>
    </w:p>
    <w:p>
      <w:pPr>
        <w:pStyle w:val="ListBullet"/>
      </w:pPr>
      <w:r>
        <w:t>Hypoglycemia can cause severe symptoms; prompt treatment is critical to avoid complications.</w:t>
      </w:r>
    </w:p>
    <w:p>
      <w:pPr>
        <w:pStyle w:val="ListBullet"/>
      </w:pPr>
      <w:r>
        <w:t>Avoid abrupt changes in diet or exercise without professional guidance if managing blood glucose irregularities.</w:t>
      </w:r>
    </w:p>
    <w:p>
      <w:pPr>
        <w:pStyle w:val="ListBullet"/>
      </w:pPr>
      <w:r>
        <w:t>Certain medications and supplements may interact with blood sugar regulation; disclose all substances to healthcare providers.</w:t>
      </w:r>
    </w:p>
    <w:p>
      <w:pPr>
        <w:pStyle w:val="ListBullet"/>
      </w:pPr>
      <w:r>
        <w:t>Self-monitoring of blood glucose should be done according to professional recommendations to avoid misinterpretation and risks.</w:t>
      </w:r>
    </w:p>
    <w:p>
      <w:pPr>
        <w:pStyle w:val="Heading1"/>
      </w:pPr>
      <w:r>
        <w:t>Common Misconceptions</w:t>
      </w:r>
    </w:p>
    <w:p>
      <w:r>
        <w:rPr>
          <w:b/>
        </w:rPr>
        <w:t xml:space="preserve">Misconception: </w:t>
      </w:r>
      <w:r>
        <w:t>Only people with diabetes need to manage their blood sugar levels.</w:t>
      </w:r>
    </w:p>
    <w:p>
      <w:r>
        <w:rPr>
          <w:b/>
        </w:rPr>
        <w:t xml:space="preserve">Reality: </w:t>
      </w:r>
      <w:r>
        <w:t>Healthy blood glucose regulation is important for everyone to prevent metabolic diseases and support overall health.</w:t>
      </w:r>
    </w:p>
    <w:p>
      <w:r>
        <w:rPr>
          <w:b/>
        </w:rPr>
        <w:t xml:space="preserve">Misconception: </w:t>
      </w:r>
      <w:r>
        <w:t>Eating sugar alone causes diabetes.</w:t>
      </w:r>
    </w:p>
    <w:p>
      <w:r>
        <w:rPr>
          <w:b/>
        </w:rPr>
        <w:t xml:space="preserve">Reality: </w:t>
      </w:r>
      <w:r>
        <w:t>Diabetes development involves multiple factors including genetics, body weight, and lifestyle, not sugar intake alone.</w:t>
      </w:r>
    </w:p>
    <w:p>
      <w:r>
        <w:rPr>
          <w:b/>
        </w:rPr>
        <w:t xml:space="preserve">Misconception: </w:t>
      </w:r>
      <w:r>
        <w:t>Exercise raises blood sugar levels.</w:t>
      </w:r>
    </w:p>
    <w:p>
      <w:r>
        <w:rPr>
          <w:b/>
        </w:rPr>
        <w:t xml:space="preserve">Reality: </w:t>
      </w:r>
      <w:r>
        <w:t>Physical activity usually lowers blood glucose by promoting glucose uptake into muscle cells.</w:t>
      </w:r>
    </w:p>
    <w:p>
      <w:pPr>
        <w:pStyle w:val="Heading1"/>
      </w:pPr>
      <w:r>
        <w:t>Clinical Pearls</w:t>
      </w:r>
    </w:p>
    <w:p>
      <w:pPr>
        <w:pStyle w:val="ListNumber"/>
      </w:pPr>
      <w:r>
        <w:t>Insulin secretion is a rapid response to rising blood glucose, making timing of meals critical in blood sugar management.</w:t>
      </w:r>
    </w:p>
    <w:p>
      <w:pPr>
        <w:pStyle w:val="ListNumber"/>
      </w:pPr>
      <w:r>
        <w:t>The liver's dual role in storing and releasing glucose is essential in maintaining glucose levels during fasting.</w:t>
      </w:r>
    </w:p>
    <w:p>
      <w:pPr>
        <w:pStyle w:val="ListNumber"/>
      </w:pPr>
      <w:r>
        <w:t>Physical activity improves insulin sensitivity, a key factor in preventing type 2 diabetes.</w:t>
      </w:r>
    </w:p>
    <w:p>
      <w:pPr>
        <w:pStyle w:val="ListNumber"/>
      </w:pPr>
      <w:r>
        <w:t>Understanding the glycemic index of foods helps tailor diets for optimal glucose control.</w:t>
      </w:r>
    </w:p>
    <w:p>
      <w:pPr>
        <w:pStyle w:val="ListNumber"/>
      </w:pPr>
      <w:r>
        <w:t>Stress hormones can transiently increase blood glucose, a factor to consider in glucose regulation management.</w:t>
      </w:r>
    </w:p>
    <w:p>
      <w:pPr>
        <w:pStyle w:val="Heading1"/>
      </w:pPr>
      <w:r>
        <w:t>Key Takeaways</w:t>
      </w:r>
    </w:p>
    <w:p>
      <w:pPr>
        <w:pStyle w:val="ListBullet"/>
      </w:pPr>
      <w:r>
        <w:t>Blood glucose regulation is essential for energy supply and metabolic balance.</w:t>
      </w:r>
    </w:p>
    <w:p>
      <w:pPr>
        <w:pStyle w:val="ListBullet"/>
      </w:pPr>
      <w:r>
        <w:t>Insulin and the liver are primary regulators maintaining blood sugar within optimal ranges.</w:t>
      </w:r>
    </w:p>
    <w:p>
      <w:pPr>
        <w:pStyle w:val="ListBullet"/>
      </w:pPr>
      <w:r>
        <w:t>Physical activity enhances glucose uptake independently of insulin.</w:t>
      </w:r>
    </w:p>
    <w:p>
      <w:pPr>
        <w:pStyle w:val="ListBullet"/>
      </w:pPr>
      <w:r>
        <w:t>Balanced diet and lifestyle support effective blood sugar control.</w:t>
      </w:r>
    </w:p>
    <w:p>
      <w:pPr>
        <w:pStyle w:val="ListBullet"/>
      </w:pPr>
      <w:r>
        <w:t>Misconceptions about blood sugar control can hinder proper management and prevention.</w:t>
      </w:r>
    </w:p>
    <w:p>
      <w:pPr>
        <w:pStyle w:val="ListBullet"/>
      </w:pPr>
      <w:r>
        <w:t>Hormonal interplay beyond insulin influences glucose homeostasis.</w:t>
      </w:r>
    </w:p>
    <w:p>
      <w:pPr>
        <w:pStyle w:val="ListBullet"/>
      </w:pPr>
      <w:r>
        <w:t>Imbalanced glucose regulation leads to significant health risks, emphasizing prevention.</w:t>
      </w:r>
    </w:p>
    <w:p>
      <w:pPr>
        <w:pStyle w:val="ListBullet"/>
      </w:pPr>
      <w:r>
        <w:t>Awareness of blood glucose dynamics aids in informed health decisions.</w:t>
      </w:r>
    </w:p>
    <w:p>
      <w:pPr>
        <w:pStyle w:val="Heading1"/>
      </w:pPr>
      <w:r>
        <w:t>Glossary</w:t>
      </w:r>
    </w:p>
    <w:p>
      <w:r>
        <w:rPr>
          <w:b/>
        </w:rPr>
        <w:t xml:space="preserve">Glucose: </w:t>
      </w:r>
      <w:r>
        <w:t>A simple sugar that serves as a primary energy source for cells.</w:t>
      </w:r>
    </w:p>
    <w:p>
      <w:r>
        <w:rPr>
          <w:b/>
        </w:rPr>
        <w:t xml:space="preserve">Insulin: </w:t>
      </w:r>
      <w:r>
        <w:t>A hormone that helps cells absorb glucose from the bloodstream.</w:t>
      </w:r>
    </w:p>
    <w:p>
      <w:r>
        <w:rPr>
          <w:b/>
        </w:rPr>
        <w:t xml:space="preserve">Glycogen: </w:t>
      </w:r>
      <w:r>
        <w:t>A stored form of glucose found mainly in liver and muscle cells.</w:t>
      </w:r>
    </w:p>
    <w:p>
      <w:r>
        <w:rPr>
          <w:b/>
        </w:rPr>
        <w:t xml:space="preserve">Gluconeogenesis: </w:t>
      </w:r>
      <w:r>
        <w:t>The process of producing glucose from non-carbohydrate sources, primarily in the liver.</w:t>
      </w:r>
    </w:p>
    <w:p>
      <w:r>
        <w:rPr>
          <w:b/>
        </w:rPr>
        <w:t xml:space="preserve">Hypoglycemia: </w:t>
      </w:r>
      <w:r>
        <w:t>Condition characterized by abnormally low blood glucose levels.</w:t>
      </w:r>
    </w:p>
    <w:p>
      <w:pPr>
        <w:pStyle w:val="Heading1"/>
      </w:pPr>
      <w:r>
        <w:t>Related Modules</w:t>
      </w:r>
    </w:p>
    <w:p>
      <w:pPr>
        <w:pStyle w:val="ListBullet"/>
      </w:pPr>
      <w:r>
        <w:t>NUT-045 Diabetes Management</w:t>
      </w:r>
    </w:p>
    <w:p>
      <w:pPr>
        <w:pStyle w:val="ListBullet"/>
      </w:pPr>
      <w:r>
        <w:t>NUT-092 Metabolic Syndrome</w:t>
      </w:r>
    </w:p>
    <w:p>
      <w:pPr>
        <w:pStyle w:val="ListBullet"/>
      </w:pPr>
      <w:r>
        <w:t>NUT-101 Hormonal Control of Metabolism</w:t>
      </w:r>
    </w:p>
    <w:p>
      <w:pPr>
        <w:pStyle w:val="Heading1"/>
      </w:pPr>
      <w:r>
        <w:t>Illustration Specifications</w:t>
      </w:r>
    </w:p>
    <w:p>
      <w:pPr>
        <w:pStyle w:val="Heading2"/>
      </w:pPr>
      <w:r>
        <w:t>ILL-001 - Blood Glucose Levels After a Meal</w:t>
      </w:r>
    </w:p>
    <w:p>
      <w:r>
        <w:t>Type: Line Graph</w:t>
      </w:r>
    </w:p>
    <w:p>
      <w:r>
        <w:t>Graph showing typical rise and fall of blood glucose levels after carbohydrate ingestion.</w:t>
      </w:r>
    </w:p>
    <w:p>
      <w:r>
        <w:t>Alt text: Line graph of blood glucose levels rising and falling after eating.</w:t>
      </w:r>
    </w:p>
    <w:p>
      <w:pPr>
        <w:pStyle w:val="Heading2"/>
      </w:pPr>
      <w:r>
        <w:t>ILL-002 - Insulin Secretion and Action</w:t>
      </w:r>
    </w:p>
    <w:p>
      <w:r>
        <w:t>Type: Diagram</w:t>
      </w:r>
    </w:p>
    <w:p>
      <w:r>
        <w:t>Illustration of the pancreas releasing insulin and its effects on muscle and fat cells.</w:t>
      </w:r>
    </w:p>
    <w:p>
      <w:r>
        <w:t>Alt text: Diagram showing insulin production by pancreas and glucose uptake in cells.</w:t>
      </w:r>
    </w:p>
    <w:p>
      <w:pPr>
        <w:pStyle w:val="Heading2"/>
      </w:pPr>
      <w:r>
        <w:t>ILL-003 - Liver Role in Glucose Storage and Release</w:t>
      </w:r>
    </w:p>
    <w:p>
      <w:r>
        <w:t>Type: Flowchart</w:t>
      </w:r>
    </w:p>
    <w:p>
      <w:r>
        <w:t>Flowchart depicting glycogen storage and glucose release processes in the liver.</w:t>
      </w:r>
    </w:p>
    <w:p>
      <w:r>
        <w:t>Alt text: Flowchart outlining liver functions in storing and releasing glucose.</w:t>
      </w:r>
    </w:p>
    <w:p>
      <w:pPr>
        <w:pStyle w:val="Heading2"/>
      </w:pPr>
      <w:r>
        <w:t>ILL-004 - Effects of Physical Activity on Blood Glucose</w:t>
      </w:r>
    </w:p>
    <w:p>
      <w:r>
        <w:t>Type: Infographic</w:t>
      </w:r>
    </w:p>
    <w:p>
      <w:r>
        <w:t>Infographic explaining how muscle cells increase glucose uptake during exercise.</w:t>
      </w:r>
    </w:p>
    <w:p>
      <w:r>
        <w:t>Alt text: Infographic showing physical activity stimulating glucose absorption in muscles.</w:t>
      </w:r>
    </w:p>
    <w:p>
      <w:pPr>
        <w:pStyle w:val="Heading1"/>
      </w:pPr>
      <w:r>
        <w:t>References</w:t>
      </w:r>
    </w:p>
    <w:p>
      <w:pPr>
        <w:pStyle w:val="ListBullet"/>
      </w:pPr>
      <w:r>
        <w:t>Glucose Metabolism and Regulation | National Institutes of Health | 2022 | N/A | unverified</w:t>
      </w:r>
    </w:p>
    <w:p>
      <w:pPr>
        <w:pStyle w:val="ListBullet"/>
      </w:pPr>
      <w:r>
        <w:t>Role of Insulin in Glucose Homeostasis | American Diabetes Association | 2023 | N/A | unverified</w:t>
      </w:r>
    </w:p>
    <w:p>
      <w:pPr>
        <w:pStyle w:val="ListBullet"/>
      </w:pPr>
      <w:r>
        <w:t>Physical Activity and Blood Sugar Control | World Health Organization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