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BIO-030 - Body Cavities and Anatomical Organization</w:t>
      </w:r>
    </w:p>
    <w:p>
      <w:r>
        <w:rPr>
          <w:i/>
        </w:rPr>
        <w:t>Orientation, planes, regions, and internal compartments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Anatomy</w:t>
            </w:r>
          </w:p>
        </w:tc>
      </w:tr>
      <w:tr>
        <w:tc>
          <w:tcPr>
            <w:tcW w:type="dxa" w:w="4968"/>
          </w:tcPr>
          <w:p>
            <w:r>
              <w:rPr>
                <w:b/>
              </w:rPr>
              <w:t>SOM stages</w:t>
            </w:r>
          </w:p>
        </w:tc>
        <w:tc>
          <w:tcPr>
            <w:tcW w:type="dxa" w:w="4968"/>
          </w:tcPr>
          <w:p>
            <w:r>
              <w:t>Anatomical Introduction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body cavities, anatomical planes, anatomical regions, thoracic cavity, abdominal cavity, pelvic cavity, anatomical orientation, internal compartments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Body cavities and anatomical organization are foundational concepts in human biology that describe how the body's internal spaces are structured and how anatomical orientation is standardized. Body cavities refer to hollow spaces within the human body that house organs and provide protection, support, and a controlled environment. The major body cavities are divided into dorsal and ventral cavities. The dorsal cavity contains the cranial cavity (housing the brain) and the vertebral cavity (housing the spinal cord). The ventral cavity includes larger chambers such as the thoracic cavity and the abdominopelvic cavity, which is further divided into the abdominal and pelvic cavities. Anatomical planes and orientations (such as sagittal, coronal, and transverse planes) serve as reference markers to describe locations and movements of body parts consistently. Understanding these planes is essential in medical imaging, surgery, and describing bodily functions. Anatomical regions help clinicians identify bodily areas for diagnosis and treatment. These internal compartments not only organize organs spatially but also isolate infections and allow for organ movement without friction. However, limitations include variations among individuals and complexity in overlapping regions. Related concepts include anatomical landmarks, body axes, and organ systems. Practical relevance includes aiding health professionals in imaging interpretation, surgical planning, and physical examinations. Overall, grasping anatomical organization enhances comprehension of human physiology and clinical practice.</w:t>
      </w:r>
    </w:p>
    <w:p>
      <w:pPr>
        <w:pStyle w:val="Heading1"/>
      </w:pPr>
      <w:r>
        <w:t>Customer Questions Answered</w:t>
      </w:r>
    </w:p>
    <w:p>
      <w:pPr>
        <w:pStyle w:val="ListBullet"/>
      </w:pPr>
      <w:r>
        <w:t>What are the main body cavities in the human body?</w:t>
      </w:r>
    </w:p>
    <w:p>
      <w:pPr>
        <w:pStyle w:val="ListBullet"/>
      </w:pPr>
      <w:r>
        <w:t>How do anatomical planes help in medical imaging?</w:t>
      </w:r>
    </w:p>
    <w:p>
      <w:pPr>
        <w:pStyle w:val="ListBullet"/>
      </w:pPr>
      <w:r>
        <w:t>What is the difference between dorsal and ventral body cavities?</w:t>
      </w:r>
    </w:p>
    <w:p>
      <w:pPr>
        <w:pStyle w:val="ListBullet"/>
      </w:pPr>
      <w:r>
        <w:t>Why is understanding body regions important for health professionals?</w:t>
      </w:r>
    </w:p>
    <w:p>
      <w:pPr>
        <w:pStyle w:val="ListBullet"/>
      </w:pPr>
      <w:r>
        <w:t>How are internal compartments organized within the thorax?</w:t>
      </w:r>
    </w:p>
    <w:p>
      <w:pPr>
        <w:pStyle w:val="ListBullet"/>
      </w:pPr>
      <w:r>
        <w:t>What role do anatomical landmarks play in surgery?</w:t>
      </w:r>
    </w:p>
    <w:p>
      <w:pPr>
        <w:pStyle w:val="ListBullet"/>
      </w:pPr>
      <w:r>
        <w:t>How do body cavities protect internal organs?</w:t>
      </w:r>
    </w:p>
    <w:p>
      <w:pPr>
        <w:pStyle w:val="ListBullet"/>
      </w:pPr>
      <w:r>
        <w:t>What common misconceptions exist about body cavities?</w:t>
      </w:r>
    </w:p>
    <w:p>
      <w:pPr>
        <w:pStyle w:val="Heading1"/>
      </w:pPr>
      <w:r>
        <w:t>Learning Objectives</w:t>
      </w:r>
    </w:p>
    <w:p>
      <w:pPr>
        <w:pStyle w:val="ListBullet"/>
      </w:pPr>
      <w:r>
        <w:t>Define major body cavities and their functions.</w:t>
      </w:r>
    </w:p>
    <w:p>
      <w:pPr>
        <w:pStyle w:val="ListBullet"/>
      </w:pPr>
      <w:r>
        <w:t>Identify anatomical planes and their use in spatial orientation.</w:t>
      </w:r>
    </w:p>
    <w:p>
      <w:pPr>
        <w:pStyle w:val="ListBullet"/>
      </w:pPr>
      <w:r>
        <w:t>Distinguish between dorsal and ventral body cavities.</w:t>
      </w:r>
    </w:p>
    <w:p>
      <w:pPr>
        <w:pStyle w:val="ListBullet"/>
      </w:pPr>
      <w:r>
        <w:t>Explain the importance of anatomical regions and landmarks.</w:t>
      </w:r>
    </w:p>
    <w:p>
      <w:pPr>
        <w:pStyle w:val="ListBullet"/>
      </w:pPr>
      <w:r>
        <w:t>Describe the organization of internal compartments.</w:t>
      </w:r>
    </w:p>
    <w:p>
      <w:pPr>
        <w:pStyle w:val="ListBullet"/>
      </w:pPr>
      <w:r>
        <w:t>Recognize the clinical relevance of anatomical organization.</w:t>
      </w:r>
    </w:p>
    <w:p>
      <w:pPr>
        <w:pStyle w:val="ListBullet"/>
      </w:pPr>
      <w:r>
        <w:t>Address common misconceptions about body cavities.</w:t>
      </w:r>
    </w:p>
    <w:p>
      <w:pPr>
        <w:pStyle w:val="ListBullet"/>
      </w:pPr>
      <w:r>
        <w:t>Apply anatomical knowledge to practical medical scenarios.</w:t>
      </w:r>
    </w:p>
    <w:p>
      <w:pPr>
        <w:pStyle w:val="Heading1"/>
      </w:pPr>
      <w:r>
        <w:t>Definition</w:t>
      </w:r>
    </w:p>
    <w:p>
      <w:r>
        <w:t>Body cavities are enclosed spaces within the human body that contain and protect internal organs. Anatomical organization refers to the system of orientation, planes, regions, and compartments that allows systematic description and study of the body's structure.</w:t>
      </w:r>
    </w:p>
    <w:p>
      <w:pPr>
        <w:pStyle w:val="Heading1"/>
      </w:pPr>
      <w:r>
        <w:t>Why This Matters</w:t>
      </w:r>
    </w:p>
    <w:p>
      <w:r>
        <w:t>Understanding body cavities and anatomical organization is essential for medical professionals and anyone interested in health because it provides a standardized framework to locate organs, understand bodily functions, interpret medical images, and perform clinical procedures safely and effectively.</w:t>
      </w:r>
    </w:p>
    <w:p>
      <w:pPr>
        <w:pStyle w:val="Heading1"/>
      </w:pPr>
      <w:r>
        <w:t>Introduction to Body Cavities</w:t>
      </w:r>
    </w:p>
    <w:p>
      <w:r>
        <w:t>Body cavities are hollow spaces within the human body that house and protect internal organs. They allow organ movement, provide cushioning, and separate major body systems. The two primary categories are dorsal and ventral cavities, each containing specific subdivisions critical for bodily function. This section introduces the main cavities and their significance in human anatomy.</w:t>
      </w:r>
    </w:p>
    <w:p>
      <w:pPr>
        <w:pStyle w:val="Heading1"/>
      </w:pPr>
      <w:r>
        <w:t>Dorsal Body Cavity: Structure and Contents</w:t>
      </w:r>
    </w:p>
    <w:p>
      <w:r>
        <w:t>The dorsal cavity includes the cranial cavity, which protects the brain, and the vertebral (or spinal) cavity, which encloses the spinal cord. This cavity is oriented along the back (posterior) of the body and is surrounded by bone which provides rigid protection essential for the nervous system's critical components.</w:t>
      </w:r>
    </w:p>
    <w:p>
      <w:pPr>
        <w:pStyle w:val="Heading1"/>
      </w:pPr>
      <w:r>
        <w:t>Ventral Body Cavity: Thoracic and Abdominopelvic Cavities</w:t>
      </w:r>
    </w:p>
    <w:p>
      <w:r>
        <w:t>The ventral body cavity is located at the front (anterior) of the body and houses organs vital for respiration, circulation, digestion, and reproduction. It is subdivided into the thoracic cavity containing the heart and lungs, and the abdominopelvic cavity, which itself divides into abdominal and pelvic cavities containing organs such as the stomach, liver, intestines, bladder, and reproductive structures.</w:t>
      </w:r>
    </w:p>
    <w:p>
      <w:pPr>
        <w:pStyle w:val="Heading1"/>
      </w:pPr>
      <w:r>
        <w:t>Anatomical Planes and Orientation Terms</w:t>
      </w:r>
    </w:p>
    <w:p>
      <w:r>
        <w:t>Anatomical planes (sagittal, coronal, transverse) are imaginary lines used to divide the body for descriptive and diagnostic purposes. Orientation terms like anterior/posterior, medial/lateral, and proximal/distal allow precise communication about location and movement in the body. Familiarity with these terms supports understanding of anatomical relationships and clinical procedures.</w:t>
      </w:r>
    </w:p>
    <w:p>
      <w:pPr>
        <w:pStyle w:val="Heading1"/>
      </w:pPr>
      <w:r>
        <w:t>Anatomical Regions and Landmarks</w:t>
      </w:r>
    </w:p>
    <w:p>
      <w:r>
        <w:t>The body can be divided into regions, such as the thorax, abdomen, and pelvis, which help in clinical examinations and medical communication. Anatomical landmarks — surface features easily seen or felt — are used by health professionals to locate underlying structures, facilitate physical assessments, and guide interventions such as injections or surgeries.</w:t>
      </w:r>
    </w:p>
    <w:p>
      <w:pPr>
        <w:pStyle w:val="Heading1"/>
      </w:pPr>
      <w:r>
        <w:t>Internal Compartments and Organ Separation</w:t>
      </w:r>
    </w:p>
    <w:p>
      <w:r>
        <w:t>Within body cavities, internal compartments are formed by membranes, fascia, or connective tissue. These compartments organize organs, prevent the spread of infection, and allow independent movement of organs during processes like respiration and digestion. For example, the pleural cavities surround each lung separately, reducing friction and isolating issues such as infection or fluid accumulation.</w:t>
      </w:r>
    </w:p>
    <w:p>
      <w:pPr>
        <w:pStyle w:val="Heading1"/>
      </w:pPr>
      <w:r>
        <w:t>Clinical Relevance and Practical Applications</w:t>
      </w:r>
    </w:p>
    <w:p>
      <w:r>
        <w:t>Knowledge of body cavities and anatomical organization is crucial in medical imaging (like X-rays, CT scans), surgical planning, and emergency care. It aids in correctly interpreting scans, locating pathologies, and safely navigating the body during procedures. Anatomical orientation also enhances communication among health professionals, improving patient care outcomes.</w:t>
      </w:r>
    </w:p>
    <w:p>
      <w:pPr>
        <w:pStyle w:val="Heading1"/>
      </w:pPr>
      <w:r>
        <w:t>Limitations and Variations in Anatomical Organization</w:t>
      </w:r>
    </w:p>
    <w:p>
      <w:r>
        <w:t>Although anatomical organization serves as a standardized model, individual variations exist due to genetics, development, or pathology. Some organs may vary in size, shape, or position. Additionally, overlapping regions and complex compartments may complicate descriptions. Awareness of these limitations guides clinicians to adapt assessments and interventions to individual patients.</w:t>
      </w:r>
    </w:p>
    <w:p>
      <w:pPr>
        <w:pStyle w:val="Heading1"/>
      </w:pPr>
      <w:r>
        <w:t>Practical Guidance</w:t>
      </w:r>
    </w:p>
    <w:p>
      <w:pPr>
        <w:pStyle w:val="ListBullet"/>
      </w:pPr>
      <w:r>
        <w:t>Use anatomical planes to interpret medical images accurately.</w:t>
      </w:r>
    </w:p>
    <w:p>
      <w:pPr>
        <w:pStyle w:val="ListBullet"/>
      </w:pPr>
      <w:r>
        <w:t>Palpate anatomical landmarks for effective physical examination.</w:t>
      </w:r>
    </w:p>
    <w:p>
      <w:pPr>
        <w:pStyle w:val="ListBullet"/>
      </w:pPr>
      <w:r>
        <w:t>Recognize the protective role of body cavities when assessing injury.</w:t>
      </w:r>
    </w:p>
    <w:p>
      <w:pPr>
        <w:pStyle w:val="ListBullet"/>
      </w:pPr>
      <w:r>
        <w:t>Consider individual variations when applying anatomical knowledge clinically.</w:t>
      </w:r>
    </w:p>
    <w:p>
      <w:pPr>
        <w:pStyle w:val="ListBullet"/>
      </w:pPr>
      <w:r>
        <w:t>Apply knowledge of body compartments to understand disease spread.</w:t>
      </w:r>
    </w:p>
    <w:p>
      <w:pPr>
        <w:pStyle w:val="ListBullet"/>
      </w:pPr>
      <w:r>
        <w:t>Use anatomical regions as reference points for describing symptoms.</w:t>
      </w:r>
    </w:p>
    <w:p>
      <w:pPr>
        <w:pStyle w:val="ListBullet"/>
      </w:pPr>
      <w:r>
        <w:t>Maintain clear communication using standard orientation terms.</w:t>
      </w:r>
    </w:p>
    <w:p>
      <w:pPr>
        <w:pStyle w:val="ListBullet"/>
      </w:pPr>
      <w:r>
        <w:t>Use internal compartments mapping for surgical planning.</w:t>
      </w:r>
    </w:p>
    <w:p>
      <w:pPr>
        <w:pStyle w:val="Heading1"/>
      </w:pPr>
      <w:r>
        <w:t>Safety Notes</w:t>
      </w:r>
    </w:p>
    <w:p>
      <w:pPr>
        <w:pStyle w:val="ListBullet"/>
      </w:pPr>
      <w:r>
        <w:t>Do not rely solely on anatomical generalizations; individual variation affects anatomy.</w:t>
      </w:r>
    </w:p>
    <w:p>
      <w:pPr>
        <w:pStyle w:val="ListBullet"/>
      </w:pPr>
      <w:r>
        <w:t>Improper identification of anatomical landmarks can lead to diagnostic errors.</w:t>
      </w:r>
    </w:p>
    <w:p>
      <w:pPr>
        <w:pStyle w:val="ListBullet"/>
      </w:pPr>
      <w:r>
        <w:t>Surgical procedures require detailed knowledge of body cavities and compartments to avoid organ damage.</w:t>
      </w:r>
    </w:p>
    <w:p>
      <w:pPr>
        <w:pStyle w:val="ListBullet"/>
      </w:pPr>
      <w:r>
        <w:t>Physical examination must be performed with care to avoid injury to underlying organs.</w:t>
      </w:r>
    </w:p>
    <w:p>
      <w:pPr>
        <w:pStyle w:val="ListBullet"/>
      </w:pPr>
      <w:r>
        <w:t>Imaging interpretation should take into account anatomical orientation to prevent misdiagnosis.</w:t>
      </w:r>
    </w:p>
    <w:p>
      <w:pPr>
        <w:pStyle w:val="Heading1"/>
      </w:pPr>
      <w:r>
        <w:t>Common Misconceptions</w:t>
      </w:r>
    </w:p>
    <w:p>
      <w:r>
        <w:rPr>
          <w:b/>
        </w:rPr>
        <w:t xml:space="preserve">Misconception: </w:t>
      </w:r>
      <w:r>
        <w:t>Body cavities are empty spaces with no function.</w:t>
      </w:r>
    </w:p>
    <w:p>
      <w:r>
        <w:rPr>
          <w:b/>
        </w:rPr>
        <w:t xml:space="preserve">Reality: </w:t>
      </w:r>
      <w:r>
        <w:t>Body cavities contain and protect organs and provide necessary space for their function and movement.</w:t>
      </w:r>
    </w:p>
    <w:p>
      <w:r>
        <w:rPr>
          <w:b/>
        </w:rPr>
        <w:t xml:space="preserve">Misconception: </w:t>
      </w:r>
      <w:r>
        <w:t>Anatomical planes are visible structures inside the body.</w:t>
      </w:r>
    </w:p>
    <w:p>
      <w:r>
        <w:rPr>
          <w:b/>
        </w:rPr>
        <w:t xml:space="preserve">Reality: </w:t>
      </w:r>
      <w:r>
        <w:t>Anatomical planes are imaginary reference lines used for description and visualization in medicine.</w:t>
      </w:r>
    </w:p>
    <w:p>
      <w:r>
        <w:rPr>
          <w:b/>
        </w:rPr>
        <w:t xml:space="preserve">Misconception: </w:t>
      </w:r>
      <w:r>
        <w:t>All individuals have the exact same anatomical organization.</w:t>
      </w:r>
    </w:p>
    <w:p>
      <w:r>
        <w:rPr>
          <w:b/>
        </w:rPr>
        <w:t xml:space="preserve">Reality: </w:t>
      </w:r>
      <w:r>
        <w:t>There is natural variation in organ size, shape, and position among individuals.</w:t>
      </w:r>
    </w:p>
    <w:p>
      <w:pPr>
        <w:pStyle w:val="Heading1"/>
      </w:pPr>
      <w:r>
        <w:t>Clinical Pearls</w:t>
      </w:r>
    </w:p>
    <w:p>
      <w:pPr>
        <w:pStyle w:val="ListNumber"/>
      </w:pPr>
      <w:r>
        <w:t>The thoracic cavity is divided into pleural cavities surrounding each lung and the mediastinum containing the heart.</w:t>
      </w:r>
    </w:p>
    <w:p>
      <w:pPr>
        <w:pStyle w:val="ListNumber"/>
      </w:pPr>
      <w:r>
        <w:t>Anatomical orientation terms are essential for describing the location of injuries or diseases.</w:t>
      </w:r>
    </w:p>
    <w:p>
      <w:pPr>
        <w:pStyle w:val="ListNumber"/>
      </w:pPr>
      <w:r>
        <w:t>Body cavities help isolate infections, limiting their spread within the body.</w:t>
      </w:r>
    </w:p>
    <w:p>
      <w:pPr>
        <w:pStyle w:val="ListNumber"/>
      </w:pPr>
      <w:r>
        <w:t>Understanding body regions enhances accuracy in physical exams and medical documentation.</w:t>
      </w:r>
    </w:p>
    <w:p>
      <w:pPr>
        <w:pStyle w:val="ListNumber"/>
      </w:pPr>
      <w:r>
        <w:t>Membranes like the peritoneum support and compartmentalize abdominal organs.</w:t>
      </w:r>
    </w:p>
    <w:p>
      <w:pPr>
        <w:pStyle w:val="Heading1"/>
      </w:pPr>
      <w:r>
        <w:t>Key Takeaways</w:t>
      </w:r>
    </w:p>
    <w:p>
      <w:pPr>
        <w:pStyle w:val="ListBullet"/>
      </w:pPr>
      <w:r>
        <w:t>Body cavities protect and separate vital organs and are divided mainly into dorsal and ventral cavities.</w:t>
      </w:r>
    </w:p>
    <w:p>
      <w:pPr>
        <w:pStyle w:val="ListBullet"/>
      </w:pPr>
      <w:r>
        <w:t>Anatomical planes and orientation terms standardize descriptions of body parts and movements.</w:t>
      </w:r>
    </w:p>
    <w:p>
      <w:pPr>
        <w:pStyle w:val="ListBullet"/>
      </w:pPr>
      <w:r>
        <w:t>Internal compartments allow organ movement and prevent contamination between areas.</w:t>
      </w:r>
    </w:p>
    <w:p>
      <w:pPr>
        <w:pStyle w:val="ListBullet"/>
      </w:pPr>
      <w:r>
        <w:t>Anatomical regions and landmarks facilitate clinical examination and communication.</w:t>
      </w:r>
    </w:p>
    <w:p>
      <w:pPr>
        <w:pStyle w:val="ListBullet"/>
      </w:pPr>
      <w:r>
        <w:t>Individual variations in anatomy require flexible application of anatomical knowledge.</w:t>
      </w:r>
    </w:p>
    <w:p>
      <w:pPr>
        <w:pStyle w:val="Heading1"/>
      </w:pPr>
      <w:r>
        <w:t>Glossary</w:t>
      </w:r>
    </w:p>
    <w:p>
      <w:r>
        <w:rPr>
          <w:b/>
        </w:rPr>
        <w:t xml:space="preserve">Body cavity: </w:t>
      </w:r>
      <w:r>
        <w:t>A hollow space within the body that contains and protects internal organs.</w:t>
      </w:r>
    </w:p>
    <w:p>
      <w:r>
        <w:rPr>
          <w:b/>
        </w:rPr>
        <w:t xml:space="preserve">Dorsal cavity: </w:t>
      </w:r>
      <w:r>
        <w:t>The cavity located along the back of the body, including the cranial and vertebral cavities.</w:t>
      </w:r>
    </w:p>
    <w:p>
      <w:r>
        <w:rPr>
          <w:b/>
        </w:rPr>
        <w:t xml:space="preserve">Ventral cavity: </w:t>
      </w:r>
      <w:r>
        <w:t>The cavity located along the front of the body, including thoracic and abdominopelvic cavities.</w:t>
      </w:r>
    </w:p>
    <w:p>
      <w:r>
        <w:rPr>
          <w:b/>
        </w:rPr>
        <w:t xml:space="preserve">Anatomical plane: </w:t>
      </w:r>
      <w:r>
        <w:t>Imaginary flat surfaces used to divide the body for descriptive and medical purposes.</w:t>
      </w:r>
    </w:p>
    <w:p>
      <w:r>
        <w:rPr>
          <w:b/>
        </w:rPr>
        <w:t xml:space="preserve">Anatomical landmark: </w:t>
      </w:r>
      <w:r>
        <w:t>A visible or palpable surface feature used to locate underlying structures.</w:t>
      </w:r>
    </w:p>
    <w:p>
      <w:pPr>
        <w:pStyle w:val="Heading1"/>
      </w:pPr>
      <w:r>
        <w:t>Related Modules</w:t>
      </w:r>
    </w:p>
    <w:p>
      <w:pPr>
        <w:pStyle w:val="ListBullet"/>
      </w:pPr>
      <w:r>
        <w:t>BIO-010: Introduction to Human Anatomy</w:t>
      </w:r>
    </w:p>
    <w:p>
      <w:pPr>
        <w:pStyle w:val="ListBullet"/>
      </w:pPr>
      <w:r>
        <w:t>BIO-020: The Skeletal System</w:t>
      </w:r>
    </w:p>
    <w:p>
      <w:pPr>
        <w:pStyle w:val="ListBullet"/>
      </w:pPr>
      <w:r>
        <w:t>BIO-040: The Nervous System</w:t>
      </w:r>
    </w:p>
    <w:p>
      <w:pPr>
        <w:pStyle w:val="ListBullet"/>
      </w:pPr>
      <w:r>
        <w:t>BIO-050: Cardiovascular Anatomy</w:t>
      </w:r>
    </w:p>
    <w:p>
      <w:pPr>
        <w:pStyle w:val="Heading1"/>
      </w:pPr>
      <w:r>
        <w:t>Illustration Specifications</w:t>
      </w:r>
    </w:p>
    <w:p>
      <w:pPr>
        <w:pStyle w:val="Heading2"/>
      </w:pPr>
      <w:r>
        <w:t>ILL-001 - Major Body Cavities</w:t>
      </w:r>
    </w:p>
    <w:p>
      <w:r>
        <w:t>Type: Diagram</w:t>
      </w:r>
    </w:p>
    <w:p>
      <w:r>
        <w:t>A labeled diagram illustrating the main body cavities: dorsal and ventral, including subdivisions.</w:t>
      </w:r>
    </w:p>
    <w:p>
      <w:r>
        <w:t>Alt text: Diagram showing major human body cavities.</w:t>
      </w:r>
    </w:p>
    <w:p>
      <w:pPr>
        <w:pStyle w:val="Heading2"/>
      </w:pPr>
      <w:r>
        <w:t>ILL-002 - Anatomical Planes of the Body</w:t>
      </w:r>
    </w:p>
    <w:p>
      <w:r>
        <w:t>Type: Illustration</w:t>
      </w:r>
    </w:p>
    <w:p>
      <w:r>
        <w:t>Visual representation of sagittal, coronal, and transverse planes dividing the human body.</w:t>
      </w:r>
    </w:p>
    <w:p>
      <w:r>
        <w:t>Alt text: Illustration of anatomical planes dividing body.</w:t>
      </w:r>
    </w:p>
    <w:p>
      <w:pPr>
        <w:pStyle w:val="Heading2"/>
      </w:pPr>
      <w:r>
        <w:t>ILL-003 - Internal Compartments of the Thoracic Cavity</w:t>
      </w:r>
    </w:p>
    <w:p>
      <w:r>
        <w:t>Type: Diagram</w:t>
      </w:r>
    </w:p>
    <w:p>
      <w:r>
        <w:t>Cross-sectional diagram showing pleural cavities and mediastinum within the thorax.</w:t>
      </w:r>
    </w:p>
    <w:p>
      <w:r>
        <w:t>Alt text: Diagram of thoracic cavity internal compartments.</w:t>
      </w:r>
    </w:p>
    <w:p>
      <w:pPr>
        <w:pStyle w:val="Heading2"/>
      </w:pPr>
      <w:r>
        <w:t>ILL-004 - Anatomical Regions and Landmarks</w:t>
      </w:r>
    </w:p>
    <w:p>
      <w:r>
        <w:t>Type: Chart</w:t>
      </w:r>
    </w:p>
    <w:p>
      <w:r>
        <w:t>Chart depicting major anatomical regions and common surface landmarks on the human body.</w:t>
      </w:r>
    </w:p>
    <w:p>
      <w:r>
        <w:t>Alt text: Anatomical regions and landmarks chart.</w:t>
      </w:r>
    </w:p>
    <w:p>
      <w:pPr>
        <w:pStyle w:val="Heading1"/>
      </w:pPr>
      <w:r>
        <w:t>References</w:t>
      </w:r>
    </w:p>
    <w:p>
      <w:pPr>
        <w:pStyle w:val="ListBullet"/>
      </w:pPr>
      <w:r>
        <w:t>Gray's Anatomy: The Anatomical Basis of Clinical Practice | Elsevier | Latest Edition |  | unverified</w:t>
      </w:r>
    </w:p>
    <w:p>
      <w:pPr>
        <w:pStyle w:val="ListBullet"/>
      </w:pPr>
      <w:r>
        <w:t>Clinically Oriented Anatomy | Keith L. Moore et al. | Latest Edition |  | unverified</w:t>
      </w:r>
    </w:p>
    <w:p>
      <w:pPr>
        <w:pStyle w:val="ListBullet"/>
      </w:pPr>
      <w:r>
        <w:t>Human Anatomy &amp; Physiology | Marieb &amp; Hoehn | Latest Edition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