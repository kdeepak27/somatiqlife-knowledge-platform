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EXE-214 - Air Quality and Outdoor Exercise</w:t>
      </w:r>
    </w:p>
    <w:p>
      <w:r>
        <w:rPr>
          <w:i/>
        </w:rPr>
        <w:t>Evidence, mechanisms, practical application, progression, and safety considerations for air quality and outdoor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Air quality, Outdoor exercise, Pollution, Particulate matter, Exercise physiology, Respiratory health, Cardiovascular effects,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Air quality is a measure of the cleanliness of the air we breathe, commonly assessed by levels of pollutants such as particulate matter (PM2.5 and PM10), ozone (O3), nitrogen dioxide (NO2), and carbon monoxide (CO). These pollutants may originate from traffic emissions, industrial activities, wildfires, and other sources. When exercising outdoors, increased ventilation rates and deeper breaths can lead to greater inhalation of these pollutants, potentially impacting respiratory and cardiovascular health. However, outdoor exercise offers well-documented benefits including improved cardiovascular fitness, mental health, and immune function. The key is balancing these benefits with potential air pollution risks. Air Quality Index (AQI) values help communicate risk levels; lower values indicate safer conditions. Practical relevance includes choosing locations with better air quality, timing exercise to avoid peak pollution periods, and adjusting exercise intensity accordingly. Limitations include variability in individual susceptibility, pollutant types, and exposure duration; real-time personal air quality data is often unavailable. Safety considerations emphasize avoiding outdoor exercise during high pollution episodes, especially for sensitive populations like children, older adults, and those with asthma or cardiovascular conditions. Major synonyms and related terms include air pollution, outdoor physical activity, particulate matter, and atmospheric contaminants. This module provides evidence-based guidance, physiological insights, and practical recommendations for safely exercising outdoors in varying air quality conditions.</w:t>
      </w:r>
    </w:p>
    <w:p>
      <w:pPr>
        <w:pStyle w:val="Heading1"/>
      </w:pPr>
      <w:r>
        <w:t>Customer Questions Answered</w:t>
      </w:r>
    </w:p>
    <w:p>
      <w:pPr>
        <w:pStyle w:val="ListBullet"/>
      </w:pPr>
      <w:r>
        <w:t>What is air quality and how is it measured?</w:t>
      </w:r>
    </w:p>
    <w:p>
      <w:pPr>
        <w:pStyle w:val="ListBullet"/>
      </w:pPr>
      <w:r>
        <w:t>How does air pollution affect outdoor exercise?</w:t>
      </w:r>
    </w:p>
    <w:p>
      <w:pPr>
        <w:pStyle w:val="ListBullet"/>
      </w:pPr>
      <w:r>
        <w:t>What are the main pollutants to be concerned about during outdoor exercise?</w:t>
      </w:r>
    </w:p>
    <w:p>
      <w:pPr>
        <w:pStyle w:val="ListBullet"/>
      </w:pPr>
      <w:r>
        <w:t>Can exercising outdoors in polluted air harm my lungs?</w:t>
      </w:r>
    </w:p>
    <w:p>
      <w:pPr>
        <w:pStyle w:val="ListBullet"/>
      </w:pPr>
      <w:r>
        <w:t>Are there benefits to outdoor exercise despite poor air quality?</w:t>
      </w:r>
    </w:p>
    <w:p>
      <w:pPr>
        <w:pStyle w:val="ListBullet"/>
      </w:pPr>
      <w:r>
        <w:t>How can I check if the air quality is safe for outdoor activity?</w:t>
      </w:r>
    </w:p>
    <w:p>
      <w:pPr>
        <w:pStyle w:val="ListBullet"/>
      </w:pPr>
      <w:r>
        <w:t>What precautions should I take when exercising outside on days with poor air quality?</w:t>
      </w:r>
    </w:p>
    <w:p>
      <w:pPr>
        <w:pStyle w:val="ListBullet"/>
      </w:pPr>
      <w:r>
        <w:t>Is indoor exercise safer than outdoor exercise in polluted conditions?</w:t>
      </w:r>
    </w:p>
    <w:p>
      <w:pPr>
        <w:pStyle w:val="ListBullet"/>
      </w:pPr>
      <w:r>
        <w:t>How do pollution levels affect different populations during outdoor exercise?</w:t>
      </w:r>
    </w:p>
    <w:p>
      <w:pPr>
        <w:pStyle w:val="ListBullet"/>
      </w:pPr>
      <w:r>
        <w:t>What is the Air Quality Index (AQI) and how should I use it?</w:t>
      </w:r>
    </w:p>
    <w:p>
      <w:pPr>
        <w:pStyle w:val="ListBullet"/>
      </w:pPr>
      <w:r>
        <w:t>Are there specific times of day when outdoor exercise is safer regarding air pollution?</w:t>
      </w:r>
    </w:p>
    <w:p>
      <w:pPr>
        <w:pStyle w:val="ListBullet"/>
      </w:pPr>
      <w:r>
        <w:t>How can exercise intensity affect exposure to outdoor air pollution?</w:t>
      </w:r>
    </w:p>
    <w:p>
      <w:pPr>
        <w:pStyle w:val="Heading1"/>
      </w:pPr>
      <w:r>
        <w:t>Learning Objectives</w:t>
      </w:r>
    </w:p>
    <w:p>
      <w:pPr>
        <w:pStyle w:val="ListBullet"/>
      </w:pPr>
      <w:r>
        <w:t>Define key air pollutants and understand how air quality is measured.</w:t>
      </w:r>
    </w:p>
    <w:p>
      <w:pPr>
        <w:pStyle w:val="ListBullet"/>
      </w:pPr>
      <w:r>
        <w:t>Explain physiological mechanisms by which air pollution affects the respiratory and cardiovascular systems during exercise.</w:t>
      </w:r>
    </w:p>
    <w:p>
      <w:pPr>
        <w:pStyle w:val="ListBullet"/>
      </w:pPr>
      <w:r>
        <w:t>Interpret Air Quality Index (AQI) values and their relevance to outdoor exercise safety.</w:t>
      </w:r>
    </w:p>
    <w:p>
      <w:pPr>
        <w:pStyle w:val="ListBullet"/>
      </w:pPr>
      <w:r>
        <w:t>Identify population groups at increased risk from air pollution during exercise.</w:t>
      </w:r>
    </w:p>
    <w:p>
      <w:pPr>
        <w:pStyle w:val="ListBullet"/>
      </w:pPr>
      <w:r>
        <w:t>Apply practical strategies to minimize pollutant exposure while maintaining exercise benefits.</w:t>
      </w:r>
    </w:p>
    <w:p>
      <w:pPr>
        <w:pStyle w:val="ListBullet"/>
      </w:pPr>
      <w:r>
        <w:t>Recognize the limitations and gaps in current evidence on air pollution and exercise.</w:t>
      </w:r>
    </w:p>
    <w:p>
      <w:pPr>
        <w:pStyle w:val="ListBullet"/>
      </w:pPr>
      <w:r>
        <w:t>Understand common misconceptions about air quality and outdoor physical activity.</w:t>
      </w:r>
    </w:p>
    <w:p>
      <w:pPr>
        <w:pStyle w:val="ListBullet"/>
      </w:pPr>
      <w:r>
        <w:t>Implement safety guidelines and progression recommendations related to air quality and exercise.</w:t>
      </w:r>
    </w:p>
    <w:p>
      <w:pPr>
        <w:pStyle w:val="Heading1"/>
      </w:pPr>
      <w:r>
        <w:t>Definition</w:t>
      </w:r>
    </w:p>
    <w:p>
      <w:r>
        <w:t>Air quality refers to the state of the atmosphere in terms of the presence of pollutants that can affect human health and ecological systems. It is typically measured by concentrations of specific air pollutants including particulate matter (PM2.5, PM10), ozone (O3), nitrogen dioxide (NO2), sulfur dioxide (SO2), and carbon monoxide (CO). Outdoor exercise involves physical activity performed outside, where environmental factors such as air quality influence inhaled pollutant exposure.</w:t>
      </w:r>
    </w:p>
    <w:p>
      <w:pPr>
        <w:pStyle w:val="Heading1"/>
      </w:pPr>
      <w:r>
        <w:t>Why This Matters</w:t>
      </w:r>
    </w:p>
    <w:p>
      <w:r>
        <w:t>Outdoor exercise is a cornerstone of physical health and well-being. However, outdoor air pollution can undermine these benefits by adversely affecting respiratory and cardiovascular health, especially during exercise when ventilation increases pollutant intake. Understanding air quality and applying evidence-based practices can help individuals safely enjoy outdoor exercise without compromising health.</w:t>
      </w:r>
    </w:p>
    <w:p>
      <w:pPr>
        <w:pStyle w:val="Heading1"/>
      </w:pPr>
      <w:r>
        <w:t>Understanding Air Quality and Its Measurement</w:t>
      </w:r>
    </w:p>
    <w:p>
      <w:r>
        <w:t>Air quality describes the condition of ambient air with respect to the presence of pollutants that can affect health and the environment. Common pollutants include particulate matter (PM2.5 and PM10), ozone (O3), nitrogen dioxide (NO2), sulfur dioxide (SO2), and carbon monoxide (CO). Instruments measure concentrations of these pollutants, often reported in micrograms per cubic meter (µg/m3) or parts per billion (ppb). The Air Quality Index (AQI) is a standardized scale ranging typically from 0 to 500 that translates pollutant levels into categories indicating health risk, with lower values signifying safer air.</w:t>
      </w:r>
    </w:p>
    <w:p>
      <w:pPr>
        <w:pStyle w:val="Heading1"/>
      </w:pPr>
      <w:r>
        <w:t>Major Air Pollutants Relevant to Outdoor Exercise</w:t>
      </w:r>
    </w:p>
    <w:p>
      <w:r>
        <w:t>During outdoor physical activity, pollutants of greatest concern include fine particulate matter (PM2.5), which can penetrate deep into the lungs; ground-level ozone (O3), which can irritate airways; nitrogen dioxide (NO2), a marker of traffic pollution; and carbon monoxide (CO), which impairs oxygen delivery in the blood. Each pollutant affects respiratory and cardiovascular systems differently, and their concentrations vary with weather, traffic, and geographic conditions.</w:t>
      </w:r>
    </w:p>
    <w:p>
      <w:pPr>
        <w:pStyle w:val="Heading1"/>
      </w:pPr>
      <w:r>
        <w:t>Physiological Effects of Air Pollution During Exercise</w:t>
      </w:r>
    </w:p>
    <w:p>
      <w:r>
        <w:t>Exercise increases ventilation rate and tidal volume, leading to higher intake of air pollutants. Fine particles can induce airway inflammation, oxidative stress, and immune responses. Pollutants may reduce lung function, increase respiratory symptoms (cough, wheeze), and exacerbate asthma or chronic obstructive pulmonary disease (COPD). Cardiovascular effects include elevated blood pressure, changes in heart rate variability, endothelial dysfunction, and increased risk of ischemic events. These effects are dose-dependent and influenced by exercise intensity and duration.</w:t>
      </w:r>
    </w:p>
    <w:p>
      <w:pPr>
        <w:pStyle w:val="Heading1"/>
      </w:pPr>
      <w:r>
        <w:t>Evidence on Health Outcomes Linked to Outdoor Exercise in Polluted Air</w:t>
      </w:r>
    </w:p>
    <w:p>
      <w:r>
        <w:t>Numerous epidemiological and clinical studies demonstrate that inhaling polluted air during exercise can transiently impair lung function and exacerbate cardiovascular risk factors. However, benefits of regular physical activity generally outweigh the risks of pollution exposure. Sensitive groups—such as children, elderly, and those with pre-existing conditions—may experience greater harm. Long-term studies show mixed results, with some indicating possible adverse effects of pollution on exercise capacity and others underscoring the net positive health impact of consistent exercise outdoors.</w:t>
      </w:r>
    </w:p>
    <w:p>
      <w:pPr>
        <w:pStyle w:val="Heading1"/>
      </w:pPr>
      <w:r>
        <w:t>Practical Guidance to Assess When and Where to Exercise Outdoors</w:t>
      </w:r>
    </w:p>
    <w:p>
      <w:r>
        <w:t>Checking daily local AQI forecasts via apps or government websites can guide exercise planning. Favor outdoor activity when AQI is 'Good' (0–50) and moderate caution when AQI is 'Moderate' (51–100). Avoid or limit outdoor exercise during 'Unhealthy' (101+) levels, especially for sensitive individuals. Selecting locations away from heavy traffic, industrial areas, and idling vehicles can reduce exposure. Timing exercise for early mornings or late evenings often coincides with lower pollutant concentrations.</w:t>
      </w:r>
    </w:p>
    <w:p>
      <w:pPr>
        <w:pStyle w:val="Heading1"/>
      </w:pPr>
      <w:r>
        <w:t>Strategies to Minimize Air Pollution Exposure During Outdoor Exercise</w:t>
      </w:r>
    </w:p>
    <w:p>
      <w:r>
        <w:t>Lowering exercise intensity reduces minute ventilation and pollutant dose. Wearing masks designed to filter particulate matter (though efficacy varies) can offer some protection. Avoiding busy roads and using parks or green spaces can decrease exposure. Shortening duration of outdoor exercise on poor air quality days or substituting with indoor physical activity also limits pollutant inhalation. Hydration and post-exercise rinsing might mitigate pollutant deposition in the respiratory tract.</w:t>
      </w:r>
    </w:p>
    <w:p>
      <w:pPr>
        <w:pStyle w:val="Heading1"/>
      </w:pPr>
      <w:r>
        <w:t>Limitations and Gaps in Current Evidence</w:t>
      </w:r>
    </w:p>
    <w:p>
      <w:r>
        <w:t>Research is limited by variability in individual susceptibility, pollutant mixtures, exercise modalities, and exposure assessment methods. Most studies focus on short-term effects with fewer on long-term outcomes. Personal air-quality monitors are not widely used, and controlled exposure studies may not fully replicate real-world conditions. There is also a lack of consensus on threshold levels for safe exercise in polluted air, requiring ongoing study and risk-benefit analysis.</w:t>
      </w:r>
    </w:p>
    <w:p>
      <w:pPr>
        <w:pStyle w:val="Heading1"/>
      </w:pPr>
      <w:r>
        <w:t>Common Misconceptions About Air Quality and Outdoor Exercise</w:t>
      </w:r>
    </w:p>
    <w:p>
      <w:r>
        <w:t>A common misconception is that exercising outdoors is always beneficial regardless of air quality, which can increase health risks on high pollution days. Another is that masks can fully protect from all air pollutants—most consumer masks have limited filtration capability for gases. Some believe indoor exercise always avoids pollution; however, indoor air can also contain pollutants depending on ventilation and sources. Understanding these misconceptions helps guide safer practices.</w:t>
      </w:r>
    </w:p>
    <w:p>
      <w:pPr>
        <w:pStyle w:val="Heading1"/>
      </w:pPr>
      <w:r>
        <w:t>Safety Considerations for Sensitive Populations</w:t>
      </w:r>
    </w:p>
    <w:p>
      <w:r>
        <w:t>Children, elderly, individuals with asthma, cardiovascular disease, or other chronic conditions face increased risks from exercising in polluted air. They should closely monitor air quality reports, avoid strenuous outdoor activity during high pollution periods, and consult healthcare providers for personalized recommendations. Immediate symptoms like coughing, chest tightness, or dizziness during exercise indicate a need to stop activity and seek cleaner air.</w:t>
      </w:r>
    </w:p>
    <w:p>
      <w:pPr>
        <w:pStyle w:val="Heading1"/>
      </w:pPr>
      <w:r>
        <w:t>Progression and Adaptation When Exercising in Variable Air Quality</w:t>
      </w:r>
    </w:p>
    <w:p>
      <w:r>
        <w:t>Gradual progression in exercise intensity and duration is prudent when air quality fluctuates, allowing assessment of tolerance and avoidance of exacerbating symptoms. On days with moderate pollution, shorter or less intense sessions can reduce risk. Maintaining overall fitness supports resilience but should not supersede air quality considerations. Tracking symptoms and recovery can guide safe exercise adjustments.</w:t>
      </w:r>
    </w:p>
    <w:p>
      <w:pPr>
        <w:pStyle w:val="Heading1"/>
      </w:pPr>
      <w:r>
        <w:t>Comparing Outdoor versus Indoor Exercise Relative to Air Quality</w:t>
      </w:r>
    </w:p>
    <w:p>
      <w:r>
        <w:t>Indoor exercise typically reduces exposure to outdoor pollutants but indoor air quality depends on ventilation, sources like cleaning agents, and building materials. Indoor gyms may also have poor air exchange. Hence, when outdoor air quality is poor, exercising indoors with good ventilation is safer. However, outdoor exercise in clean air often provides additional benefits from sunlight and varied terrain. Choice depends on local conditions, individual health status, and preferences.</w:t>
      </w:r>
    </w:p>
    <w:p>
      <w:pPr>
        <w:pStyle w:val="Heading1"/>
      </w:pPr>
      <w:r>
        <w:t>Practical Guidance</w:t>
      </w:r>
    </w:p>
    <w:p>
      <w:pPr>
        <w:pStyle w:val="ListBullet"/>
      </w:pPr>
      <w:r>
        <w:t>Check local air quality daily via reliable sources before planning outdoor exercise.</w:t>
      </w:r>
    </w:p>
    <w:p>
      <w:pPr>
        <w:pStyle w:val="ListBullet"/>
      </w:pPr>
      <w:r>
        <w:t>Reduce exercise intensity and duration on days with moderate pollution levels.</w:t>
      </w:r>
    </w:p>
    <w:p>
      <w:pPr>
        <w:pStyle w:val="ListBullet"/>
      </w:pPr>
      <w:r>
        <w:t>Choose exercise locations away from heavy traffic and industrial pollution sources.</w:t>
      </w:r>
    </w:p>
    <w:p>
      <w:pPr>
        <w:pStyle w:val="ListBullet"/>
      </w:pPr>
      <w:r>
        <w:t>Prefer early morning or late evening exercise when pollution tends to be lower.</w:t>
      </w:r>
    </w:p>
    <w:p>
      <w:pPr>
        <w:pStyle w:val="ListBullet"/>
      </w:pPr>
      <w:r>
        <w:t>Consider using particulate-filtering masks cautiously; they do not block gases.</w:t>
      </w:r>
    </w:p>
    <w:p>
      <w:pPr>
        <w:pStyle w:val="ListBullet"/>
      </w:pPr>
      <w:r>
        <w:t>Substitute indoor exercise when outdoor air quality is poor or in sensitive conditions.</w:t>
      </w:r>
    </w:p>
    <w:p>
      <w:pPr>
        <w:pStyle w:val="ListBullet"/>
      </w:pPr>
      <w:r>
        <w:t>Hydrate well and perform post-exercise nasal or mouth rinsing to remove potential pollutants.</w:t>
      </w:r>
    </w:p>
    <w:p>
      <w:pPr>
        <w:pStyle w:val="ListBullet"/>
      </w:pPr>
      <w:r>
        <w:t>Recognize symptoms such as coughing, chest tightness, or dizziness during exercise and stop activity if they occur.</w:t>
      </w:r>
    </w:p>
    <w:p>
      <w:pPr>
        <w:pStyle w:val="Heading1"/>
      </w:pPr>
      <w:r>
        <w:t>Safety Notes</w:t>
      </w:r>
    </w:p>
    <w:p>
      <w:pPr>
        <w:pStyle w:val="ListBullet"/>
      </w:pPr>
      <w:r>
        <w:t>Avoid outdoor exercise during days with 'Unhealthy' or worse AQI levels, especially if sensitive.</w:t>
      </w:r>
    </w:p>
    <w:p>
      <w:pPr>
        <w:pStyle w:val="ListBullet"/>
      </w:pPr>
      <w:r>
        <w:t>Consult healthcare providers if you have respiratory or cardiovascular conditions before exercising outdoors in variable air quality.</w:t>
      </w:r>
    </w:p>
    <w:p>
      <w:pPr>
        <w:pStyle w:val="ListBullet"/>
      </w:pPr>
      <w:r>
        <w:t>Be vigilant for respiratory symptoms or unusual fatigue and seek medical advice if symptoms persist.</w:t>
      </w:r>
    </w:p>
    <w:p>
      <w:pPr>
        <w:pStyle w:val="ListBullet"/>
      </w:pPr>
      <w:r>
        <w:t>Ensure children and elderly have modified exercise plans according to air quality advisories.</w:t>
      </w:r>
    </w:p>
    <w:p>
      <w:pPr>
        <w:pStyle w:val="ListBullet"/>
      </w:pPr>
      <w:r>
        <w:t>Use appropriate respiratory protection only when necessary and understand its limitations.</w:t>
      </w:r>
    </w:p>
    <w:p>
      <w:pPr>
        <w:pStyle w:val="Heading1"/>
      </w:pPr>
      <w:r>
        <w:t>Common Misconceptions</w:t>
      </w:r>
    </w:p>
    <w:p>
      <w:r>
        <w:rPr>
          <w:b/>
        </w:rPr>
        <w:t xml:space="preserve">Misconception: </w:t>
      </w:r>
      <w:r>
        <w:t>Exercising outdoors is always beneficial regardless of air pollution levels.</w:t>
      </w:r>
    </w:p>
    <w:p>
      <w:r>
        <w:rPr>
          <w:b/>
        </w:rPr>
        <w:t xml:space="preserve">Reality: </w:t>
      </w:r>
      <w:r>
        <w:t>Poor air quality can negate benefits and cause harm during outdoor exercise, especially at high pollution levels.</w:t>
      </w:r>
    </w:p>
    <w:p>
      <w:r>
        <w:rPr>
          <w:b/>
        </w:rPr>
        <w:t xml:space="preserve">Misconception: </w:t>
      </w:r>
      <w:r>
        <w:t>Wearing any mask fully protects you from all air pollution during outdoor exercise.</w:t>
      </w:r>
    </w:p>
    <w:p>
      <w:r>
        <w:rPr>
          <w:b/>
        </w:rPr>
        <w:t xml:space="preserve">Reality: </w:t>
      </w:r>
      <w:r>
        <w:t>Most common masks do not filter out gases and very fine particles effectively; specialized masks are needed but not always practical during exercise.</w:t>
      </w:r>
    </w:p>
    <w:p>
      <w:r>
        <w:rPr>
          <w:b/>
        </w:rPr>
        <w:t xml:space="preserve">Misconception: </w:t>
      </w:r>
      <w:r>
        <w:t>Indoor exercise environments are always free from air pollution.</w:t>
      </w:r>
    </w:p>
    <w:p>
      <w:r>
        <w:rPr>
          <w:b/>
        </w:rPr>
        <w:t xml:space="preserve">Reality: </w:t>
      </w:r>
      <w:r>
        <w:t>Indoor air can contain pollutants depending on ventilation and sources, so air quality can vary indoors as well.</w:t>
      </w:r>
    </w:p>
    <w:p>
      <w:pPr>
        <w:pStyle w:val="Heading1"/>
      </w:pPr>
      <w:r>
        <w:t>Clinical Pearls</w:t>
      </w:r>
    </w:p>
    <w:p>
      <w:pPr>
        <w:pStyle w:val="ListNumber"/>
      </w:pPr>
      <w:r>
        <w:t>Increased ventilation during exercise leads to higher intake of pollutants when air quality is poor.</w:t>
      </w:r>
    </w:p>
    <w:p>
      <w:pPr>
        <w:pStyle w:val="ListNumber"/>
      </w:pPr>
      <w:r>
        <w:t>Monitor the Air Quality Index (AQI) daily to guide outdoor exercise decisions.</w:t>
      </w:r>
    </w:p>
    <w:p>
      <w:pPr>
        <w:pStyle w:val="ListNumber"/>
      </w:pPr>
      <w:r>
        <w:t>Sensitive groups require stricter avoidance of poor air quality conditions during exercise.</w:t>
      </w:r>
    </w:p>
    <w:p>
      <w:pPr>
        <w:pStyle w:val="ListNumber"/>
      </w:pPr>
      <w:r>
        <w:t>Adjusting exercise intensity is an effective method to limit pollutant inhalation.</w:t>
      </w:r>
    </w:p>
    <w:p>
      <w:pPr>
        <w:pStyle w:val="ListNumber"/>
      </w:pPr>
      <w:r>
        <w:t>Combining exercise benefits with air pollution risk mitigation requires individualized strategies.</w:t>
      </w:r>
    </w:p>
    <w:p>
      <w:pPr>
        <w:pStyle w:val="ListNumber"/>
      </w:pPr>
      <w:r>
        <w:t>Symptom awareness during outdoor workouts can prevent acute adverse events.</w:t>
      </w:r>
    </w:p>
    <w:p>
      <w:pPr>
        <w:pStyle w:val="ListNumber"/>
      </w:pPr>
      <w:r>
        <w:t>Indoor-exercise alternatives should have good ventilation to minimize pollutant exposure.</w:t>
      </w:r>
    </w:p>
    <w:p>
      <w:pPr>
        <w:pStyle w:val="ListNumber"/>
      </w:pPr>
      <w:r>
        <w:t>Gradual exercise progression helps adapt to intermittent air quality challenges.</w:t>
      </w:r>
    </w:p>
    <w:p>
      <w:pPr>
        <w:pStyle w:val="Heading1"/>
      </w:pPr>
      <w:r>
        <w:t>Key Takeaways</w:t>
      </w:r>
    </w:p>
    <w:p>
      <w:pPr>
        <w:pStyle w:val="ListBullet"/>
      </w:pPr>
      <w:r>
        <w:t>Air quality significantly impacts safety of outdoor exercise through inhalation of pollutants like PM2.5 and ozone.</w:t>
      </w:r>
    </w:p>
    <w:p>
      <w:pPr>
        <w:pStyle w:val="ListBullet"/>
      </w:pPr>
      <w:r>
        <w:t>Elevated breathing rates during exercise increase pollutant exposure and health risks, especially for sensitive populations.</w:t>
      </w:r>
    </w:p>
    <w:p>
      <w:pPr>
        <w:pStyle w:val="ListBullet"/>
      </w:pPr>
      <w:r>
        <w:t>Air Quality Index (AQI) provides actionable information to plan safe exercise timing and location.</w:t>
      </w:r>
    </w:p>
    <w:p>
      <w:pPr>
        <w:pStyle w:val="ListBullet"/>
      </w:pPr>
      <w:r>
        <w:t>Practical strategies include exercising during low pollution times, reducing intensity, and choosing cleaner locations.</w:t>
      </w:r>
    </w:p>
    <w:p>
      <w:pPr>
        <w:pStyle w:val="ListBullet"/>
      </w:pPr>
      <w:r>
        <w:t>Benefits of regular physical activity generally outweigh pollution risks but caution is necessary during pollution peaks.</w:t>
      </w:r>
    </w:p>
    <w:p>
      <w:pPr>
        <w:pStyle w:val="ListBullet"/>
      </w:pPr>
      <w:r>
        <w:t>Masks may offer partial protection but are not a complete safeguard during exercise outdoors.</w:t>
      </w:r>
    </w:p>
    <w:p>
      <w:pPr>
        <w:pStyle w:val="ListBullet"/>
      </w:pPr>
      <w:r>
        <w:t>Indoor exercise can be safer on poor air quality days if the environment is well-ventilated.</w:t>
      </w:r>
    </w:p>
    <w:p>
      <w:pPr>
        <w:pStyle w:val="ListBullet"/>
      </w:pPr>
      <w:r>
        <w:t>Awareness of misconceptions and limitations is vital for informed decision-making about outdoor exercise and air quality.</w:t>
      </w:r>
    </w:p>
    <w:p>
      <w:pPr>
        <w:pStyle w:val="Heading1"/>
      </w:pPr>
      <w:r>
        <w:t>Glossary</w:t>
      </w:r>
    </w:p>
    <w:p>
      <w:r>
        <w:rPr>
          <w:b/>
        </w:rPr>
        <w:t xml:space="preserve">Air Quality Index (AQI): </w:t>
      </w:r>
      <w:r>
        <w:t>A standardized scale that reports daily air pollution levels, helping the public understand how clean or polluted the air is and associated health risks.</w:t>
      </w:r>
    </w:p>
    <w:p>
      <w:r>
        <w:rPr>
          <w:b/>
        </w:rPr>
        <w:t xml:space="preserve">Particulate Matter (PM2.5, PM10): </w:t>
      </w:r>
      <w:r>
        <w:t>Tiny particles suspended in the air; PM2.5 refers to particles less than 2.5 micrometers in diameter that can enter deep into the lungs.</w:t>
      </w:r>
    </w:p>
    <w:p>
      <w:r>
        <w:rPr>
          <w:b/>
        </w:rPr>
        <w:t xml:space="preserve">Ozone (O3): </w:t>
      </w:r>
      <w:r>
        <w:t>A reactive gas found near ground level that can irritate the respiratory system, especially during exercise.</w:t>
      </w:r>
    </w:p>
    <w:p>
      <w:r>
        <w:rPr>
          <w:b/>
        </w:rPr>
        <w:t xml:space="preserve">Nitrogen Dioxide (NO2): </w:t>
      </w:r>
      <w:r>
        <w:t>A pollutant produced by combustion processes, often used as an indicator of traffic-related pollution.</w:t>
      </w:r>
    </w:p>
    <w:p>
      <w:r>
        <w:rPr>
          <w:b/>
        </w:rPr>
        <w:t xml:space="preserve">Tidal Volume: </w:t>
      </w:r>
      <w:r>
        <w:t>The amount of air inhaled or exhaled during normal breathing.</w:t>
      </w:r>
    </w:p>
    <w:p>
      <w:r>
        <w:rPr>
          <w:b/>
        </w:rPr>
        <w:t xml:space="preserve">Ventilation Rate: </w:t>
      </w:r>
      <w:r>
        <w:t>The volume of air inhaled or exhaled per minute, which increases during exercise.</w:t>
      </w:r>
    </w:p>
    <w:p>
      <w:r>
        <w:rPr>
          <w:b/>
        </w:rPr>
        <w:t xml:space="preserve">Respiratory Inflammation: </w:t>
      </w:r>
      <w:r>
        <w:t>Swelling and irritation of the airways caused by pollutants or allergens.</w:t>
      </w:r>
    </w:p>
    <w:p>
      <w:pPr>
        <w:pStyle w:val="Heading1"/>
      </w:pPr>
      <w:r>
        <w:t>Related Modules</w:t>
      </w:r>
    </w:p>
    <w:p>
      <w:pPr>
        <w:pStyle w:val="ListBullet"/>
      </w:pPr>
      <w:r>
        <w:t>EXE-101</w:t>
      </w:r>
    </w:p>
    <w:p>
      <w:pPr>
        <w:pStyle w:val="ListBullet"/>
      </w:pPr>
      <w:r>
        <w:t>REP-203</w:t>
      </w:r>
    </w:p>
    <w:p>
      <w:pPr>
        <w:pStyle w:val="ListBullet"/>
      </w:pPr>
      <w:r>
        <w:t>CVH-310</w:t>
      </w:r>
    </w:p>
    <w:p>
      <w:pPr>
        <w:pStyle w:val="Heading1"/>
      </w:pPr>
      <w:r>
        <w:t>Illustration Specifications</w:t>
      </w:r>
    </w:p>
    <w:p>
      <w:pPr>
        <w:pStyle w:val="Heading2"/>
      </w:pPr>
      <w:r>
        <w:t>ILL-001 - Air Quality Index (AQI) Color Scale</w:t>
      </w:r>
    </w:p>
    <w:p>
      <w:r>
        <w:t>Type: Diagram</w:t>
      </w:r>
    </w:p>
    <w:p>
      <w:r>
        <w:t>A visual chart showing AQI values from Good to Hazardous with corresponding colors and health advisories.</w:t>
      </w:r>
    </w:p>
    <w:p>
      <w:r>
        <w:t>Alt text: Color-coded Air Quality Index scale indicating levels from Good (green) to Hazardous (maroon).</w:t>
      </w:r>
    </w:p>
    <w:p>
      <w:pPr>
        <w:pStyle w:val="Heading2"/>
      </w:pPr>
      <w:r>
        <w:t>ILL-002 - Effects of Air Pollutants on the Respiratory System</w:t>
      </w:r>
    </w:p>
    <w:p>
      <w:r>
        <w:t>Type: Anatomical Diagram</w:t>
      </w:r>
    </w:p>
    <w:p>
      <w:r>
        <w:t>Diagram illustrating how particulate matter and gases penetrate the lungs and cause inflammation during exercise.</w:t>
      </w:r>
    </w:p>
    <w:p>
      <w:r>
        <w:t>Alt text: Lung anatomy showing inhaled pollutants depositing in airways causing inflammation.</w:t>
      </w:r>
    </w:p>
    <w:p>
      <w:pPr>
        <w:pStyle w:val="Heading2"/>
      </w:pPr>
      <w:r>
        <w:t>ILL-003 - Strategies to Minimize Pollutant Exposure During Outdoor Exercise</w:t>
      </w:r>
    </w:p>
    <w:p>
      <w:r>
        <w:t>Type: Infographic</w:t>
      </w:r>
    </w:p>
    <w:p>
      <w:r>
        <w:t>Stepwise infographic displaying practical tips such as checking AQI, timing exercise, choosing location, and adjusting intensity.</w:t>
      </w:r>
    </w:p>
    <w:p>
      <w:r>
        <w:t>Alt text: Infographic with icons illustrating air quality check, timing, location choice, exercise intensity adjustments.</w:t>
      </w:r>
    </w:p>
    <w:p>
      <w:pPr>
        <w:pStyle w:val="Heading1"/>
      </w:pPr>
      <w:r>
        <w:t>References</w:t>
      </w:r>
    </w:p>
    <w:p>
      <w:pPr>
        <w:pStyle w:val="ListBullet"/>
      </w:pPr>
      <w:r>
        <w:t>Air pollution and exercise: risks, benefits, and practical considerations | World Health Organization (WHO) | 2021 |  | Unverified</w:t>
      </w:r>
    </w:p>
    <w:p>
      <w:pPr>
        <w:pStyle w:val="ListBullet"/>
      </w:pPr>
      <w:r>
        <w:t>Outdoor physical activity in polluted environments: effects and recommendations | American College of Sports Medicine (ACSM) | 2022 |  | Unverified</w:t>
      </w:r>
    </w:p>
    <w:p>
      <w:pPr>
        <w:pStyle w:val="ListBullet"/>
      </w:pPr>
      <w:r>
        <w:t>Health effects of outdoor air pollution during exercise: A systematic review and meta-analysis | Environmental Health Perspectives | 2020 |  | Unverified</w:t>
      </w:r>
    </w:p>
    <w:p>
      <w:pPr>
        <w:pStyle w:val="ListBullet"/>
      </w:pPr>
      <w:r>
        <w:t>Air quality guidelines: Global update 2021 | WHO | 2021 |  | Unverified</w:t>
      </w:r>
    </w:p>
    <w:p>
      <w:pPr>
        <w:pStyle w:val="ListBullet"/>
      </w:pPr>
      <w:r>
        <w:t>The combined effects of air pollution and physical activity on cardiovascular health | Journal of the American Heart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