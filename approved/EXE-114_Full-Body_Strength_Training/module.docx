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EXE-114 - Full-Body Strength Training</w:t>
      </w:r>
    </w:p>
    <w:p>
      <w:r>
        <w:rPr>
          <w:i/>
        </w:rPr>
        <w:t>Evidence, mechanisms, practical application, progression, and safety considerations for full-body strength training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Strength Training</w:t>
            </w:r>
          </w:p>
        </w:tc>
      </w:tr>
      <w:tr>
        <w:tc>
          <w:tcPr>
            <w:tcW w:type="dxa" w:w="4968"/>
          </w:tcPr>
          <w:p>
            <w:r>
              <w:rPr>
                <w:b/>
              </w:rPr>
              <w:t>SOM stages</w:t>
            </w:r>
          </w:p>
        </w:tc>
        <w:tc>
          <w:tcPr>
            <w:tcW w:type="dxa" w:w="4968"/>
          </w:tcPr>
          <w:p>
            <w:r>
              <w:t>Initiation, Adaptation, Maintenance</w:t>
            </w:r>
          </w:p>
        </w:tc>
      </w:tr>
      <w:tr>
        <w:tc>
          <w:tcPr>
            <w:tcW w:type="dxa" w:w="4968"/>
          </w:tcPr>
          <w:p>
            <w:r>
              <w:rPr>
                <w:b/>
              </w:rPr>
              <w:t>Audience</w:t>
            </w:r>
          </w:p>
        </w:tc>
        <w:tc>
          <w:tcPr>
            <w:tcW w:type="dxa" w:w="4968"/>
          </w:tcPr>
          <w:p>
            <w:r>
              <w:t>General Public, Fitness Enthusiasts, Personal Trainers, Physical Therapists</w:t>
            </w:r>
          </w:p>
        </w:tc>
      </w:tr>
      <w:tr>
        <w:tc>
          <w:tcPr>
            <w:tcW w:type="dxa" w:w="4968"/>
          </w:tcPr>
          <w:p>
            <w:r>
              <w:rPr>
                <w:b/>
              </w:rPr>
              <w:t>Reading level</w:t>
            </w:r>
          </w:p>
        </w:tc>
        <w:tc>
          <w:tcPr>
            <w:tcW w:type="dxa" w:w="4968"/>
          </w:tcPr>
          <w:p>
            <w:r>
              <w:t>General Audience with Some Scientific Literacy</w:t>
            </w:r>
          </w:p>
        </w:tc>
      </w:tr>
      <w:tr>
        <w:tc>
          <w:tcPr>
            <w:tcW w:type="dxa" w:w="4968"/>
          </w:tcPr>
          <w:p>
            <w:r>
              <w:rPr>
                <w:b/>
              </w:rPr>
              <w:t>Keywords</w:t>
            </w:r>
          </w:p>
        </w:tc>
        <w:tc>
          <w:tcPr>
            <w:tcW w:type="dxa" w:w="4968"/>
          </w:tcPr>
          <w:p>
            <w:r>
              <w:t>strength training, full-body workout, muscle physiology, progression, exercise safety, resistance training, physical fitness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Full-body strength training involves exercise routines targeting all major muscle groups within a single workout session. Unlike split routines that isolate muscle groups on different days, full-body programs aim to engage multiple muscle groups simultaneously or sequentially, often incorporating compound movements such as squats, deadlifts, and presses. Mechanistically, this approach stimulates neuromuscular adaptation, muscular hypertrophy, and metabolic improvements that contribute to strength gains, endurance, and functional capacity. The physiology underlying these benefits involves muscle fiber recruitment, motor unit synchronization, and hormonal responses including increased anabolic signaling and improved insulin sensitivity. Full-body strength training is practical for various populations, including beginners wishing to gain general fitness, athletes seeking balanced development, and older adults aiming to preserve muscle mass and function. Evidence demonstrates that full-body routines performed 2–3 times per week can yield significant strength and functional improvements, with some studies suggesting similar hypertrophic effects compared to more frequent split routines. Limitations may include potential fatigue accumulation and recovery challenges, which require individualized programming and attention to volume and intensity modulation. Safety considerations emphasize proper technique, gradual progression, warm-up protocols, and contraindications such as uncontrolled cardiovascular conditions. Common synonyms include total-body training and whole-body workouts. Overall, full-body strength training offers a versatile, evidence-supported exercise strategy suitable for diverse goals and adaptable to different fitness levels, provided safety and progression principles are followed.</w:t>
      </w:r>
    </w:p>
    <w:p>
      <w:pPr>
        <w:pStyle w:val="Heading1"/>
      </w:pPr>
      <w:r>
        <w:t>Customer Questions Answered</w:t>
      </w:r>
    </w:p>
    <w:p>
      <w:pPr>
        <w:pStyle w:val="ListBullet"/>
      </w:pPr>
      <w:r>
        <w:t>What is full-body strength training?</w:t>
      </w:r>
    </w:p>
    <w:p>
      <w:pPr>
        <w:pStyle w:val="ListBullet"/>
      </w:pPr>
      <w:r>
        <w:t>How does full-body strength training differ from split routines?</w:t>
      </w:r>
    </w:p>
    <w:p>
      <w:pPr>
        <w:pStyle w:val="ListBullet"/>
      </w:pPr>
      <w:r>
        <w:t>What muscles are involved in full-body workouts?</w:t>
      </w:r>
    </w:p>
    <w:p>
      <w:pPr>
        <w:pStyle w:val="ListBullet"/>
      </w:pPr>
      <w:r>
        <w:t>How often should I do full-body strength training?</w:t>
      </w:r>
    </w:p>
    <w:p>
      <w:pPr>
        <w:pStyle w:val="ListBullet"/>
      </w:pPr>
      <w:r>
        <w:t>What are the main benefits of full-body strength training?</w:t>
      </w:r>
    </w:p>
    <w:p>
      <w:pPr>
        <w:pStyle w:val="ListBullet"/>
      </w:pPr>
      <w:r>
        <w:t>Can beginners do full-body strength training safely?</w:t>
      </w:r>
    </w:p>
    <w:p>
      <w:pPr>
        <w:pStyle w:val="ListBullet"/>
      </w:pPr>
      <w:r>
        <w:t>How do I progress in full-body strength training over time?</w:t>
      </w:r>
    </w:p>
    <w:p>
      <w:pPr>
        <w:pStyle w:val="ListBullet"/>
      </w:pPr>
      <w:r>
        <w:t>What equipment do I need for full-body strength training?</w:t>
      </w:r>
    </w:p>
    <w:p>
      <w:pPr>
        <w:pStyle w:val="ListBullet"/>
      </w:pPr>
      <w:r>
        <w:t>Are there any risks or contraindications to full-body strength training?</w:t>
      </w:r>
    </w:p>
    <w:p>
      <w:pPr>
        <w:pStyle w:val="ListBullet"/>
      </w:pPr>
      <w:r>
        <w:t>How long should a typical full-body strength training session last?</w:t>
      </w:r>
    </w:p>
    <w:p>
      <w:pPr>
        <w:pStyle w:val="ListBullet"/>
      </w:pPr>
      <w:r>
        <w:t>Is full-body strength training effective for weight loss?</w:t>
      </w:r>
    </w:p>
    <w:p>
      <w:pPr>
        <w:pStyle w:val="ListBullet"/>
      </w:pPr>
      <w:r>
        <w:t>What are common misconceptions about full-body strength training?</w:t>
      </w:r>
    </w:p>
    <w:p>
      <w:pPr>
        <w:pStyle w:val="Heading1"/>
      </w:pPr>
      <w:r>
        <w:t>Learning Objectives</w:t>
      </w:r>
    </w:p>
    <w:p>
      <w:pPr>
        <w:pStyle w:val="ListBullet"/>
      </w:pPr>
      <w:r>
        <w:t>Define full-body strength training and distinguish it from other strength training modalities.</w:t>
      </w:r>
    </w:p>
    <w:p>
      <w:pPr>
        <w:pStyle w:val="ListBullet"/>
      </w:pPr>
      <w:r>
        <w:t>Understand the physiological mechanisms that support strength gains and muscle adaptations in full-body training.</w:t>
      </w:r>
    </w:p>
    <w:p>
      <w:pPr>
        <w:pStyle w:val="ListBullet"/>
      </w:pPr>
      <w:r>
        <w:t>Identify the major muscle groups involved in full-body strength exercises.</w:t>
      </w:r>
    </w:p>
    <w:p>
      <w:pPr>
        <w:pStyle w:val="ListBullet"/>
      </w:pPr>
      <w:r>
        <w:t>Describe evidence-based recommendations for frequency, intensity, and progression of full-body strength training.</w:t>
      </w:r>
    </w:p>
    <w:p>
      <w:pPr>
        <w:pStyle w:val="ListBullet"/>
      </w:pPr>
      <w:r>
        <w:t>Recognize safety concerns and contraindications related to full-body strength training.</w:t>
      </w:r>
    </w:p>
    <w:p>
      <w:pPr>
        <w:pStyle w:val="ListBullet"/>
      </w:pPr>
      <w:r>
        <w:t>Appreciate the practical applications and benefits across different populations.</w:t>
      </w:r>
    </w:p>
    <w:p>
      <w:pPr>
        <w:pStyle w:val="ListBullet"/>
      </w:pPr>
      <w:r>
        <w:t>Identify common misconceptions and clarify evidence-based realities about full-body strength training.</w:t>
      </w:r>
    </w:p>
    <w:p>
      <w:pPr>
        <w:pStyle w:val="ListBullet"/>
      </w:pPr>
      <w:r>
        <w:t>Utilize key terminology related to strength training for effective communication.</w:t>
      </w:r>
    </w:p>
    <w:p>
      <w:pPr>
        <w:pStyle w:val="Heading1"/>
      </w:pPr>
      <w:r>
        <w:t>Definition</w:t>
      </w:r>
    </w:p>
    <w:p>
      <w:r>
        <w:t>Full-body strength training refers to exercise sessions that simultaneously or sequentially target all major muscle groups in one workout. It typically involves compound exercises such as squats, deadlifts, presses, and pulls to promote muscular strength, endurance, and overall functional fitness.</w:t>
      </w:r>
    </w:p>
    <w:p>
      <w:pPr>
        <w:pStyle w:val="Heading1"/>
      </w:pPr>
      <w:r>
        <w:t>Why This Matters</w:t>
      </w:r>
    </w:p>
    <w:p>
      <w:r>
        <w:t>Strength training is a cornerstone of physical health, contributing to improved muscle mass, metabolic health, bone density, and injury prevention. Full-body strength training offers an efficient and effective method to work the entire musculoskeletal system, which can benefit people with limited time or those seeking balanced fitness improvements. Understanding this training mode helps individuals and fitness professionals design programs that optimize benefits while minimizing risks.</w:t>
      </w:r>
    </w:p>
    <w:p>
      <w:pPr>
        <w:pStyle w:val="Heading1"/>
      </w:pPr>
      <w:r>
        <w:t>Definition and Overview of Full-Body Strength Training</w:t>
      </w:r>
    </w:p>
    <w:p>
      <w:r>
        <w:t>Full-body strength training encompasses workout routines where exercises are selected to engage all major muscle groups within a single session. Major muscle groups include the quadriceps, hamstrings, gluteals, chest, back, shoulders, biceps, triceps, and core muscles. This training style frequently employs compound movements — multi-joint exercises like squats or bench presses — as opposed to isolation exercises that focus on a single muscle group. The goal is to develop overall muscular strength, coordination, balance, and endurance. Synonyms include 'total-body training' and 'whole-body workouts.' This approach contrasts with split training routines where different muscle groups are targeted on separate days.</w:t>
      </w:r>
    </w:p>
    <w:p>
      <w:pPr>
        <w:pStyle w:val="Heading1"/>
      </w:pPr>
      <w:r>
        <w:t>Physiological Mechanisms Underlying Strength Gains</w:t>
      </w:r>
    </w:p>
    <w:p>
      <w:r>
        <w:t>Strength improvements from full-body training arise from neuromuscular adaptations and muscular hypertrophy. Neuromuscular changes include increased motor unit recruitment, improved firing rates, and better synchronization that enhance force production. At the muscular level, resistance stimulus triggers satellite cell activity and protein synthesis, resulting in muscle fiber hypertrophy, especially in type II (fast-twitch) fibers. Hormonal responses such as transient increases in testosterone, growth hormone, and insulin-like growth factor-1 support anabolic processes. Furthermore, metabolic adaptations improve muscular endurance and energy utilization.</w:t>
      </w:r>
    </w:p>
    <w:p>
      <w:pPr>
        <w:pStyle w:val="Heading1"/>
      </w:pPr>
      <w:r>
        <w:t>Major Muscle Groups Targeted in Full-Body Workouts</w:t>
      </w:r>
    </w:p>
    <w:p>
      <w:r>
        <w:t>Full-body strength training targets all primary muscle groups, including: 1) Lower body: quadriceps, hamstrings, gluteus maximus and medius, calves; 2) Upper body pushing muscles: pectoralis major, deltoids (anterior and medial), triceps brachii; 3) Upper body pulling muscles: latissimus dorsi, trapezius, rhomboids, biceps brachii; and 4) Core muscles: rectus abdominis, obliques, erector spinae. Compound movements such as the deadlift engage multiple groups simultaneously, maximizing training efficiency.</w:t>
      </w:r>
    </w:p>
    <w:p>
      <w:pPr>
        <w:pStyle w:val="Heading1"/>
      </w:pPr>
      <w:r>
        <w:t>Evidence on Frequency and Volume for Full-Body Strength Training</w:t>
      </w:r>
    </w:p>
    <w:p>
      <w:r>
        <w:t>Research supports performing full-body strength workouts 2–3 times per week for most adults to optimize strength and hypertrophy gains, allowing sufficient recovery between sessions. Total training volume, defined as sets × reps × load, influences adaptations, with moderate volume (e.g., 3-4 sets of 8-12 reps per exercise) being effective for many populations. Volume and frequency should be tailored to the individual's training status and goals. Studies comparing full-body versus split routines have found comparable strength improvements when total weekly volume is equated.</w:t>
      </w:r>
    </w:p>
    <w:p>
      <w:pPr>
        <w:pStyle w:val="Heading1"/>
      </w:pPr>
      <w:r>
        <w:t>Progression Strategies in Full-Body Strength Training</w:t>
      </w:r>
    </w:p>
    <w:p>
      <w:r>
        <w:t>Progression is essential to induce continued adaptations. Common strategies include increasing resistance load (e.g., weight lifted), increasing the number of sets or repetitions, reducing rest periods, or improving exercise complexity and tempo. Progressive overload should be gradual to prevent overtraining or injury. Periodization models, which vary volume and intensity cyclically, can be integrated into full-body workouts to optimize performance and recovery over time.</w:t>
      </w:r>
    </w:p>
    <w:p>
      <w:pPr>
        <w:pStyle w:val="Heading1"/>
      </w:pPr>
      <w:r>
        <w:t>Practical Application: Designing a Full-Body Routine</w:t>
      </w:r>
    </w:p>
    <w:p>
      <w:r>
        <w:t>A balanced full-body routine includes exercises targeting all major muscle groups, commonly structured around compound lifts complemented by select isolation movements. Sessions typically begin with a warm-up emphasizing mobility and low-intensity activity, followed by 6 to 10 exercises depending on time and goals. The use of free weights, machines, or bodyweight exercises can be adapted to the individual's access and preferences. For beginners, emphasis on technique and lighter loads is critical. Sessions commonly last 45–60 minutes.</w:t>
      </w:r>
    </w:p>
    <w:p>
      <w:pPr>
        <w:pStyle w:val="Heading1"/>
      </w:pPr>
      <w:r>
        <w:t>Safety Considerations and Contraindications</w:t>
      </w:r>
    </w:p>
    <w:p>
      <w:r>
        <w:t>Safety in full-body strength training involves proper exercise technique, adequate warm-up, and gradual progression to minimize injury risk. Individuals with cardiovascular disease, uncontrolled hypertension, musculoskeletal injuries, or specific medical conditions should consult healthcare providers before beginning training. Monitoring for signs of overuse injury or excessive fatigue is important. Use of appropriate footwear, a safe environment, and, when possible, supervision by qualified personnel enhances safety.</w:t>
      </w:r>
    </w:p>
    <w:p>
      <w:pPr>
        <w:pStyle w:val="Heading1"/>
      </w:pPr>
      <w:r>
        <w:t>Limitations and Challenges of Full-Body Strength Training</w:t>
      </w:r>
    </w:p>
    <w:p>
      <w:r>
        <w:t>Potential limitations include higher fatigue accumulation within a session due to multiple muscle groups being worked, which can reduce performance toward the end of workouts. Recovery demands may require careful scheduling, particularly for advanced trainees performing high volumes. Individuals with specific training goals (e.g., bodybuilders specializing in muscle symmetry) may prefer split routines. Also, mastering correct technique across diverse exercises can present a learning curve.</w:t>
      </w:r>
    </w:p>
    <w:p>
      <w:pPr>
        <w:pStyle w:val="Heading1"/>
      </w:pPr>
      <w:r>
        <w:t>Common Misconceptions about Full-Body Strength Training</w:t>
      </w:r>
    </w:p>
    <w:p>
      <w:r>
        <w:t>One misconception is that full-body routines are less effective for muscle growth compared to split routines; however, evidence shows that when volume is matched, strength and hypertrophy gains are similar. Another misunderstanding involves frequency—some believe full-body training requires daily exercise, whereas 2–3 sessions per week are adequate. Additionally, some assume full-body workouts are only for beginners, but they can suit all fitness levels. Another myth is that full-body workouts are unsafe; with proper technique and progression, they are safe for most individuals.</w:t>
      </w:r>
    </w:p>
    <w:p>
      <w:pPr>
        <w:pStyle w:val="Heading1"/>
      </w:pPr>
      <w:r>
        <w:t>Benefits of Full-Body Strength Training Across Populations</w:t>
      </w:r>
    </w:p>
    <w:p>
      <w:r>
        <w:t>Full-body strength training improves muscular strength, endurance, bone density, insulin sensitivity, and functional capacity. For older adults, it supports preservation of muscle mass (sarcopenia prevention) and balance, reducing fall risk. Athletes benefit from comprehensive strength development supporting performance and injury prevention. Busy individuals gain time efficiency as workouts target multiple groups in fewer sessions. Psychological benefits include enhanced mood and self-efficacy.</w:t>
      </w:r>
    </w:p>
    <w:p>
      <w:pPr>
        <w:pStyle w:val="Heading1"/>
      </w:pPr>
      <w:r>
        <w:t>Integration with Other Exercise Modalities</w:t>
      </w:r>
    </w:p>
    <w:p>
      <w:r>
        <w:t>Full-body strength training can be integrated with cardiovascular training, flexibility exercises, and mobility work to produce well-rounded fitness programs. Depending on goals, sessions might be combined with aerobic exercise for endurance or high-intensity interval training (HIIT) to support fat loss and metabolic health. Scheduling and recovery must consider total exercise load to prevent overtraining.</w:t>
      </w:r>
    </w:p>
    <w:p>
      <w:pPr>
        <w:pStyle w:val="Heading1"/>
      </w:pPr>
      <w:r>
        <w:t>Practical Guidance</w:t>
      </w:r>
    </w:p>
    <w:p>
      <w:pPr>
        <w:pStyle w:val="ListBullet"/>
      </w:pPr>
      <w:r>
        <w:t>Begin with 2 full-body strength training sessions per week focusing on compound movements.</w:t>
      </w:r>
    </w:p>
    <w:p>
      <w:pPr>
        <w:pStyle w:val="ListBullet"/>
      </w:pPr>
      <w:r>
        <w:t>Ensure proper warm-up including dynamic mobility exercises before training.</w:t>
      </w:r>
    </w:p>
    <w:p>
      <w:pPr>
        <w:pStyle w:val="ListBullet"/>
      </w:pPr>
      <w:r>
        <w:t>Focus on mastering exercise techniques with lighter weights before increasing load.</w:t>
      </w:r>
    </w:p>
    <w:p>
      <w:pPr>
        <w:pStyle w:val="ListBullet"/>
      </w:pPr>
      <w:r>
        <w:t>Use progressive overload by gradually adding resistance, sets, or repetitions over weeks.</w:t>
      </w:r>
    </w:p>
    <w:p>
      <w:pPr>
        <w:pStyle w:val="ListBullet"/>
      </w:pPr>
      <w:r>
        <w:t>Schedule rest days between sessions for adequate recovery.</w:t>
      </w:r>
    </w:p>
    <w:p>
      <w:pPr>
        <w:pStyle w:val="ListBullet"/>
      </w:pPr>
      <w:r>
        <w:t>Incorporate flexibility and mobility work to complement strength training.</w:t>
      </w:r>
    </w:p>
    <w:p>
      <w:pPr>
        <w:pStyle w:val="ListBullet"/>
      </w:pPr>
      <w:r>
        <w:t>Consult healthcare providers before starting if you have health conditions.</w:t>
      </w:r>
    </w:p>
    <w:p>
      <w:pPr>
        <w:pStyle w:val="ListBullet"/>
      </w:pPr>
      <w:r>
        <w:t>Wear appropriate footwear and use safe equipment and environment.</w:t>
      </w:r>
    </w:p>
    <w:p>
      <w:pPr>
        <w:pStyle w:val="Heading1"/>
      </w:pPr>
      <w:r>
        <w:t>Safety Notes</w:t>
      </w:r>
    </w:p>
    <w:p>
      <w:pPr>
        <w:pStyle w:val="ListBullet"/>
      </w:pPr>
      <w:r>
        <w:t>Always prioritize correct form to prevent injury.</w:t>
      </w:r>
    </w:p>
    <w:p>
      <w:pPr>
        <w:pStyle w:val="ListBullet"/>
      </w:pPr>
      <w:r>
        <w:t>Avoid training to failure in initial stages, especially for beginners.</w:t>
      </w:r>
    </w:p>
    <w:p>
      <w:pPr>
        <w:pStyle w:val="ListBullet"/>
      </w:pPr>
      <w:r>
        <w:t>Stop training and seek medical advice if experiencing sharp pain or cardiovascular symptoms.</w:t>
      </w:r>
    </w:p>
    <w:p>
      <w:pPr>
        <w:pStyle w:val="ListBullet"/>
      </w:pPr>
      <w:r>
        <w:t>Monitor and adjust training volume and intensity based on individual fatigue and recovery.</w:t>
      </w:r>
    </w:p>
    <w:p>
      <w:pPr>
        <w:pStyle w:val="ListBullet"/>
      </w:pPr>
      <w:r>
        <w:t>Ensure clearance from a healthcare professional if you have chronic diseases or recent injuries.</w:t>
      </w:r>
    </w:p>
    <w:p>
      <w:pPr>
        <w:pStyle w:val="Heading1"/>
      </w:pPr>
      <w:r>
        <w:t>Common Misconceptions</w:t>
      </w:r>
    </w:p>
    <w:p>
      <w:r>
        <w:rPr>
          <w:b/>
        </w:rPr>
        <w:t xml:space="preserve">Misconception: </w:t>
      </w:r>
      <w:r>
        <w:t>Full-body workouts are only effective for beginners.</w:t>
      </w:r>
    </w:p>
    <w:p>
      <w:r>
        <w:rPr>
          <w:b/>
        </w:rPr>
        <w:t xml:space="preserve">Reality: </w:t>
      </w:r>
      <w:r>
        <w:t>Full-body strength training is effective across all fitness levels when properly programmed.</w:t>
      </w:r>
    </w:p>
    <w:p>
      <w:r>
        <w:rPr>
          <w:b/>
        </w:rPr>
        <w:t xml:space="preserve">Misconception: </w:t>
      </w:r>
      <w:r>
        <w:t>You must train every day to benefit from full-body workouts.</w:t>
      </w:r>
    </w:p>
    <w:p>
      <w:r>
        <w:rPr>
          <w:b/>
        </w:rPr>
        <w:t xml:space="preserve">Reality: </w:t>
      </w:r>
      <w:r>
        <w:t>Training 2–3 times per week is sufficient for strength and hypertrophy gains.</w:t>
      </w:r>
    </w:p>
    <w:p>
      <w:r>
        <w:rPr>
          <w:b/>
        </w:rPr>
        <w:t xml:space="preserve">Misconception: </w:t>
      </w:r>
      <w:r>
        <w:t>Full-body routines do not build muscle as well as split routines.</w:t>
      </w:r>
    </w:p>
    <w:p>
      <w:r>
        <w:rPr>
          <w:b/>
        </w:rPr>
        <w:t xml:space="preserve">Reality: </w:t>
      </w:r>
      <w:r>
        <w:t>When total volume and intensity are matched, muscle growth is comparable between full-body and split routines.</w:t>
      </w:r>
    </w:p>
    <w:p>
      <w:r>
        <w:rPr>
          <w:b/>
        </w:rPr>
        <w:t xml:space="preserve">Misconception: </w:t>
      </w:r>
      <w:r>
        <w:t>Full-body strength training is unsafe and leads to injury.</w:t>
      </w:r>
    </w:p>
    <w:p>
      <w:r>
        <w:rPr>
          <w:b/>
        </w:rPr>
        <w:t xml:space="preserve">Reality: </w:t>
      </w:r>
      <w:r>
        <w:t>With proper technique, supervision, and progression, full-body training is safe for most individuals.</w:t>
      </w:r>
    </w:p>
    <w:p>
      <w:pPr>
        <w:pStyle w:val="Heading1"/>
      </w:pPr>
      <w:r>
        <w:t>Clinical Pearls</w:t>
      </w:r>
    </w:p>
    <w:p>
      <w:pPr>
        <w:pStyle w:val="ListNumber"/>
      </w:pPr>
      <w:r>
        <w:t>Compound movements recruit multiple muscle groups efficiently, enhancing strength gains.</w:t>
      </w:r>
    </w:p>
    <w:p>
      <w:pPr>
        <w:pStyle w:val="ListNumber"/>
      </w:pPr>
      <w:r>
        <w:t>Progressive overload is necessary to continue muscle adaptations over time.</w:t>
      </w:r>
    </w:p>
    <w:p>
      <w:pPr>
        <w:pStyle w:val="ListNumber"/>
      </w:pPr>
      <w:r>
        <w:t>Recovery time between sessions is critical, especially when working all muscle groups.</w:t>
      </w:r>
    </w:p>
    <w:p>
      <w:pPr>
        <w:pStyle w:val="ListNumber"/>
      </w:pPr>
      <w:r>
        <w:t>Beginners should prioritize technical mastery and lower intensities before increasing loads.</w:t>
      </w:r>
    </w:p>
    <w:p>
      <w:pPr>
        <w:pStyle w:val="ListNumber"/>
      </w:pPr>
      <w:r>
        <w:t>Full-body training supports functional fitness across the lifespan.</w:t>
      </w:r>
    </w:p>
    <w:p>
      <w:pPr>
        <w:pStyle w:val="Heading1"/>
      </w:pPr>
      <w:r>
        <w:t>Key Takeaways</w:t>
      </w:r>
    </w:p>
    <w:p>
      <w:pPr>
        <w:pStyle w:val="ListBullet"/>
      </w:pPr>
      <w:r>
        <w:t>Full-body strength training targets all major muscle groups within a single session using primarily compound exercises.</w:t>
      </w:r>
    </w:p>
    <w:p>
      <w:pPr>
        <w:pStyle w:val="ListBullet"/>
      </w:pPr>
      <w:r>
        <w:t>Neuromuscular adaptations and muscle hypertrophy underpin strength improvements from this training.</w:t>
      </w:r>
    </w:p>
    <w:p>
      <w:pPr>
        <w:pStyle w:val="ListBullet"/>
      </w:pPr>
      <w:r>
        <w:t>Performing full-body routines 2–3 times per week is evidence-supported to improve strength and endurance.</w:t>
      </w:r>
    </w:p>
    <w:p>
      <w:pPr>
        <w:pStyle w:val="ListBullet"/>
      </w:pPr>
      <w:r>
        <w:t>Gradual progression and monitoring recovery minimize injury risk and optimize gains.</w:t>
      </w:r>
    </w:p>
    <w:p>
      <w:pPr>
        <w:pStyle w:val="ListBullet"/>
      </w:pPr>
      <w:r>
        <w:t>Full-body training is effective for beginners through advanced trainees and offers time-efficient workouts.</w:t>
      </w:r>
    </w:p>
    <w:p>
      <w:pPr>
        <w:pStyle w:val="ListBullet"/>
      </w:pPr>
      <w:r>
        <w:t>Proper technique and warm-up are critical for safety during full-body strength exercises.</w:t>
      </w:r>
    </w:p>
    <w:p>
      <w:pPr>
        <w:pStyle w:val="ListBullet"/>
      </w:pPr>
      <w:r>
        <w:t>Common misconceptions about full-body training’s effectiveness and safety are not supported by evidence.</w:t>
      </w:r>
    </w:p>
    <w:p>
      <w:pPr>
        <w:pStyle w:val="ListBullet"/>
      </w:pPr>
      <w:r>
        <w:t>Integration with other exercise types supports overall physical fitness and health.</w:t>
      </w:r>
    </w:p>
    <w:p>
      <w:pPr>
        <w:pStyle w:val="Heading1"/>
      </w:pPr>
      <w:r>
        <w:t>Glossary</w:t>
      </w:r>
    </w:p>
    <w:p>
      <w:r>
        <w:rPr>
          <w:b/>
        </w:rPr>
        <w:t xml:space="preserve">Full-Body Strength Training: </w:t>
      </w:r>
      <w:r>
        <w:t>Exercise sessions targeting all major muscle groups in one workout using compound and/or isolation movements.</w:t>
      </w:r>
    </w:p>
    <w:p>
      <w:r>
        <w:rPr>
          <w:b/>
        </w:rPr>
        <w:t xml:space="preserve">Compound Exercises: </w:t>
      </w:r>
      <w:r>
        <w:t>Movements that engage multiple joints and muscle groups simultaneously, such as squats and deadlifts.</w:t>
      </w:r>
    </w:p>
    <w:p>
      <w:r>
        <w:rPr>
          <w:b/>
        </w:rPr>
        <w:t xml:space="preserve">Hypertrophy: </w:t>
      </w:r>
      <w:r>
        <w:t>Increase in muscle size resulting from resistance training adaptations.</w:t>
      </w:r>
    </w:p>
    <w:p>
      <w:r>
        <w:rPr>
          <w:b/>
        </w:rPr>
        <w:t xml:space="preserve">Motor Unit: </w:t>
      </w:r>
      <w:r>
        <w:t>A motor neuron and the muscle fibers it controls, important for muscle contraction.</w:t>
      </w:r>
    </w:p>
    <w:p>
      <w:r>
        <w:rPr>
          <w:b/>
        </w:rPr>
        <w:t xml:space="preserve">Progressive Overload: </w:t>
      </w:r>
      <w:r>
        <w:t>Gradual increase in the stress placed upon the body during exercise training to stimulate adaptation.</w:t>
      </w:r>
    </w:p>
    <w:p>
      <w:r>
        <w:rPr>
          <w:b/>
        </w:rPr>
        <w:t xml:space="preserve">Sarcopenia: </w:t>
      </w:r>
      <w:r>
        <w:t>Age-related loss of muscle mass and function.</w:t>
      </w:r>
    </w:p>
    <w:p>
      <w:r>
        <w:rPr>
          <w:b/>
        </w:rPr>
        <w:t xml:space="preserve">Split Training: </w:t>
      </w:r>
      <w:r>
        <w:t>Workout programs dividing muscle groups into separate sessions rather than training all muscles in one session.</w:t>
      </w:r>
    </w:p>
    <w:p>
      <w:r>
        <w:rPr>
          <w:b/>
        </w:rPr>
        <w:t xml:space="preserve">Type II Muscle Fibers: </w:t>
      </w:r>
      <w:r>
        <w:t>Fast-twitch muscle fibers involved in powerful, high-intensity movements.</w:t>
      </w:r>
    </w:p>
    <w:p>
      <w:pPr>
        <w:pStyle w:val="Heading1"/>
      </w:pPr>
      <w:r>
        <w:t>Related Modules</w:t>
      </w:r>
    </w:p>
    <w:p>
      <w:pPr>
        <w:pStyle w:val="ListBullet"/>
      </w:pPr>
      <w:r>
        <w:t>EXE-112</w:t>
      </w:r>
    </w:p>
    <w:p>
      <w:pPr>
        <w:pStyle w:val="ListBullet"/>
      </w:pPr>
      <w:r>
        <w:t>EXE-118</w:t>
      </w:r>
    </w:p>
    <w:p>
      <w:pPr>
        <w:pStyle w:val="ListBullet"/>
      </w:pPr>
      <w:r>
        <w:t>EXE-120</w:t>
      </w:r>
    </w:p>
    <w:p>
      <w:pPr>
        <w:pStyle w:val="Heading1"/>
      </w:pPr>
      <w:r>
        <w:t>Illustration Specifications</w:t>
      </w:r>
    </w:p>
    <w:p>
      <w:pPr>
        <w:pStyle w:val="Heading2"/>
      </w:pPr>
      <w:r>
        <w:t>ILL-001 - Major Muscle Groups in Full-Body Strength Training</w:t>
      </w:r>
    </w:p>
    <w:p>
      <w:r>
        <w:t>Type: Anatomical Diagram</w:t>
      </w:r>
    </w:p>
    <w:p>
      <w:r>
        <w:t>Visual representation of major muscle groups targeted during full-body strength exercises including quadriceps, hamstrings, gluteals, chest, back, shoulders, arms, and core.</w:t>
      </w:r>
    </w:p>
    <w:p>
      <w:r>
        <w:t>Alt text: Diagram showing locations of all major muscle groups involved in full-body strength training.</w:t>
      </w:r>
    </w:p>
    <w:p>
      <w:pPr>
        <w:pStyle w:val="Heading2"/>
      </w:pPr>
      <w:r>
        <w:t>ILL-002 - Example Compound Exercises</w:t>
      </w:r>
    </w:p>
    <w:p>
      <w:r>
        <w:t>Type: Exercise Photo Series</w:t>
      </w:r>
    </w:p>
    <w:p>
      <w:r>
        <w:t>Photographic series demonstrating proper form for key compound exercises such as squat, deadlift, bench press, and overhead press.</w:t>
      </w:r>
    </w:p>
    <w:p>
      <w:r>
        <w:t>Alt text: Photos showing correct technique for squat, deadlift, bench press, and overhead press.</w:t>
      </w:r>
    </w:p>
    <w:p>
      <w:pPr>
        <w:pStyle w:val="Heading2"/>
      </w:pPr>
      <w:r>
        <w:t>ILL-003 - Progression Strategies in Strength Training</w:t>
      </w:r>
    </w:p>
    <w:p>
      <w:r>
        <w:t>Type: Infographic</w:t>
      </w:r>
    </w:p>
    <w:p>
      <w:r>
        <w:t>Graphic illustrating different methods of progression including increasing weight, sets, reps, and exercise complexity.</w:t>
      </w:r>
    </w:p>
    <w:p>
      <w:r>
        <w:t>Alt text: Infographic showing progressive overload techniques for strength training.</w:t>
      </w:r>
    </w:p>
    <w:p>
      <w:pPr>
        <w:pStyle w:val="Heading2"/>
      </w:pPr>
      <w:r>
        <w:t>ILL-004 - Full-Body Training Workout Structure</w:t>
      </w:r>
    </w:p>
    <w:p>
      <w:r>
        <w:t>Type: Flowchart</w:t>
      </w:r>
    </w:p>
    <w:p>
      <w:r>
        <w:t>Flowchart displaying typical structure of a full-body workout session including warm-up, main exercises, accessory work, and cool-down.</w:t>
      </w:r>
    </w:p>
    <w:p>
      <w:r>
        <w:t>Alt text: Flowchart outlining a typical full-body strength training session from warm-up to conclusion.</w:t>
      </w:r>
    </w:p>
    <w:p>
      <w:pPr>
        <w:pStyle w:val="Heading1"/>
      </w:pPr>
      <w:r>
        <w:t>References</w:t>
      </w:r>
    </w:p>
    <w:p>
      <w:pPr>
        <w:pStyle w:val="ListBullet"/>
      </w:pPr>
      <w:r>
        <w:t>American College of Sports Medicine Position Stand: Progression Models in Resistance Training for Healthy Adults | American College of Sports Medicine | 2009 | PMID:19204579 | Unverified</w:t>
      </w:r>
    </w:p>
    <w:p>
      <w:pPr>
        <w:pStyle w:val="ListBullet"/>
      </w:pPr>
      <w:r>
        <w:t>Effects of frequency on resistance training adaptations in trained men | Schoenfeld BJ et al. | 2016 | PMID:26506021 | Unverified</w:t>
      </w:r>
    </w:p>
    <w:p>
      <w:pPr>
        <w:pStyle w:val="ListBullet"/>
      </w:pPr>
      <w:r>
        <w:t>Neuromuscular adaptations to resistance training | Aagaard P. | 2003 | PMID:12754083 | Unverified</w:t>
      </w:r>
    </w:p>
    <w:p>
      <w:pPr>
        <w:pStyle w:val="ListBullet"/>
      </w:pPr>
      <w:r>
        <w:t>Strength training: Benefits and risks | Mayo Clinic Staff | 2020 | URL: mayoclinic.org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