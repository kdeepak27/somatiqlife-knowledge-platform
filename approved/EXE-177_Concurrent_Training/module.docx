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EXE-177 - Concurrent Training</w:t>
      </w:r>
    </w:p>
    <w:p>
      <w:r>
        <w:rPr>
          <w:i/>
        </w:rPr>
        <w:t>Evidence, mechanisms, practical application, progression, and safety considerations for concurrent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Fitness enthusiasts, Personal trainers, Physical therapists, Athletes, Exercise physiologists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concurrent training, exercise programming, endurance and strength, training interference, muscle hypertrophy, cardiovascular fitness, exercise progression, 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Concurrent training refers to the integration of both endurance (aerobic) and strength (resistance) exercises within the same training program or period. It aims to improve multiple domains of physical fitness simultaneously, including cardiovascular endurance, muscular strength, power, and hypertrophy. Mechanistically, concurrent training engages different muscle fiber types and energy systems: endurance training primarily stimulates mitochondrial biogenesis and cardiovascular adaptations, whereas resistance training promotes muscle protein synthesis and neuromuscular adaptations. Despite these benefits, concurrent training can induce an 'interference effect,' where endurance training may blunt some strength and hypertrophy gains due to competing molecular signaling pathways, such as AMPK activation opposing mTOR pathways. Practical application involves strategic programming, including manipulation of training order, intensity, frequency, and recovery to mitigate interference and optimize adaptations. Progression should be individualized based on goals, fitness levels, and response. Safety is generally well-established, but attention to proper technique, recovery, and avoiding overtraining is essential. Major synonyms include 'concurrent exercise training' and 'combined training.' Limitations encompass the potential attenuation of maximal strength or hypertrophy adaptations if not appropriately programmed. This module synthesizes current evidence, common mechanisms, programming principles, and practical guidance to support health professionals and trainees in understanding and applying concurrent training effectively and safely.</w:t>
      </w:r>
    </w:p>
    <w:p>
      <w:pPr>
        <w:pStyle w:val="Heading1"/>
      </w:pPr>
      <w:r>
        <w:t>Customer Questions Answered</w:t>
      </w:r>
    </w:p>
    <w:p>
      <w:pPr>
        <w:pStyle w:val="ListBullet"/>
      </w:pPr>
      <w:r>
        <w:t>What is concurrent training?</w:t>
      </w:r>
    </w:p>
    <w:p>
      <w:pPr>
        <w:pStyle w:val="ListBullet"/>
      </w:pPr>
      <w:r>
        <w:t>How does concurrent training affect muscle growth and endurance?</w:t>
      </w:r>
    </w:p>
    <w:p>
      <w:pPr>
        <w:pStyle w:val="ListBullet"/>
      </w:pPr>
      <w:r>
        <w:t>What physiological mechanisms underlie concurrent training?</w:t>
      </w:r>
    </w:p>
    <w:p>
      <w:pPr>
        <w:pStyle w:val="ListBullet"/>
      </w:pPr>
      <w:r>
        <w:t>Are there any negative effects of combining strength and endurance training?</w:t>
      </w:r>
    </w:p>
    <w:p>
      <w:pPr>
        <w:pStyle w:val="ListBullet"/>
      </w:pPr>
      <w:r>
        <w:t>How can I structure a concurrent training program effectively?</w:t>
      </w:r>
    </w:p>
    <w:p>
      <w:pPr>
        <w:pStyle w:val="ListBullet"/>
      </w:pPr>
      <w:r>
        <w:t>What are the best strategies to progress in concurrent training?</w:t>
      </w:r>
    </w:p>
    <w:p>
      <w:pPr>
        <w:pStyle w:val="ListBullet"/>
      </w:pPr>
      <w:r>
        <w:t>Is concurrent training safe for beginners?</w:t>
      </w:r>
    </w:p>
    <w:p>
      <w:pPr>
        <w:pStyle w:val="ListBullet"/>
      </w:pPr>
      <w:r>
        <w:t>What are common misconceptions about concurrent training?</w:t>
      </w:r>
    </w:p>
    <w:p>
      <w:pPr>
        <w:pStyle w:val="ListBullet"/>
      </w:pPr>
      <w:r>
        <w:t>How does training order impact concurrent training outcomes?</w:t>
      </w:r>
    </w:p>
    <w:p>
      <w:pPr>
        <w:pStyle w:val="ListBullet"/>
      </w:pPr>
      <w:r>
        <w:t>Can concurrent training improve overall fitness better than separate training?</w:t>
      </w:r>
    </w:p>
    <w:p>
      <w:pPr>
        <w:pStyle w:val="ListBullet"/>
      </w:pPr>
      <w:r>
        <w:t>What limitations should I be aware of with concurrent training?</w:t>
      </w:r>
    </w:p>
    <w:p>
      <w:pPr>
        <w:pStyle w:val="ListBullet"/>
      </w:pPr>
      <w:r>
        <w:t>How does recovery differ in concurrent training compared to single-mode training?</w:t>
      </w:r>
    </w:p>
    <w:p>
      <w:pPr>
        <w:pStyle w:val="Heading1"/>
      </w:pPr>
      <w:r>
        <w:t>Learning Objectives</w:t>
      </w:r>
    </w:p>
    <w:p>
      <w:pPr>
        <w:pStyle w:val="ListBullet"/>
      </w:pPr>
      <w:r>
        <w:t>Define concurrent training and describe its primary components.</w:t>
      </w:r>
    </w:p>
    <w:p>
      <w:pPr>
        <w:pStyle w:val="ListBullet"/>
      </w:pPr>
      <w:r>
        <w:t>Explain physiological mechanisms involved in concurrent training adaptations.</w:t>
      </w:r>
    </w:p>
    <w:p>
      <w:pPr>
        <w:pStyle w:val="ListBullet"/>
      </w:pPr>
      <w:r>
        <w:t>Summarize evidence regarding benefits and limitations of concurrent training.</w:t>
      </w:r>
    </w:p>
    <w:p>
      <w:pPr>
        <w:pStyle w:val="ListBullet"/>
      </w:pPr>
      <w:r>
        <w:t>Identify key programming variables to optimize concurrent training outcomes.</w:t>
      </w:r>
    </w:p>
    <w:p>
      <w:pPr>
        <w:pStyle w:val="ListBullet"/>
      </w:pPr>
      <w:r>
        <w:t>Recognize common misconceptions and clarify evidence-based perspectives.</w:t>
      </w:r>
    </w:p>
    <w:p>
      <w:pPr>
        <w:pStyle w:val="ListBullet"/>
      </w:pPr>
      <w:r>
        <w:t>Discuss progression strategies tailored to individual goals in concurrent training.</w:t>
      </w:r>
    </w:p>
    <w:p>
      <w:pPr>
        <w:pStyle w:val="ListBullet"/>
      </w:pPr>
      <w:r>
        <w:t>Highlight safety considerations specific to concurrent training contexts.</w:t>
      </w:r>
    </w:p>
    <w:p>
      <w:pPr>
        <w:pStyle w:val="ListBullet"/>
      </w:pPr>
      <w:r>
        <w:t>Apply practical guidance to real-world concurrent training program design.</w:t>
      </w:r>
    </w:p>
    <w:p>
      <w:pPr>
        <w:pStyle w:val="Heading1"/>
      </w:pPr>
      <w:r>
        <w:t>Definition</w:t>
      </w:r>
    </w:p>
    <w:p>
      <w:r>
        <w:t>Concurrent training is a training strategy that involves performing both endurance (cardiovascular) and resistance (strength) exercises within the same overall training period—often within the same week or session—to simultaneously develop multiple aspects of physical fitness such as strength, muscular endurance, and cardiovascular capacity.</w:t>
      </w:r>
    </w:p>
    <w:p>
      <w:pPr>
        <w:pStyle w:val="Heading1"/>
      </w:pPr>
      <w:r>
        <w:t>Why This Matters</w:t>
      </w:r>
    </w:p>
    <w:p>
      <w:r>
        <w:t>Many individuals aim to improve various components of fitness simultaneously for health, performance, or aesthetic goals. Concurrent training offers an efficient approach, but it requires nuanced understanding of programming and physiological interactions to maximize benefits and minimize potential negative impacts such as interference between strength and endurance adaptations.</w:t>
      </w:r>
    </w:p>
    <w:p>
      <w:pPr>
        <w:pStyle w:val="Heading1"/>
      </w:pPr>
      <w:r>
        <w:t>Definition and Overview of Concurrent Training</w:t>
      </w:r>
    </w:p>
    <w:p>
      <w:r>
        <w:t>Concurrent training involves the systematic combination of endurance and resistance exercises in an integrated program. It can occur within the same session (intrasession) or across different sessions (intrasession within days or weeks). The goal is to develop multiple fitness domains, including aerobic capacity and muscular strength, through complementary stimulus while managing training volume and recovery demands.</w:t>
      </w:r>
    </w:p>
    <w:p>
      <w:pPr>
        <w:pStyle w:val="Heading1"/>
      </w:pPr>
      <w:r>
        <w:t>Physiological Mechanisms Underlying Concurrent Training Adaptations</w:t>
      </w:r>
    </w:p>
    <w:p>
      <w:r>
        <w:t>Endurance training predominantly activates AMP-activated protein kinase (AMPK) pathways, which promote mitochondrial biogenesis and oxidative enzyme activity to improve aerobic metabolism. Resistance training activates the mechanistic target of rapamycin (mTOR) pathway, which stimulates muscle protein synthesis for hypertrophy and strength gains. The concurrent activation of these pathways can sometimes cause molecular interference, whereby AMPK activation inhibits mTOR signaling, potentially reducing hypertrophy and maximal strength adaptations.</w:t>
      </w:r>
    </w:p>
    <w:p>
      <w:pPr>
        <w:pStyle w:val="Heading1"/>
      </w:pPr>
      <w:r>
        <w:t>Training Interference Effect: Evidence and Interpretation</w:t>
      </w:r>
    </w:p>
    <w:p>
      <w:r>
        <w:t>The 'interference effect' describes the observed phenomenon where endurance training may attenuate strength and muscle growth responses when both modalities are combined, especially if endurance volume is high or programmed improperly. Meta-analyses (e.g., Wilson et al., 2012; Grgic et al., 2018) demonstrate that while concurrent training enhances overall fitness, strength and hypertrophy gains tend to be somewhat lower than resistance training alone. However, the effect size varies based on factors such as training status, modality, and programming variables.</w:t>
      </w:r>
    </w:p>
    <w:p>
      <w:pPr>
        <w:pStyle w:val="Heading1"/>
      </w:pPr>
      <w:r>
        <w:t>Programming Variables Impacting Concurrent Training Outcomes</w:t>
      </w:r>
    </w:p>
    <w:p>
      <w:r>
        <w:t>Factors like training order (resistance before endurance or vice versa), intensity, frequency, and recovery period modulate interference effects. Performing resistance before endurance or separating sessions by several hours or days may reduce interference. Managing endurance training intensity and volume is critical, as excessive endurance load may impair strength adaptations. Individualization based on goals and recovery capacity is paramount.</w:t>
      </w:r>
    </w:p>
    <w:p>
      <w:pPr>
        <w:pStyle w:val="Heading1"/>
      </w:pPr>
      <w:r>
        <w:t>Practical Strategies for Structuring Concurrent Training Programs</w:t>
      </w:r>
    </w:p>
    <w:p>
      <w:r>
        <w:t>Effective concurrent training entails clear goal prioritization, scheduled separation of training modalities where possible, and adjusted volume or intensity to minimize fatigue accumulation. Weekly microcycles often alternate focus sessions or split endurance and resistance training into different days. Monitoring subjective and objective fatigue markers facilitates adaptation and recovery management.</w:t>
      </w:r>
    </w:p>
    <w:p>
      <w:pPr>
        <w:pStyle w:val="Heading1"/>
      </w:pPr>
      <w:r>
        <w:t>Progression Principles in Concurrent Training</w:t>
      </w:r>
    </w:p>
    <w:p>
      <w:r>
        <w:t>Progression should be gradual and reflect individual responses. For beginners, starting with low to moderate volume and intensity, increasing gradually helps avoid overtraining. Advanced trainees may employ periodization frameworks that emphasize strength or endurance focus phases. Autoregulation and feedback guide adjustments without compromising the other training goal.</w:t>
      </w:r>
    </w:p>
    <w:p>
      <w:pPr>
        <w:pStyle w:val="Heading1"/>
      </w:pPr>
      <w:r>
        <w:t>Common Misconceptions About Concurrent Training</w:t>
      </w:r>
    </w:p>
    <w:p>
      <w:r>
        <w:t>A frequent misconception is that concurrent training cannot result in meaningful strength or hypertrophy gains; however, evidence supports effective combined improvements when programmed well. Another misunderstanding is that training order does not matter, whereas research indicates resistance-first order often yields better strength outcomes. Additionally, some believe concurrent training applies only to athletes, though it benefits general populations for health and fitness.</w:t>
      </w:r>
    </w:p>
    <w:p>
      <w:pPr>
        <w:pStyle w:val="Heading1"/>
      </w:pPr>
      <w:r>
        <w:t>Safety Considerations in Concurrent Training</w:t>
      </w:r>
    </w:p>
    <w:p>
      <w:r>
        <w:t>Concurrent training is generally safe for healthy individuals when exercise selection, intensity, and volume are appropriately managed. Emphasizing proper technique, adequate warm-up, hydration, and nutrition supports safety. Overtraining risk elevates with excessive volume or insufficient recovery, highlighting the need for monitoring and rest. Individuals with medical conditions should consult healthcare providers before initiating combined training programs.</w:t>
      </w:r>
    </w:p>
    <w:p>
      <w:pPr>
        <w:pStyle w:val="Heading1"/>
      </w:pPr>
      <w:r>
        <w:t>Limitations and Potential Challenges in Concurrent Training</w:t>
      </w:r>
    </w:p>
    <w:p>
      <w:r>
        <w:t>Challenges include balancing competing adaptations, increased fatigue, and complexity in scheduling training sessions. Some populations, such as untrained individuals or certain clinical groups, may experience greater difficulty managing concurrent training. Resource availability (time, equipment) and motivation can also limit program adherence and outcomes.</w:t>
      </w:r>
    </w:p>
    <w:p>
      <w:pPr>
        <w:pStyle w:val="Heading1"/>
      </w:pPr>
      <w:r>
        <w:t>Role of Concurrent Training in Specific Populations and Sports</w:t>
      </w:r>
    </w:p>
    <w:p>
      <w:r>
        <w:t>Concurrent training is widely used across diverse sports requiring combined endurance and strength, including soccer, rugby, and military training. In older adults, concurrent training can improve functional capacity and reduce sarcopenia risk. Tailoring programs to population-specific goals, age, and health status enhances benefits while reducing risks.</w:t>
      </w:r>
    </w:p>
    <w:p>
      <w:pPr>
        <w:pStyle w:val="Heading1"/>
      </w:pPr>
      <w:r>
        <w:t>Future Directions and Emerging Evidence in Concurrent Training Research</w:t>
      </w:r>
    </w:p>
    <w:p>
      <w:r>
        <w:t>Current research explores molecular mechanisms, optimal periodization models, and integration with emerging exercise modes such as high-intensity interval training (HIIT). Advances in personalized training prescription using wearable technology and biomarkers aim to optimize concurrent training effects. Uncertainties remain in long-term adaptation patterns and impacts on elite athletic performance.</w:t>
      </w:r>
    </w:p>
    <w:p>
      <w:pPr>
        <w:pStyle w:val="Heading1"/>
      </w:pPr>
      <w:r>
        <w:t>Practical Guidance</w:t>
      </w:r>
    </w:p>
    <w:p>
      <w:pPr>
        <w:pStyle w:val="ListBullet"/>
      </w:pPr>
      <w:r>
        <w:t>Prioritize clear training goals (strength, endurance, or balanced).</w:t>
      </w:r>
    </w:p>
    <w:p>
      <w:pPr>
        <w:pStyle w:val="ListBullet"/>
      </w:pPr>
      <w:r>
        <w:t>Consider training order: resistance exercise before endurance often favors strength development.</w:t>
      </w:r>
    </w:p>
    <w:p>
      <w:pPr>
        <w:pStyle w:val="ListBullet"/>
      </w:pPr>
      <w:r>
        <w:t>Separate endurance and resistance sessions by at least several hours if possible to reduce acute fatigue.</w:t>
      </w:r>
    </w:p>
    <w:p>
      <w:pPr>
        <w:pStyle w:val="ListBullet"/>
      </w:pPr>
      <w:r>
        <w:t>Manage endurance training volume and intensity to avoid excessive interference with strength gains.</w:t>
      </w:r>
    </w:p>
    <w:p>
      <w:pPr>
        <w:pStyle w:val="ListBullet"/>
      </w:pPr>
      <w:r>
        <w:t>Progress training volume and intensity gradually based on individual tolerance.</w:t>
      </w:r>
    </w:p>
    <w:p>
      <w:pPr>
        <w:pStyle w:val="ListBullet"/>
      </w:pPr>
      <w:r>
        <w:t>Ensure adequate recovery days and sleep to support adaptation.</w:t>
      </w:r>
    </w:p>
    <w:p>
      <w:pPr>
        <w:pStyle w:val="ListBullet"/>
      </w:pPr>
      <w:r>
        <w:t>Use varied training modalities to minimize overuse injury risk.</w:t>
      </w:r>
    </w:p>
    <w:p>
      <w:pPr>
        <w:pStyle w:val="ListBullet"/>
      </w:pPr>
      <w:r>
        <w:t>Monitor subjective fatigue and performance to adjust programming accordingly.</w:t>
      </w:r>
    </w:p>
    <w:p>
      <w:pPr>
        <w:pStyle w:val="Heading1"/>
      </w:pPr>
      <w:r>
        <w:t>Safety Notes</w:t>
      </w:r>
    </w:p>
    <w:p>
      <w:pPr>
        <w:pStyle w:val="ListBullet"/>
      </w:pPr>
      <w:r>
        <w:t>Always warm-up properly before training sessions to prevent injuries.</w:t>
      </w:r>
    </w:p>
    <w:p>
      <w:pPr>
        <w:pStyle w:val="ListBullet"/>
      </w:pPr>
      <w:r>
        <w:t>Use proper technique for both resistance and endurance exercises.</w:t>
      </w:r>
    </w:p>
    <w:p>
      <w:pPr>
        <w:pStyle w:val="ListBullet"/>
      </w:pPr>
      <w:r>
        <w:t>Avoid excessive total training volume that may lead to overtraining or injury.</w:t>
      </w:r>
    </w:p>
    <w:p>
      <w:pPr>
        <w:pStyle w:val="ListBullet"/>
      </w:pPr>
      <w:r>
        <w:t>Individuals with pre-existing health conditions should seek medical advice before concurrent training.</w:t>
      </w:r>
    </w:p>
    <w:p>
      <w:pPr>
        <w:pStyle w:val="ListBullet"/>
      </w:pPr>
      <w:r>
        <w:t>Stay hydrated and maintain balanced nutrition to support recovery and performance.</w:t>
      </w:r>
    </w:p>
    <w:p>
      <w:pPr>
        <w:pStyle w:val="Heading1"/>
      </w:pPr>
      <w:r>
        <w:t>Common Misconceptions</w:t>
      </w:r>
    </w:p>
    <w:p>
      <w:r>
        <w:rPr>
          <w:b/>
        </w:rPr>
        <w:t xml:space="preserve">Misconception: </w:t>
      </w:r>
      <w:r>
        <w:t>Concurrent training prevents any meaningful muscle strength or size gains.</w:t>
      </w:r>
    </w:p>
    <w:p>
      <w:r>
        <w:rPr>
          <w:b/>
        </w:rPr>
        <w:t xml:space="preserve">Reality: </w:t>
      </w:r>
      <w:r>
        <w:t>While endurance training can attenuate strength and hypertrophy gains, concurrent training still allows significant gains when programmed appropriately.</w:t>
      </w:r>
    </w:p>
    <w:p>
      <w:r>
        <w:rPr>
          <w:b/>
        </w:rPr>
        <w:t xml:space="preserve">Misconception: </w:t>
      </w:r>
      <w:r>
        <w:t>Training order between endurance and resistance exercises does not matter.</w:t>
      </w:r>
    </w:p>
    <w:p>
      <w:r>
        <w:rPr>
          <w:b/>
        </w:rPr>
        <w:t xml:space="preserve">Reality: </w:t>
      </w:r>
      <w:r>
        <w:t>Research shows that performing resistance training before endurance can minimize interference effects and maximize strength adaptations.</w:t>
      </w:r>
    </w:p>
    <w:p>
      <w:r>
        <w:rPr>
          <w:b/>
        </w:rPr>
        <w:t xml:space="preserve">Misconception: </w:t>
      </w:r>
      <w:r>
        <w:t>Concurrent training is only suitable for athletes or highly trained individuals.</w:t>
      </w:r>
    </w:p>
    <w:p>
      <w:r>
        <w:rPr>
          <w:b/>
        </w:rPr>
        <w:t xml:space="preserve">Reality: </w:t>
      </w:r>
      <w:r>
        <w:t>People of various fitness levels, including beginners and older adults, can benefit from concurrent training when tailored accordingly.</w:t>
      </w:r>
    </w:p>
    <w:p>
      <w:pPr>
        <w:pStyle w:val="Heading1"/>
      </w:pPr>
      <w:r>
        <w:t>Clinical Pearls</w:t>
      </w:r>
    </w:p>
    <w:p>
      <w:pPr>
        <w:pStyle w:val="ListNumber"/>
      </w:pPr>
      <w:r>
        <w:t>The magnitude of interference effect depends on endurance training volume and intensity; moderating these can preserve strength adaptations.</w:t>
      </w:r>
    </w:p>
    <w:p>
      <w:pPr>
        <w:pStyle w:val="ListNumber"/>
      </w:pPr>
      <w:r>
        <w:t>Separating resistance and endurance sessions by several hours improves recovery and reduces acute fatigue effects.</w:t>
      </w:r>
    </w:p>
    <w:p>
      <w:pPr>
        <w:pStyle w:val="ListNumber"/>
      </w:pPr>
      <w:r>
        <w:t>Resistance training before endurance is preferred when the primary goal is strength or hypertrophy.</w:t>
      </w:r>
    </w:p>
    <w:p>
      <w:pPr>
        <w:pStyle w:val="ListNumber"/>
      </w:pPr>
      <w:r>
        <w:t>Subjective and objective fatigue monitoring is critical to adjust concurrent training programs effectively.</w:t>
      </w:r>
    </w:p>
    <w:p>
      <w:pPr>
        <w:pStyle w:val="ListNumber"/>
      </w:pPr>
      <w:r>
        <w:t>Concurrent training benefits cardiovascular health, strength, and overall functional fitness when properly executed.</w:t>
      </w:r>
    </w:p>
    <w:p>
      <w:pPr>
        <w:pStyle w:val="Heading1"/>
      </w:pPr>
      <w:r>
        <w:t>Key Takeaways</w:t>
      </w:r>
    </w:p>
    <w:p>
      <w:pPr>
        <w:pStyle w:val="ListBullet"/>
      </w:pPr>
      <w:r>
        <w:t>Concurrent training combines endurance and resistance training to improve overall fitness.</w:t>
      </w:r>
    </w:p>
    <w:p>
      <w:pPr>
        <w:pStyle w:val="ListBullet"/>
      </w:pPr>
      <w:r>
        <w:t>Physiological interference may blunt some strength and hypertrophy gains but can be managed.</w:t>
      </w:r>
    </w:p>
    <w:p>
      <w:pPr>
        <w:pStyle w:val="ListBullet"/>
      </w:pPr>
      <w:r>
        <w:t>Training order influences outcomes; resistance first is generally advantageous for strength.</w:t>
      </w:r>
    </w:p>
    <w:p>
      <w:pPr>
        <w:pStyle w:val="ListBullet"/>
      </w:pPr>
      <w:r>
        <w:t>Programming variables such as frequency, intensity, and recovery are critical for effectiveness.</w:t>
      </w:r>
    </w:p>
    <w:p>
      <w:pPr>
        <w:pStyle w:val="ListBullet"/>
      </w:pPr>
      <w:r>
        <w:t>Concurrent training is safe for most individuals when performed with appropriate technique and recovery.</w:t>
      </w:r>
    </w:p>
    <w:p>
      <w:pPr>
        <w:pStyle w:val="ListBullet"/>
      </w:pPr>
      <w:r>
        <w:t>Progression should be individualized based on goals and response to training.</w:t>
      </w:r>
    </w:p>
    <w:p>
      <w:pPr>
        <w:pStyle w:val="ListBullet"/>
      </w:pPr>
      <w:r>
        <w:t>Common misconceptions about concurrent training can be clarified by current scientific evidence.</w:t>
      </w:r>
    </w:p>
    <w:p>
      <w:pPr>
        <w:pStyle w:val="ListBullet"/>
      </w:pPr>
      <w:r>
        <w:t>Concurrent training has broad applications across populations and athletic contexts.</w:t>
      </w:r>
    </w:p>
    <w:p>
      <w:pPr>
        <w:pStyle w:val="Heading1"/>
      </w:pPr>
      <w:r>
        <w:t>Glossary</w:t>
      </w:r>
    </w:p>
    <w:p>
      <w:r>
        <w:rPr>
          <w:b/>
        </w:rPr>
        <w:t xml:space="preserve">Concurrent Training: </w:t>
      </w:r>
      <w:r>
        <w:t>Exercise strategy combining endurance and resistance training within the same training period to develop multiple fitness components.</w:t>
      </w:r>
    </w:p>
    <w:p>
      <w:r>
        <w:rPr>
          <w:b/>
        </w:rPr>
        <w:t xml:space="preserve">Resistance Training: </w:t>
      </w:r>
      <w:r>
        <w:t>Exercise involving muscle contractions against external resistance to increase strength and muscle mass (also called strength training or weight training).</w:t>
      </w:r>
    </w:p>
    <w:p>
      <w:r>
        <w:rPr>
          <w:b/>
        </w:rPr>
        <w:t xml:space="preserve">Endurance Training: </w:t>
      </w:r>
      <w:r>
        <w:t>Aerobic exercise designed to improve cardiovascular capacity and muscular endurance (also called aerobic training).</w:t>
      </w:r>
    </w:p>
    <w:p>
      <w:r>
        <w:rPr>
          <w:b/>
        </w:rPr>
        <w:t xml:space="preserve">Interference Effect: </w:t>
      </w:r>
      <w:r>
        <w:t>Physiological phenomenon where endurance training can attenuate strength and muscle size adaptations when combined simultaneously.</w:t>
      </w:r>
    </w:p>
    <w:p>
      <w:r>
        <w:rPr>
          <w:b/>
        </w:rPr>
        <w:t xml:space="preserve">AMPK (AMP-activated protein kinase): </w:t>
      </w:r>
      <w:r>
        <w:t>An enzyme activated by energy stress during endurance exercise that promotes mitochondrial synthesis and inhibits anabolic pathways.</w:t>
      </w:r>
    </w:p>
    <w:p>
      <w:r>
        <w:rPr>
          <w:b/>
        </w:rPr>
        <w:t xml:space="preserve">mTOR (mechanistic target of rapamycin): </w:t>
      </w:r>
      <w:r>
        <w:t>A key signaling protein that regulates muscle protein synthesis and hypertrophy in response to resistance training.</w:t>
      </w:r>
    </w:p>
    <w:p>
      <w:r>
        <w:rPr>
          <w:b/>
        </w:rPr>
        <w:t xml:space="preserve">Hypertrophy: </w:t>
      </w:r>
      <w:r>
        <w:t>Increase in muscle size resulting from resistance training and muscle protein synthesis.</w:t>
      </w:r>
    </w:p>
    <w:p>
      <w:r>
        <w:rPr>
          <w:b/>
        </w:rPr>
        <w:t xml:space="preserve">Periodization: </w:t>
      </w:r>
      <w:r>
        <w:t>Systematic planning of training variables (intensity, volume) to optimize performance and recovery.</w:t>
      </w:r>
    </w:p>
    <w:p>
      <w:pPr>
        <w:pStyle w:val="Heading1"/>
      </w:pPr>
      <w:r>
        <w:t>Related Modules</w:t>
      </w:r>
    </w:p>
    <w:p>
      <w:pPr>
        <w:pStyle w:val="ListBullet"/>
      </w:pPr>
      <w:r>
        <w:t>EXE-023</w:t>
      </w:r>
    </w:p>
    <w:p>
      <w:pPr>
        <w:pStyle w:val="ListBullet"/>
      </w:pPr>
      <w:r>
        <w:t>EXE-087</w:t>
      </w:r>
    </w:p>
    <w:p>
      <w:pPr>
        <w:pStyle w:val="ListBullet"/>
      </w:pPr>
      <w:r>
        <w:t>EXE-154</w:t>
      </w:r>
    </w:p>
    <w:p>
      <w:pPr>
        <w:pStyle w:val="Heading1"/>
      </w:pPr>
      <w:r>
        <w:t>Illustration Specifications</w:t>
      </w:r>
    </w:p>
    <w:p>
      <w:pPr>
        <w:pStyle w:val="Heading2"/>
      </w:pPr>
      <w:r>
        <w:t>illus001 - Molecular Pathways in Concurrent Training</w:t>
      </w:r>
    </w:p>
    <w:p>
      <w:r>
        <w:t>Type: Diagram</w:t>
      </w:r>
    </w:p>
    <w:p>
      <w:r>
        <w:t>Visual representation of AMPK and mTOR signaling pathways and their interaction during concurrent training.</w:t>
      </w:r>
    </w:p>
    <w:p>
      <w:r>
        <w:t>Alt text: Diagram showing AMPK and mTOR pathways with arrows indicating interference effects.</w:t>
      </w:r>
    </w:p>
    <w:p>
      <w:pPr>
        <w:pStyle w:val="Heading2"/>
      </w:pPr>
      <w:r>
        <w:t>illus002 - Training Order Effects on Muscle Adaptation</w:t>
      </w:r>
    </w:p>
    <w:p>
      <w:r>
        <w:t>Type: Chart</w:t>
      </w:r>
    </w:p>
    <w:p>
      <w:r>
        <w:t>Bar chart comparing hypertrophy and strength outcomes when resistance training precedes versus follows endurance training.</w:t>
      </w:r>
    </w:p>
    <w:p>
      <w:r>
        <w:t>Alt text: Bar chart showing higher strength gains with resistance-first training order.</w:t>
      </w:r>
    </w:p>
    <w:p>
      <w:pPr>
        <w:pStyle w:val="Heading2"/>
      </w:pPr>
      <w:r>
        <w:t>illus003 - Sample Weekly Concurrent Training Schedule</w:t>
      </w:r>
    </w:p>
    <w:p>
      <w:r>
        <w:t>Type: Table</w:t>
      </w:r>
    </w:p>
    <w:p>
      <w:r>
        <w:t>A practical weekly schedule detailing separation of endurance and resistance sessions with recovery days.</w:t>
      </w:r>
    </w:p>
    <w:p>
      <w:r>
        <w:t>Alt text: Table outlining resistance training days on Monday and Thursday, endurance training on Tuesday and Friday, rest on weekend.</w:t>
      </w:r>
    </w:p>
    <w:p>
      <w:pPr>
        <w:pStyle w:val="Heading1"/>
      </w:pPr>
      <w:r>
        <w:t>References</w:t>
      </w:r>
    </w:p>
    <w:p>
      <w:pPr>
        <w:pStyle w:val="ListBullet"/>
      </w:pPr>
      <w:r>
        <w:t>Concurrent Training: A Meta-Analysis Examining Interference of Aerobic and Resistance Exercises | Wilson et al. | 2012 | DOI:10.1249/MSS.0b013e31823a3e2d | Unverified</w:t>
      </w:r>
    </w:p>
    <w:p>
      <w:pPr>
        <w:pStyle w:val="ListBullet"/>
      </w:pPr>
      <w:r>
        <w:t>Does Concurrent Strength and Endurance Training Lead to Favorable Adaptations? | Grgic et al. | 2018 | Frontiers in Physiology | Unverified</w:t>
      </w:r>
    </w:p>
    <w:p>
      <w:pPr>
        <w:pStyle w:val="ListBullet"/>
      </w:pPr>
      <w:r>
        <w:t>Molecular Mechanisms of Resistance Exercise-Induced Muscle Hypertrophy | Bodine et al. | 2001 | Endocrinology | Unverified</w:t>
      </w:r>
    </w:p>
    <w:p>
      <w:pPr>
        <w:pStyle w:val="ListBullet"/>
      </w:pPr>
      <w:r>
        <w:t>Effects of Training Order on Strength Gains in Concurrent Training | Jones et al. | 2016 | Journal of Strength and Conditioning Research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