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BIO-015 - Nucleic Acids</w:t>
      </w:r>
    </w:p>
    <w:p>
      <w:r>
        <w:rPr>
          <w:i/>
        </w:rPr>
        <w:t>DNA, RNA, nucleotides, and information transfer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Biochemistry</w:t>
            </w:r>
          </w:p>
        </w:tc>
      </w:tr>
      <w:tr>
        <w:tc>
          <w:tcPr>
            <w:tcW w:type="dxa" w:w="4968"/>
          </w:tcPr>
          <w:p>
            <w:r>
              <w:rPr>
                <w:b/>
              </w:rPr>
              <w:t>SOM stages</w:t>
            </w:r>
          </w:p>
        </w:tc>
        <w:tc>
          <w:tcPr>
            <w:tcW w:type="dxa" w:w="4968"/>
          </w:tcPr>
          <w:p>
            <w:r>
              <w:t>Foundations, Cellular Mechanisms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DNA, RNA, nucleotides, genetic information, protein synthesis, gene expression, molecular biology, genetics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Nucleic acids are essential biomolecules that store and transfer genetic information within living organisms. There are two primary types: deoxyribonucleic acid (DNA) and ribonucleic acid (RNA). DNA contains the hereditary blueprint that guides the development, functioning, and reproduction of cells. It consists of long chains of nucleotides, each comprising a sugar, a phosphate group, and one of four nitrogenous bases (adenine, thymine, cytosine, or guanine). RNA plays several roles, including acting as an intermediary in the process of translating the genetic code into proteins and regulating gene expression. Unlike DNA, RNA contains ribose sugar and uracil instead of thymine. The major mechanisms involving nucleic acids include replication (copying DNA during cell division), transcription (producing RNA from DNA), and translation (assembling proteins based on RNA instructions). Understanding nucleic acids is crucial for fields such as genetics, biotechnology, and medicine because their structure and function underpin heredity, gene regulation, and cellular processes. Practical implications include the development of genetic testing, gene therapies, and understanding how mutations can cause diseases. Limitations exist as the molecular processes are complex and influenced by cellular environment, epigenetic factors, and external agents that can damage nucleic acids. Related concepts include chromosomes, genes, proteins, and molecular biology techniques used to analyze nucleic acids. This module provides a foundational understanding of nucleic acids to support further exploration of biological information systems.</w:t>
      </w:r>
    </w:p>
    <w:p>
      <w:pPr>
        <w:pStyle w:val="Heading1"/>
      </w:pPr>
      <w:r>
        <w:t>Customer Questions Answered</w:t>
      </w:r>
    </w:p>
    <w:p>
      <w:pPr>
        <w:pStyle w:val="ListBullet"/>
      </w:pPr>
      <w:r>
        <w:t>What are nucleic acids?</w:t>
      </w:r>
    </w:p>
    <w:p>
      <w:pPr>
        <w:pStyle w:val="ListBullet"/>
      </w:pPr>
      <w:r>
        <w:t>How do DNA and RNA differ?</w:t>
      </w:r>
    </w:p>
    <w:p>
      <w:pPr>
        <w:pStyle w:val="ListBullet"/>
      </w:pPr>
      <w:r>
        <w:t>What are nucleotides made of?</w:t>
      </w:r>
    </w:p>
    <w:p>
      <w:pPr>
        <w:pStyle w:val="ListBullet"/>
      </w:pPr>
      <w:r>
        <w:t>How does DNA carry genetic information?</w:t>
      </w:r>
    </w:p>
    <w:p>
      <w:pPr>
        <w:pStyle w:val="ListBullet"/>
      </w:pPr>
      <w:r>
        <w:t>What is the role of RNA in cells?</w:t>
      </w:r>
    </w:p>
    <w:p>
      <w:pPr>
        <w:pStyle w:val="ListBullet"/>
      </w:pPr>
      <w:r>
        <w:t>How is genetic information transferred and expressed?</w:t>
      </w:r>
    </w:p>
    <w:p>
      <w:pPr>
        <w:pStyle w:val="ListBullet"/>
      </w:pPr>
      <w:r>
        <w:t>Why are nucleic acids important to human health?</w:t>
      </w:r>
    </w:p>
    <w:p>
      <w:pPr>
        <w:pStyle w:val="ListBullet"/>
      </w:pPr>
      <w:r>
        <w:t>Can nucleic acids be damaged or altered?</w:t>
      </w:r>
    </w:p>
    <w:p>
      <w:pPr>
        <w:pStyle w:val="Heading1"/>
      </w:pPr>
      <w:r>
        <w:t>Learning Objectives</w:t>
      </w:r>
    </w:p>
    <w:p>
      <w:pPr>
        <w:pStyle w:val="ListBullet"/>
      </w:pPr>
      <w:r>
        <w:t>Define nucleic acids and their components.</w:t>
      </w:r>
    </w:p>
    <w:p>
      <w:pPr>
        <w:pStyle w:val="ListBullet"/>
      </w:pPr>
      <w:r>
        <w:t>Differentiate between DNA and RNA in structure and function.</w:t>
      </w:r>
    </w:p>
    <w:p>
      <w:pPr>
        <w:pStyle w:val="ListBullet"/>
      </w:pPr>
      <w:r>
        <w:t>Describe the structure of nucleotides.</w:t>
      </w:r>
    </w:p>
    <w:p>
      <w:pPr>
        <w:pStyle w:val="ListBullet"/>
      </w:pPr>
      <w:r>
        <w:t>Explain how DNA stores genetic information.</w:t>
      </w:r>
    </w:p>
    <w:p>
      <w:pPr>
        <w:pStyle w:val="ListBullet"/>
      </w:pPr>
      <w:r>
        <w:t>Understand the roles of RNA in gene expression and protein synthesis.</w:t>
      </w:r>
    </w:p>
    <w:p>
      <w:pPr>
        <w:pStyle w:val="ListBullet"/>
      </w:pPr>
      <w:r>
        <w:t>Identify key processes such as replication, transcription, and translation.</w:t>
      </w:r>
    </w:p>
    <w:p>
      <w:pPr>
        <w:pStyle w:val="ListBullet"/>
      </w:pPr>
      <w:r>
        <w:t>Recognize the practical importance of nucleic acids in health and disease.</w:t>
      </w:r>
    </w:p>
    <w:p>
      <w:pPr>
        <w:pStyle w:val="ListBullet"/>
      </w:pPr>
      <w:r>
        <w:t>Discuss limitations and challenges in studying nucleic acids.</w:t>
      </w:r>
    </w:p>
    <w:p>
      <w:pPr>
        <w:pStyle w:val="Heading1"/>
      </w:pPr>
      <w:r>
        <w:t>Definition</w:t>
      </w:r>
    </w:p>
    <w:p>
      <w:r>
        <w:t>Nucleic acids are large biomolecules made of nucleotide chains that serve as the carriers of genetic information in living organisms, primarily represented by DNA and RNA.</w:t>
      </w:r>
    </w:p>
    <w:p>
      <w:pPr>
        <w:pStyle w:val="Heading1"/>
      </w:pPr>
      <w:r>
        <w:t>Why This Matters</w:t>
      </w:r>
    </w:p>
    <w:p>
      <w:r>
        <w:t>Nucleic acids are fundamental to all known forms of life because they store, transmit, and execute genetic instructions that control cellular function, development, and reproduction. Understanding nucleic acids forms the basis for genetics, molecular biology, and biotechnology, impacting medicine, agriculture, and forensic science.</w:t>
      </w:r>
    </w:p>
    <w:p>
      <w:pPr>
        <w:pStyle w:val="Heading1"/>
      </w:pPr>
      <w:r>
        <w:t>What Are Nucleic Acids?</w:t>
      </w:r>
    </w:p>
    <w:p>
      <w:r>
        <w:t>Nucleic acids are polymers composed of repeating units called nucleotides. These molecules include DNA and RNA, which are vital for storing and transmitting genetic information. Both DNA and RNA are made up of sugar-phosphate backbones and nitrogenous bases that encode biological data.</w:t>
      </w:r>
    </w:p>
    <w:p>
      <w:pPr>
        <w:pStyle w:val="Heading1"/>
      </w:pPr>
      <w:r>
        <w:t>Structure and Components of Nucleotides</w:t>
      </w:r>
    </w:p>
    <w:p>
      <w:r>
        <w:t>Each nucleotide consists of three parts: a sugar molecule (deoxyribose in DNA and ribose in RNA), a phosphate group, and one of four nitrogenous bases. In DNA, bases adenine (A), thymine (T), cytosine (C), and guanine (G) pair specifically to hold strand structure. In RNA, uracil (U) replaces thymine.</w:t>
      </w:r>
    </w:p>
    <w:p>
      <w:pPr>
        <w:pStyle w:val="Heading1"/>
      </w:pPr>
      <w:r>
        <w:t>Differences Between DNA and RNA</w:t>
      </w:r>
    </w:p>
    <w:p>
      <w:r>
        <w:t>DNA is a double-stranded helix storing the genetic blueprint, stable for long-term information storage. RNA is usually single-stranded and plays multiple roles, including serving as a messenger (mRNA), structural molecule (rRNA), or transporter of amino acids (tRNA). RNA is less stable and more versatile than DNA.</w:t>
      </w:r>
    </w:p>
    <w:p>
      <w:pPr>
        <w:pStyle w:val="Heading1"/>
      </w:pPr>
      <w:r>
        <w:t>DNA as the Genetic Information Carrier</w:t>
      </w:r>
    </w:p>
    <w:p>
      <w:r>
        <w:t>DNA encodes instructions for cell function and organism development through sequences of bases. Genes are DNA segments that provide instructions to make proteins. DNA replication ensures genetic material is passed accurately to new cells during division.</w:t>
      </w:r>
    </w:p>
    <w:p>
      <w:pPr>
        <w:pStyle w:val="Heading1"/>
      </w:pPr>
      <w:r>
        <w:t>RNA's Role in Gene Expression and Protein Synthesis</w:t>
      </w:r>
    </w:p>
    <w:p>
      <w:r>
        <w:t>RNA transcribes information from DNA and translates it to create proteins. Messenger RNA (mRNA) carries the code from DNA to ribosomes. Transfer RNA (tRNA) brings amino acids to build proteins. Ribosomal RNA (rRNA) is a key component of ribosomes themselves.</w:t>
      </w:r>
    </w:p>
    <w:p>
      <w:pPr>
        <w:pStyle w:val="Heading1"/>
      </w:pPr>
      <w:r>
        <w:t>Key Processes: Replication, Transcription, Translation</w:t>
      </w:r>
    </w:p>
    <w:p>
      <w:r>
        <w:t>Replication allows DNA to be copied before cell division. Transcription converts DNA sequences into RNA. Translation uses the RNA code to assemble amino acids into proteins. These interconnected steps enable the flow of genetic information within cells.</w:t>
      </w:r>
    </w:p>
    <w:p>
      <w:pPr>
        <w:pStyle w:val="Heading1"/>
      </w:pPr>
      <w:r>
        <w:t>Practical Implications in Medicine and Biotechnology</w:t>
      </w:r>
    </w:p>
    <w:p>
      <w:r>
        <w:t>Knowledge of nucleic acids supports genetic testing, diagnosis of hereditary conditions, development of gene therapies, and biotechnology applications such as genetic engineering. Understanding nucleic acid mechanisms aids in drug development and personalized medicine.</w:t>
      </w:r>
    </w:p>
    <w:p>
      <w:pPr>
        <w:pStyle w:val="Heading1"/>
      </w:pPr>
      <w:r>
        <w:t>Limitations and Challenges in Nucleic Acid Studies</w:t>
      </w:r>
    </w:p>
    <w:p>
      <w:r>
        <w:t>Studying nucleic acids involves overcoming the complexity of molecular interactions, structural variations, and the influence of epigenetic modifications. Damage from environmental factors like radiation or chemicals can alter nucleic acids, leading to mutations or disease.</w:t>
      </w:r>
    </w:p>
    <w:p>
      <w:pPr>
        <w:pStyle w:val="Heading1"/>
      </w:pPr>
      <w:r>
        <w:t>Practical Guidance</w:t>
      </w:r>
    </w:p>
    <w:p>
      <w:pPr>
        <w:pStyle w:val="ListBullet"/>
      </w:pPr>
      <w:r>
        <w:t>Handle biological samples with care to prevent degradation of nucleic acids.</w:t>
      </w:r>
    </w:p>
    <w:p>
      <w:pPr>
        <w:pStyle w:val="ListBullet"/>
      </w:pPr>
      <w:r>
        <w:t>Use protective measures when working with chemicals or processes that can damage DNA or RNA.</w:t>
      </w:r>
    </w:p>
    <w:p>
      <w:pPr>
        <w:pStyle w:val="ListBullet"/>
      </w:pPr>
      <w:r>
        <w:t>When interpreting genetic tests, consider that mutations do not always result in disease.</w:t>
      </w:r>
    </w:p>
    <w:p>
      <w:pPr>
        <w:pStyle w:val="ListBullet"/>
      </w:pPr>
      <w:r>
        <w:t>Follow bioethical guidelines when dealing with human genetic information.</w:t>
      </w:r>
    </w:p>
    <w:p>
      <w:pPr>
        <w:pStyle w:val="ListBullet"/>
      </w:pPr>
      <w:r>
        <w:t>Understand that gene expression can vary based on environment and is not solely determined by DNA sequence.</w:t>
      </w:r>
    </w:p>
    <w:p>
      <w:pPr>
        <w:pStyle w:val="Heading1"/>
      </w:pPr>
      <w:r>
        <w:t>Safety Notes</w:t>
      </w:r>
    </w:p>
    <w:p>
      <w:pPr>
        <w:pStyle w:val="ListBullet"/>
      </w:pPr>
      <w:r>
        <w:t>Avoid contamination to preserve nucleic acid sample integrity.</w:t>
      </w:r>
    </w:p>
    <w:p>
      <w:pPr>
        <w:pStyle w:val="ListBullet"/>
      </w:pPr>
      <w:r>
        <w:t>Use gloves and protective equipment when handling materials potentially containing nucleic acids.</w:t>
      </w:r>
    </w:p>
    <w:p>
      <w:pPr>
        <w:pStyle w:val="ListBullet"/>
      </w:pPr>
      <w:r>
        <w:t>Dispose of biological waste according to local regulations.</w:t>
      </w:r>
    </w:p>
    <w:p>
      <w:pPr>
        <w:pStyle w:val="ListBullet"/>
      </w:pPr>
      <w:r>
        <w:t>Be aware of privacy and ethical considerations in handling genetic data.</w:t>
      </w:r>
    </w:p>
    <w:p>
      <w:pPr>
        <w:pStyle w:val="ListBullet"/>
      </w:pPr>
      <w:r>
        <w:t>Minimize exposure to UV light and chemicals that can damage nucleic acids.</w:t>
      </w:r>
    </w:p>
    <w:p>
      <w:pPr>
        <w:pStyle w:val="Heading1"/>
      </w:pPr>
      <w:r>
        <w:t>Common Misconceptions</w:t>
      </w:r>
    </w:p>
    <w:p>
      <w:r>
        <w:rPr>
          <w:b/>
        </w:rPr>
        <w:t xml:space="preserve">Misconception: </w:t>
      </w:r>
      <w:r>
        <w:t>DNA alone determines all traits of an organism.</w:t>
      </w:r>
    </w:p>
    <w:p>
      <w:r>
        <w:rPr>
          <w:b/>
        </w:rPr>
        <w:t xml:space="preserve">Reality: </w:t>
      </w:r>
      <w:r>
        <w:t>While DNA provides genetic instructions, environmental factors and gene regulation also influence traits.</w:t>
      </w:r>
    </w:p>
    <w:p>
      <w:r>
        <w:rPr>
          <w:b/>
        </w:rPr>
        <w:t xml:space="preserve">Misconception: </w:t>
      </w:r>
      <w:r>
        <w:t>RNA is just a temporary copy of DNA and has no other functions.</w:t>
      </w:r>
    </w:p>
    <w:p>
      <w:r>
        <w:rPr>
          <w:b/>
        </w:rPr>
        <w:t xml:space="preserve">Reality: </w:t>
      </w:r>
      <w:r>
        <w:t>RNA has diverse roles, including regulation of gene expression and enzymatic activity.</w:t>
      </w:r>
    </w:p>
    <w:p>
      <w:r>
        <w:rPr>
          <w:b/>
        </w:rPr>
        <w:t xml:space="preserve">Misconception: </w:t>
      </w:r>
      <w:r>
        <w:t>Nucleotides are only important as DNA and RNA building blocks.</w:t>
      </w:r>
    </w:p>
    <w:p>
      <w:r>
        <w:rPr>
          <w:b/>
        </w:rPr>
        <w:t xml:space="preserve">Reality: </w:t>
      </w:r>
      <w:r>
        <w:t>Nucleotides also play roles in cellular energy transfer and signaling.</w:t>
      </w:r>
    </w:p>
    <w:p>
      <w:r>
        <w:rPr>
          <w:b/>
        </w:rPr>
        <w:t xml:space="preserve">Misconception: </w:t>
      </w:r>
      <w:r>
        <w:t>All mutations in nucleic acids are harmful.</w:t>
      </w:r>
    </w:p>
    <w:p>
      <w:r>
        <w:rPr>
          <w:b/>
        </w:rPr>
        <w:t xml:space="preserve">Reality: </w:t>
      </w:r>
      <w:r>
        <w:t>Some mutations are neutral or beneficial and contribute to genetic diversity.</w:t>
      </w:r>
    </w:p>
    <w:p>
      <w:pPr>
        <w:pStyle w:val="Heading1"/>
      </w:pPr>
      <w:r>
        <w:t>Clinical Pearls</w:t>
      </w:r>
    </w:p>
    <w:p>
      <w:pPr>
        <w:pStyle w:val="ListNumber"/>
      </w:pPr>
      <w:r>
        <w:t>Genetic mutations in DNA can lead to inherited diseases but also enable evolution.</w:t>
      </w:r>
    </w:p>
    <w:p>
      <w:pPr>
        <w:pStyle w:val="ListNumber"/>
      </w:pPr>
      <w:r>
        <w:t>RNA viruses utilize RNA directly as their genetic material, highlighting RNA's versatility.</w:t>
      </w:r>
    </w:p>
    <w:p>
      <w:pPr>
        <w:pStyle w:val="ListNumber"/>
      </w:pPr>
      <w:r>
        <w:t>Techniques like PCR rely on understanding nucleic acid structure and replication.</w:t>
      </w:r>
    </w:p>
    <w:p>
      <w:pPr>
        <w:pStyle w:val="ListNumber"/>
      </w:pPr>
      <w:r>
        <w:t>Gene expression is tightly regulated, and disruption can cause cancer or other diseases.</w:t>
      </w:r>
    </w:p>
    <w:p>
      <w:pPr>
        <w:pStyle w:val="ListNumber"/>
      </w:pPr>
      <w:r>
        <w:t>Pharmacogenetics uses nucleic acid information to tailor drug therapies to individuals.</w:t>
      </w:r>
    </w:p>
    <w:p>
      <w:pPr>
        <w:pStyle w:val="Heading1"/>
      </w:pPr>
      <w:r>
        <w:t>Key Takeaways</w:t>
      </w:r>
    </w:p>
    <w:p>
      <w:pPr>
        <w:pStyle w:val="ListBullet"/>
      </w:pPr>
      <w:r>
        <w:t>Nucleic acids DNA and RNA are central to genetic information storage and use.</w:t>
      </w:r>
    </w:p>
    <w:p>
      <w:pPr>
        <w:pStyle w:val="ListBullet"/>
      </w:pPr>
      <w:r>
        <w:t>Nucleotides are the building blocks that form the structure of DNA and RNA.</w:t>
      </w:r>
    </w:p>
    <w:p>
      <w:pPr>
        <w:pStyle w:val="ListBullet"/>
      </w:pPr>
      <w:r>
        <w:t>DNA stores hereditary information while RNA plays a key role in protein synthesis.</w:t>
      </w:r>
    </w:p>
    <w:p>
      <w:pPr>
        <w:pStyle w:val="ListBullet"/>
      </w:pPr>
      <w:r>
        <w:t>Replication, transcription, and translation are fundamental processes of genetic information flow.</w:t>
      </w:r>
    </w:p>
    <w:p>
      <w:pPr>
        <w:pStyle w:val="ListBullet"/>
      </w:pPr>
      <w:r>
        <w:t>Studying nucleic acids impacts medicine, biotechnology, and understanding of life.</w:t>
      </w:r>
    </w:p>
    <w:p>
      <w:pPr>
        <w:pStyle w:val="ListBullet"/>
      </w:pPr>
      <w:r>
        <w:t>Mutations can affect health but also contribute to genetic diversity.</w:t>
      </w:r>
    </w:p>
    <w:p>
      <w:pPr>
        <w:pStyle w:val="ListBullet"/>
      </w:pPr>
      <w:r>
        <w:t>Nucleic acid research requires careful handling and ethical consideration.</w:t>
      </w:r>
    </w:p>
    <w:p>
      <w:pPr>
        <w:pStyle w:val="ListBullet"/>
      </w:pPr>
      <w:r>
        <w:t>RNA functions extend beyond simple DNA copying to complex regulatory roles.</w:t>
      </w:r>
    </w:p>
    <w:p>
      <w:pPr>
        <w:pStyle w:val="Heading1"/>
      </w:pPr>
      <w:r>
        <w:t>Glossary</w:t>
      </w:r>
    </w:p>
    <w:p>
      <w:r>
        <w:rPr>
          <w:b/>
        </w:rPr>
        <w:t xml:space="preserve">Nucleic Acid: </w:t>
      </w:r>
      <w:r>
        <w:t>Large biomolecules composed of nucleotide chains that store and transmit genetic information.</w:t>
      </w:r>
    </w:p>
    <w:p>
      <w:r>
        <w:rPr>
          <w:b/>
        </w:rPr>
        <w:t xml:space="preserve">Nucleotide: </w:t>
      </w:r>
      <w:r>
        <w:t>The basic building block of nucleic acids, made of a sugar, phosphate, and nitrogenous base.</w:t>
      </w:r>
    </w:p>
    <w:p>
      <w:r>
        <w:rPr>
          <w:b/>
        </w:rPr>
        <w:t xml:space="preserve">DNA (Deoxyribonucleic Acid): </w:t>
      </w:r>
      <w:r>
        <w:t>A double-stranded nucleic acid that contains the genetic instructions for organism development.</w:t>
      </w:r>
    </w:p>
    <w:p>
      <w:r>
        <w:rPr>
          <w:b/>
        </w:rPr>
        <w:t xml:space="preserve">RNA (Ribonucleic Acid): </w:t>
      </w:r>
      <w:r>
        <w:t>A single-stranded nucleic acid involved in gene expression and protein synthesis.</w:t>
      </w:r>
    </w:p>
    <w:p>
      <w:r>
        <w:rPr>
          <w:b/>
        </w:rPr>
        <w:t xml:space="preserve">Replication: </w:t>
      </w:r>
      <w:r>
        <w:t>The process of copying DNA prior to cell division.</w:t>
      </w:r>
    </w:p>
    <w:p>
      <w:r>
        <w:rPr>
          <w:b/>
        </w:rPr>
        <w:t xml:space="preserve">Transcription: </w:t>
      </w:r>
      <w:r>
        <w:t>The process of synthesizing RNA from a DNA template.</w:t>
      </w:r>
    </w:p>
    <w:p>
      <w:r>
        <w:rPr>
          <w:b/>
        </w:rPr>
        <w:t xml:space="preserve">Translation: </w:t>
      </w:r>
      <w:r>
        <w:t>The synthesis of proteins based on the sequence encoded in messenger RNA.</w:t>
      </w:r>
    </w:p>
    <w:p>
      <w:r>
        <w:rPr>
          <w:b/>
        </w:rPr>
        <w:t xml:space="preserve">Gene: </w:t>
      </w:r>
      <w:r>
        <w:t>A segment of DNA that contains instructions to make a specific protein.</w:t>
      </w:r>
    </w:p>
    <w:p>
      <w:pPr>
        <w:pStyle w:val="Heading1"/>
      </w:pPr>
      <w:r>
        <w:t>Related Modules</w:t>
      </w:r>
    </w:p>
    <w:p>
      <w:pPr>
        <w:pStyle w:val="ListBullet"/>
      </w:pPr>
      <w:r>
        <w:t>BIO-010-Cell-Biology</w:t>
      </w:r>
    </w:p>
    <w:p>
      <w:pPr>
        <w:pStyle w:val="ListBullet"/>
      </w:pPr>
      <w:r>
        <w:t>BIO-020-Genetics</w:t>
      </w:r>
    </w:p>
    <w:p>
      <w:pPr>
        <w:pStyle w:val="ListBullet"/>
      </w:pPr>
      <w:r>
        <w:t>BIO-025-Protein-Synthesis</w:t>
      </w:r>
    </w:p>
    <w:p>
      <w:pPr>
        <w:pStyle w:val="Heading1"/>
      </w:pPr>
      <w:r>
        <w:t>Illustration Specifications</w:t>
      </w:r>
    </w:p>
    <w:p>
      <w:pPr>
        <w:pStyle w:val="Heading2"/>
      </w:pPr>
      <w:r>
        <w:t>ILL-015-01 - Structure of a Nucleotide</w:t>
      </w:r>
    </w:p>
    <w:p>
      <w:r>
        <w:t>Type: Diagram</w:t>
      </w:r>
    </w:p>
    <w:p>
      <w:r>
        <w:t>Detailed diagram labeling the three components of a nucleotide: sugar, phosphate group, and nitrogenous base.</w:t>
      </w:r>
    </w:p>
    <w:p>
      <w:r>
        <w:t>Alt text: Diagram showing nucleotide components with sugar, phosphate, base labeled.</w:t>
      </w:r>
    </w:p>
    <w:p>
      <w:pPr>
        <w:pStyle w:val="Heading2"/>
      </w:pPr>
      <w:r>
        <w:t>ILL-015-02 - DNA Double Helix</w:t>
      </w:r>
    </w:p>
    <w:p>
      <w:r>
        <w:t>Type: 3D Model</w:t>
      </w:r>
    </w:p>
    <w:p>
      <w:r>
        <w:t>Visual representation of the double helix structure of DNA highlighting base pairing.</w:t>
      </w:r>
    </w:p>
    <w:p>
      <w:r>
        <w:t>Alt text: 3D model of DNA double helix with base pairs connecting strands.</w:t>
      </w:r>
    </w:p>
    <w:p>
      <w:pPr>
        <w:pStyle w:val="Heading2"/>
      </w:pPr>
      <w:r>
        <w:t>ILL-015-03 - RNA Types and Functions</w:t>
      </w:r>
    </w:p>
    <w:p>
      <w:r>
        <w:t>Type: Infographic</w:t>
      </w:r>
    </w:p>
    <w:p>
      <w:r>
        <w:t>Infographic illustrating different types of RNA (mRNA, tRNA, rRNA) and their roles in protein synthesis.</w:t>
      </w:r>
    </w:p>
    <w:p>
      <w:r>
        <w:t>Alt text: Infographic showing mRNA carrying code, tRNA delivering amino acids, rRNA in ribosome.</w:t>
      </w:r>
    </w:p>
    <w:p>
      <w:pPr>
        <w:pStyle w:val="Heading2"/>
      </w:pPr>
      <w:r>
        <w:t>ILL-015-04 - Flow of Genetic Information</w:t>
      </w:r>
    </w:p>
    <w:p>
      <w:r>
        <w:t>Type: Flowchart</w:t>
      </w:r>
    </w:p>
    <w:p>
      <w:r>
        <w:t>Flowchart depicting the processes of replication, transcription, and translation.</w:t>
      </w:r>
    </w:p>
    <w:p>
      <w:r>
        <w:t>Alt text: Flowchart showing DNA to RNA to protein progression.</w:t>
      </w:r>
    </w:p>
    <w:p>
      <w:pPr>
        <w:pStyle w:val="Heading1"/>
      </w:pPr>
      <w:r>
        <w:t>References</w:t>
      </w:r>
    </w:p>
    <w:p>
      <w:pPr>
        <w:pStyle w:val="ListBullet"/>
      </w:pPr>
      <w:r>
        <w:t>Molecular Biology of the Cell | Alberts et al. | 2015 |  | unverified</w:t>
      </w:r>
    </w:p>
    <w:p>
      <w:pPr>
        <w:pStyle w:val="ListBullet"/>
      </w:pPr>
      <w:r>
        <w:t>Principles of Biochemistry | Lehninger et al. | 2017 |  | unverified</w:t>
      </w:r>
    </w:p>
    <w:p>
      <w:pPr>
        <w:pStyle w:val="ListBullet"/>
      </w:pPr>
      <w:r>
        <w:t>The Cell: A Molecular Approach | Cooper and Hausman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