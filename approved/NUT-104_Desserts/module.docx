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NUT-104 - Desserts</w:t>
      </w:r>
    </w:p>
    <w:p>
      <w:r>
        <w:rPr>
          <w:i/>
        </w:rPr>
        <w:t>Enjoying sweets within a sustainable healthy eating pattern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Meal Patterns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Educators,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desserts, sweets, nutrition, healthy eating, meal patterns, sugar, portion control, diet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Desserts, typically sweet foods consumed after meals, play a role in cultural and social aspects of eating. Despite their association with indulgence and excess sugar, understanding desserts within the context of an overall eating pattern reveals opportunities to enjoy them responsibly. Desserts vary widely, including fruit-based options, dairy desserts, baked goods, and confections containing sugar and fat. The main mechanisms by which desserts influence health include their content of added sugars, saturated fats, and overall calorie density, which can contribute to elevated blood sugar, weight gain, and increased risk of chronic diseases if consumed excessively. However, desserts can also provide enjoyment, satisfaction, and cultural meaning, which contribute positively to psychological well-being and social bonding. Practical relevance includes adopting portion control, selecting desserts with nutrient-dense ingredients, and balancing dessert intake with overall dietary quality and physical activity. Limitations of current evidence involve heterogeneity in dessert types, portion sizes, and individual metabolic responses. Related concepts include the glycemic index, added vs natural sugars, satiety, and mindful eating. This module provides guidance to help individuals incorporate desserts in a healthful way without guilt, emphasizing sustainability and balance rather than elimination.</w:t>
      </w:r>
    </w:p>
    <w:p>
      <w:pPr>
        <w:pStyle w:val="Heading1"/>
      </w:pPr>
      <w:r>
        <w:t>Customer Questions Answered</w:t>
      </w:r>
    </w:p>
    <w:p>
      <w:pPr>
        <w:pStyle w:val="ListBullet"/>
      </w:pPr>
      <w:r>
        <w:t>Are desserts always unhealthy?</w:t>
      </w:r>
    </w:p>
    <w:p>
      <w:pPr>
        <w:pStyle w:val="ListBullet"/>
      </w:pPr>
      <w:r>
        <w:t>How can I include desserts in a balanced diet?</w:t>
      </w:r>
    </w:p>
    <w:p>
      <w:pPr>
        <w:pStyle w:val="ListBullet"/>
      </w:pPr>
      <w:r>
        <w:t>What are healthier dessert options?</w:t>
      </w:r>
    </w:p>
    <w:p>
      <w:pPr>
        <w:pStyle w:val="ListBullet"/>
      </w:pPr>
      <w:r>
        <w:t>How do sugar and fat in desserts affect my health?</w:t>
      </w:r>
    </w:p>
    <w:p>
      <w:pPr>
        <w:pStyle w:val="ListBullet"/>
      </w:pPr>
      <w:r>
        <w:t>Can eating desserts impact weight management?</w:t>
      </w:r>
    </w:p>
    <w:p>
      <w:pPr>
        <w:pStyle w:val="ListBullet"/>
      </w:pPr>
      <w:r>
        <w:t>What portion size is appropriate for desserts?</w:t>
      </w:r>
    </w:p>
    <w:p>
      <w:pPr>
        <w:pStyle w:val="ListBullet"/>
      </w:pPr>
      <w:r>
        <w:t>Are natural sugars better than added sugars in desserts?</w:t>
      </w:r>
    </w:p>
    <w:p>
      <w:pPr>
        <w:pStyle w:val="ListBullet"/>
      </w:pPr>
      <w:r>
        <w:t>How often can I eat desserts without harming my health?</w:t>
      </w:r>
    </w:p>
    <w:p>
      <w:pPr>
        <w:pStyle w:val="Heading1"/>
      </w:pPr>
      <w:r>
        <w:t>Learning Objectives</w:t>
      </w:r>
    </w:p>
    <w:p>
      <w:pPr>
        <w:pStyle w:val="ListBullet"/>
      </w:pPr>
      <w:r>
        <w:t>Define desserts and their nutritional components.</w:t>
      </w:r>
    </w:p>
    <w:p>
      <w:pPr>
        <w:pStyle w:val="ListBullet"/>
      </w:pPr>
      <w:r>
        <w:t>Explain the impact of sugars and fats in desserts on health.</w:t>
      </w:r>
    </w:p>
    <w:p>
      <w:pPr>
        <w:pStyle w:val="ListBullet"/>
      </w:pPr>
      <w:r>
        <w:t>Identify healthier dessert options and preparation methods.</w:t>
      </w:r>
    </w:p>
    <w:p>
      <w:pPr>
        <w:pStyle w:val="ListBullet"/>
      </w:pPr>
      <w:r>
        <w:t>Describe portion control strategies for desserts.</w:t>
      </w:r>
    </w:p>
    <w:p>
      <w:pPr>
        <w:pStyle w:val="ListBullet"/>
      </w:pPr>
      <w:r>
        <w:t>Understand the role of desserts in cultural and psychological contexts.</w:t>
      </w:r>
    </w:p>
    <w:p>
      <w:pPr>
        <w:pStyle w:val="ListBullet"/>
      </w:pPr>
      <w:r>
        <w:t>Recognize common misconceptions about desserts and health.</w:t>
      </w:r>
    </w:p>
    <w:p>
      <w:pPr>
        <w:pStyle w:val="ListBullet"/>
      </w:pPr>
      <w:r>
        <w:t>Implement practical tips to enjoy desserts within a healthy eating pattern.</w:t>
      </w:r>
    </w:p>
    <w:p>
      <w:pPr>
        <w:pStyle w:val="ListBullet"/>
      </w:pPr>
      <w:r>
        <w:t>Improve consumer knowledge to support balanced dietary choices including desserts.</w:t>
      </w:r>
    </w:p>
    <w:p>
      <w:pPr>
        <w:pStyle w:val="Heading1"/>
      </w:pPr>
      <w:r>
        <w:t>Definition</w:t>
      </w:r>
    </w:p>
    <w:p>
      <w:r>
        <w:t>Desserts are foods typically consumed at the end of a meal, usually characterized by their sweet taste and varying compositions, including sugars, fats, dairy, fruit, grains, and nuts.</w:t>
      </w:r>
    </w:p>
    <w:p>
      <w:pPr>
        <w:pStyle w:val="Heading1"/>
      </w:pPr>
      <w:r>
        <w:t>Why This Matters</w:t>
      </w:r>
    </w:p>
    <w:p>
      <w:r>
        <w:t>Desserts are a common part of many diets worldwide. Understanding how to enjoy sweets in a balanced, healthful way supports overall nutritional goals, reduces risk of chronic diseases linked to excess sugar and fat, and enhances quality of life through pleasure and social connection.</w:t>
      </w:r>
    </w:p>
    <w:p>
      <w:pPr>
        <w:pStyle w:val="Heading1"/>
      </w:pPr>
      <w:r>
        <w:t>What Are Desserts?</w:t>
      </w:r>
    </w:p>
    <w:p>
      <w:r>
        <w:t>Desserts encompass a wide variety of sweet foods traditionally eaten after meals. They include items such as cakes, cookies, ice cream, puddings, custards, fruit compotes, and pastries. Their main characteristic is sweetness, often derived from natural sugars found in fruits or added sugars like sucrose and high-fructose corn syrup. Desserts vary culturally and regionally, reflecting local ingredients and traditions.</w:t>
      </w:r>
    </w:p>
    <w:p>
      <w:pPr>
        <w:pStyle w:val="Heading1"/>
      </w:pPr>
      <w:r>
        <w:t>Nutritional Composition of Desserts</w:t>
      </w:r>
    </w:p>
    <w:p>
      <w:r>
        <w:t>Desserts typically contain sugars, fats, and varying amounts of protein and fiber depending on ingredients. Added sugars and saturated fats contribute calories without essential nutrients. Some desserts include beneficial nutrients from dairy, fruit, nuts, and whole grains, offering vitamins, minerals, and fiber. Understanding the nutritional profile helps balance dessert choices within overall diet quality.</w:t>
      </w:r>
    </w:p>
    <w:p>
      <w:pPr>
        <w:pStyle w:val="Heading1"/>
      </w:pPr>
      <w:r>
        <w:t>Health Impacts of Sugar and Fat in Desserts</w:t>
      </w:r>
    </w:p>
    <w:p>
      <w:r>
        <w:t>High intake of added sugars and saturated fats found in many desserts can increase risk for obesity, type 2 diabetes, cardiovascular disease, and dental caries. Excess sugar affects blood glucose and insulin regulation, while saturated fats impact cholesterol levels. Moderation and awareness of these components are essential to mitigate negative health effects associated with frequent dessert consumption.</w:t>
      </w:r>
    </w:p>
    <w:p>
      <w:pPr>
        <w:pStyle w:val="Heading1"/>
      </w:pPr>
      <w:r>
        <w:t>Portion Control and Frequency of Dessert Intake</w:t>
      </w:r>
    </w:p>
    <w:p>
      <w:r>
        <w:t>Eating desserts in controlled portions and limiting frequency helps manage caloric intake and health risks. Suggested portion sizes depend on the dessert type but typically range from small servings equivalent to about 100-150 calories. Incorporating desserts occasionally rather than daily supports balance and prevents overconsumption.</w:t>
      </w:r>
    </w:p>
    <w:p>
      <w:pPr>
        <w:pStyle w:val="Heading1"/>
      </w:pPr>
      <w:r>
        <w:t>Healthier Dessert Options and Preparation Tips</w:t>
      </w:r>
    </w:p>
    <w:p>
      <w:r>
        <w:t>Choosing desserts that utilize whole fruits, reduced sugar content, and healthful fats improves nutrient density. Homemade desserts allow for ingredient control such as using natural sweeteners, whole grains, nuts, and reduced fat dairy. Techniques such as baking instead of frying, and reducing added sugars enhance healthfulness without sacrificing flavor.</w:t>
      </w:r>
    </w:p>
    <w:p>
      <w:pPr>
        <w:pStyle w:val="Heading1"/>
      </w:pPr>
      <w:r>
        <w:t>Psychological and Social Role of Desserts</w:t>
      </w:r>
    </w:p>
    <w:p>
      <w:r>
        <w:t>Desserts contribute to enjoyment, reward, and social bonding. Sharing sweets can provide comfort and reinforce traditions. Totally avoiding desserts may lead to feelings of deprivation or bingeing. Mindful enjoyment fosters a healthy relationship with food and supports sustainable eating habits.</w:t>
      </w:r>
    </w:p>
    <w:p>
      <w:pPr>
        <w:pStyle w:val="Heading1"/>
      </w:pPr>
      <w:r>
        <w:t>Common Misconceptions About Desserts</w:t>
      </w:r>
    </w:p>
    <w:p>
      <w:r>
        <w:t>Some believe all desserts are unhealthy or must be completely avoided to maintain health. Others think natural sugars in ingredients like fruit are irrelevant to health impact. Recognizing that desserts can fit within a healthy diet when consumed thoughtfully and in moderation corrects these misunderstandings.</w:t>
      </w:r>
    </w:p>
    <w:p>
      <w:pPr>
        <w:pStyle w:val="Heading1"/>
      </w:pPr>
      <w:r>
        <w:t>Tips for Enjoying Desserts Within a Healthy Diet</w:t>
      </w:r>
    </w:p>
    <w:p>
      <w:r>
        <w:t>Plan dessert consumption as part of total daily calorie and nutrient intake. Balance desserts with nutrient-rich foods throughout the day. Practice portion control, savor desserts slowly, and choose options with wholesome ingredients. Regular physical activity further supports health even with dessert enjoyment.</w:t>
      </w:r>
    </w:p>
    <w:p>
      <w:pPr>
        <w:pStyle w:val="Heading1"/>
      </w:pPr>
      <w:r>
        <w:t>Practical Guidance</w:t>
      </w:r>
    </w:p>
    <w:p>
      <w:pPr>
        <w:pStyle w:val="ListBullet"/>
      </w:pPr>
      <w:r>
        <w:t>Limit dessert portions to about 100-150 calories per serving to control energy intake.</w:t>
      </w:r>
    </w:p>
    <w:p>
      <w:pPr>
        <w:pStyle w:val="ListBullet"/>
      </w:pPr>
      <w:r>
        <w:t>Choose desserts with natural ingredients such as fruit, nuts, and whole grains when possible.</w:t>
      </w:r>
    </w:p>
    <w:p>
      <w:pPr>
        <w:pStyle w:val="ListBullet"/>
      </w:pPr>
      <w:r>
        <w:t>Prepare homemade desserts to reduce added sugars and unhealthy fats.</w:t>
      </w:r>
    </w:p>
    <w:p>
      <w:pPr>
        <w:pStyle w:val="ListBullet"/>
      </w:pPr>
      <w:r>
        <w:t>Incorporate dessert occasions occasionally rather than daily to balance overall diet quality.</w:t>
      </w:r>
    </w:p>
    <w:p>
      <w:pPr>
        <w:pStyle w:val="ListBullet"/>
      </w:pPr>
      <w:r>
        <w:t>Practice mindful eating by savoring flavors and recognizing hunger and fullness cues.</w:t>
      </w:r>
    </w:p>
    <w:p>
      <w:pPr>
        <w:pStyle w:val="ListBullet"/>
      </w:pPr>
      <w:r>
        <w:t>Balance dessert intake with increased physical activity to mitigate excess calories.</w:t>
      </w:r>
    </w:p>
    <w:p>
      <w:pPr>
        <w:pStyle w:val="ListBullet"/>
      </w:pPr>
      <w:r>
        <w:t>Avoid using desserts as the primary source of nutrients; prioritize nutrient-dense foods first.</w:t>
      </w:r>
    </w:p>
    <w:p>
      <w:pPr>
        <w:pStyle w:val="ListBullet"/>
      </w:pPr>
      <w:r>
        <w:t>Educate family members, especially children, about balanced dessert consumption to establish lifelong habits.</w:t>
      </w:r>
    </w:p>
    <w:p>
      <w:pPr>
        <w:pStyle w:val="Heading1"/>
      </w:pPr>
      <w:r>
        <w:t>Safety Notes</w:t>
      </w:r>
    </w:p>
    <w:p>
      <w:pPr>
        <w:pStyle w:val="ListBullet"/>
      </w:pPr>
      <w:r>
        <w:t>Excessive consumption of added sugars can increase risk of metabolic diseases and dental caries.</w:t>
      </w:r>
    </w:p>
    <w:p>
      <w:pPr>
        <w:pStyle w:val="ListBullet"/>
      </w:pPr>
      <w:r>
        <w:t>Individuals with diabetes should monitor carbohydrate and sugar intake from desserts carefully.</w:t>
      </w:r>
    </w:p>
    <w:p>
      <w:pPr>
        <w:pStyle w:val="ListBullet"/>
      </w:pPr>
      <w:r>
        <w:t>Food allergies related to common dessert ingredients like nuts, dairy, and gluten require caution.</w:t>
      </w:r>
    </w:p>
    <w:p>
      <w:pPr>
        <w:pStyle w:val="ListBullet"/>
      </w:pPr>
      <w:r>
        <w:t>Overconsumption of high-fat desserts may contribute to cardiovascular risks in susceptible individuals.</w:t>
      </w:r>
    </w:p>
    <w:p>
      <w:pPr>
        <w:pStyle w:val="ListBullet"/>
      </w:pPr>
      <w:r>
        <w:t>Children and adolescents may be particularly vulnerable to the effects of excess sugar and require appropriate guidance.</w:t>
      </w:r>
    </w:p>
    <w:p>
      <w:pPr>
        <w:pStyle w:val="Heading1"/>
      </w:pPr>
      <w:r>
        <w:t>Common Misconceptions</w:t>
      </w:r>
    </w:p>
    <w:p>
      <w:r>
        <w:rPr>
          <w:b/>
        </w:rPr>
        <w:t xml:space="preserve">Misconception: </w:t>
      </w:r>
      <w:r>
        <w:t>All desserts are unhealthy and should be avoided completely.</w:t>
      </w:r>
    </w:p>
    <w:p>
      <w:r>
        <w:rPr>
          <w:b/>
        </w:rPr>
        <w:t xml:space="preserve">Reality: </w:t>
      </w:r>
      <w:r>
        <w:t>Desserts can be part of a balanced diet when consumed in moderation and chosen wisely.</w:t>
      </w:r>
    </w:p>
    <w:p>
      <w:r>
        <w:rPr>
          <w:b/>
        </w:rPr>
        <w:t xml:space="preserve">Misconception: </w:t>
      </w:r>
      <w:r>
        <w:t>Natural sugars in fruits within desserts are harmless.</w:t>
      </w:r>
    </w:p>
    <w:p>
      <w:r>
        <w:rPr>
          <w:b/>
        </w:rPr>
        <w:t xml:space="preserve">Reality: </w:t>
      </w:r>
      <w:r>
        <w:t>While natural sugars have lower glycemic impact, they still contribute carbohydrates and calories to the diet and should be considered.</w:t>
      </w:r>
    </w:p>
    <w:p>
      <w:r>
        <w:rPr>
          <w:b/>
        </w:rPr>
        <w:t xml:space="preserve">Misconception: </w:t>
      </w:r>
      <w:r>
        <w:t>Fat-free desserts are always healthier choices.</w:t>
      </w:r>
    </w:p>
    <w:p>
      <w:r>
        <w:rPr>
          <w:b/>
        </w:rPr>
        <w:t xml:space="preserve">Reality: </w:t>
      </w:r>
      <w:r>
        <w:t>Removing fat can increase added sugars or other additives; overall nutritional quality should be assessed.</w:t>
      </w:r>
    </w:p>
    <w:p>
      <w:r>
        <w:rPr>
          <w:b/>
        </w:rPr>
        <w:t xml:space="preserve">Misconception: </w:t>
      </w:r>
      <w:r>
        <w:t>Eating dessert at night causes weight gain.</w:t>
      </w:r>
    </w:p>
    <w:p>
      <w:r>
        <w:rPr>
          <w:b/>
        </w:rPr>
        <w:t xml:space="preserve">Reality: </w:t>
      </w:r>
      <w:r>
        <w:t>Weight gain depends on total calorie balance, not timing of dessert consumption alone.</w:t>
      </w:r>
    </w:p>
    <w:p>
      <w:pPr>
        <w:pStyle w:val="Heading1"/>
      </w:pPr>
      <w:r>
        <w:t>Clinical Pearls</w:t>
      </w:r>
    </w:p>
    <w:p>
      <w:pPr>
        <w:pStyle w:val="ListNumber"/>
      </w:pPr>
      <w:r>
        <w:t>Encourage patients to enjoy desserts mindfully to support psychological well-being.</w:t>
      </w:r>
    </w:p>
    <w:p>
      <w:pPr>
        <w:pStyle w:val="ListNumber"/>
      </w:pPr>
      <w:r>
        <w:t>Focus on portion control rather than complete abstinence from sweets in dietary counseling.</w:t>
      </w:r>
    </w:p>
    <w:p>
      <w:pPr>
        <w:pStyle w:val="ListNumber"/>
      </w:pPr>
      <w:r>
        <w:t>Assess dessert intake as part of total daily energy and nutrient intake during nutritional evaluations.</w:t>
      </w:r>
    </w:p>
    <w:p>
      <w:pPr>
        <w:pStyle w:val="ListNumber"/>
      </w:pPr>
      <w:r>
        <w:t>Recommend inclusion of fiber and protein in desserts to enhance satiety and reduce rapid blood sugar spikes.</w:t>
      </w:r>
    </w:p>
    <w:p>
      <w:pPr>
        <w:pStyle w:val="ListNumber"/>
      </w:pPr>
      <w:r>
        <w:t>Promote culturally relevant healthy dessert options to improve adherence to dietary recommendations.</w:t>
      </w:r>
    </w:p>
    <w:p>
      <w:pPr>
        <w:pStyle w:val="Heading1"/>
      </w:pPr>
      <w:r>
        <w:t>Key Takeaways</w:t>
      </w:r>
    </w:p>
    <w:p>
      <w:pPr>
        <w:pStyle w:val="ListBullet"/>
      </w:pPr>
      <w:r>
        <w:t>Desserts are culturally important and can be enjoyed healthfully within balanced diets.</w:t>
      </w:r>
    </w:p>
    <w:p>
      <w:pPr>
        <w:pStyle w:val="ListBullet"/>
      </w:pPr>
      <w:r>
        <w:t>Excess added sugars and saturated fats in desserts pose health risks if consumed in large amounts.</w:t>
      </w:r>
    </w:p>
    <w:p>
      <w:pPr>
        <w:pStyle w:val="ListBullet"/>
      </w:pPr>
      <w:r>
        <w:t>Portion control and frequency limitation are key strategies to include desserts without negative health impacts.</w:t>
      </w:r>
    </w:p>
    <w:p>
      <w:pPr>
        <w:pStyle w:val="ListBullet"/>
      </w:pPr>
      <w:r>
        <w:t>Choosing desserts with whole food ingredients enhances nutritional value.</w:t>
      </w:r>
    </w:p>
    <w:p>
      <w:pPr>
        <w:pStyle w:val="ListBullet"/>
      </w:pPr>
      <w:r>
        <w:t>Mindful and moderate dessert consumption supports sustainable healthy eating.</w:t>
      </w:r>
    </w:p>
    <w:p>
      <w:pPr>
        <w:pStyle w:val="ListBullet"/>
      </w:pPr>
      <w:r>
        <w:t>Misconceptions about desserts often lead to unnecessary restriction or guilt.</w:t>
      </w:r>
    </w:p>
    <w:p>
      <w:pPr>
        <w:pStyle w:val="ListBullet"/>
      </w:pPr>
      <w:r>
        <w:t>Preparation methods greatly influence the healthfulness of dessert choices.</w:t>
      </w:r>
    </w:p>
    <w:p>
      <w:pPr>
        <w:pStyle w:val="ListBullet"/>
      </w:pPr>
      <w:r>
        <w:t>Education on dessert selection and consumption supports long-term dietary adherence.</w:t>
      </w:r>
    </w:p>
    <w:p>
      <w:pPr>
        <w:pStyle w:val="Heading1"/>
      </w:pPr>
      <w:r>
        <w:t>Glossary</w:t>
      </w:r>
    </w:p>
    <w:p>
      <w:r>
        <w:rPr>
          <w:b/>
        </w:rPr>
        <w:t xml:space="preserve">Added Sugars: </w:t>
      </w:r>
      <w:r>
        <w:t>Sugars added to foods during processing, preparation, or at the table, distinct from naturally occurring sugars.</w:t>
      </w:r>
    </w:p>
    <w:p>
      <w:r>
        <w:rPr>
          <w:b/>
        </w:rPr>
        <w:t xml:space="preserve">Portion Control: </w:t>
      </w:r>
      <w:r>
        <w:t>Managing the amount of a food consumed at one time to limit caloric intake.</w:t>
      </w:r>
    </w:p>
    <w:p>
      <w:r>
        <w:rPr>
          <w:b/>
        </w:rPr>
        <w:t xml:space="preserve">Satiety: </w:t>
      </w:r>
      <w:r>
        <w:t>The feeling of fullness and satisfaction that suppresses hunger after eating.</w:t>
      </w:r>
    </w:p>
    <w:p>
      <w:r>
        <w:rPr>
          <w:b/>
        </w:rPr>
        <w:t xml:space="preserve">Glycemic Index: </w:t>
      </w:r>
      <w:r>
        <w:t>A measure of how quickly a carbohydrate-containing food raises blood glucose levels.</w:t>
      </w:r>
    </w:p>
    <w:p>
      <w:r>
        <w:rPr>
          <w:b/>
        </w:rPr>
        <w:t xml:space="preserve">Mindful Eating: </w:t>
      </w:r>
      <w:r>
        <w:t>Being fully attentive to the experience of eating and drinking, both inside and outside the body.</w:t>
      </w:r>
    </w:p>
    <w:p>
      <w:pPr>
        <w:pStyle w:val="Heading1"/>
      </w:pPr>
      <w:r>
        <w:t>Related Modules</w:t>
      </w:r>
    </w:p>
    <w:p>
      <w:pPr>
        <w:pStyle w:val="ListBullet"/>
      </w:pPr>
      <w:r>
        <w:t>NUT-101 Balanced Diet Basics</w:t>
      </w:r>
    </w:p>
    <w:p>
      <w:pPr>
        <w:pStyle w:val="ListBullet"/>
      </w:pPr>
      <w:r>
        <w:t>NUT-120 Sugar and Health</w:t>
      </w:r>
    </w:p>
    <w:p>
      <w:pPr>
        <w:pStyle w:val="ListBullet"/>
      </w:pPr>
      <w:r>
        <w:t>NUT-110 Meal Planning Strategies</w:t>
      </w:r>
    </w:p>
    <w:p>
      <w:pPr>
        <w:pStyle w:val="Heading1"/>
      </w:pPr>
      <w:r>
        <w:t>Illustration Specifications</w:t>
      </w:r>
    </w:p>
    <w:p>
      <w:pPr>
        <w:pStyle w:val="Heading2"/>
      </w:pPr>
      <w:r>
        <w:t>illu-dessert-types - Common Types of Desserts</w:t>
      </w:r>
    </w:p>
    <w:p>
      <w:r>
        <w:t>Type: Diagram</w:t>
      </w:r>
    </w:p>
    <w:p>
      <w:r>
        <w:t>Visual classification of desserts including cakes, ice cream, fruit-based desserts, and pastries.</w:t>
      </w:r>
    </w:p>
    <w:p>
      <w:r>
        <w:t>Alt text: Diagram showing different categories of desserts with example images.</w:t>
      </w:r>
    </w:p>
    <w:p>
      <w:pPr>
        <w:pStyle w:val="Heading2"/>
      </w:pPr>
      <w:r>
        <w:t>illu-nutrition-label - Reading a Nutrition Label on Dessert Packaging</w:t>
      </w:r>
    </w:p>
    <w:p>
      <w:r>
        <w:t>Type: Infographic</w:t>
      </w:r>
    </w:p>
    <w:p>
      <w:r>
        <w:t>Demonstrates how to interpret sugars, fat, and calorie content on dessert labels.</w:t>
      </w:r>
    </w:p>
    <w:p>
      <w:r>
        <w:t>Alt text: Nutrition facts panel highlighted with sugar and fat sections.</w:t>
      </w:r>
    </w:p>
    <w:p>
      <w:pPr>
        <w:pStyle w:val="Heading2"/>
      </w:pPr>
      <w:r>
        <w:t>illu-portion-sizes - Recommended Dessert Portion Sizes</w:t>
      </w:r>
    </w:p>
    <w:p>
      <w:r>
        <w:t>Type: Graphic</w:t>
      </w:r>
    </w:p>
    <w:p>
      <w:r>
        <w:t>Visual comparison of recommended serving sizes for common desserts such as cake slices and ice cream scoops.</w:t>
      </w:r>
    </w:p>
    <w:p>
      <w:r>
        <w:t>Alt text: Images of desserts with portion size indicators like a measuring cup.</w:t>
      </w:r>
    </w:p>
    <w:p>
      <w:pPr>
        <w:pStyle w:val="Heading2"/>
      </w:pPr>
      <w:r>
        <w:t>illu-healthy-desserts - Examples of Healthier Dessert Ingredients</w:t>
      </w:r>
    </w:p>
    <w:p>
      <w:r>
        <w:t>Type: Photo Collage</w:t>
      </w:r>
    </w:p>
    <w:p>
      <w:r>
        <w:t>Image collage showing nuts, fruits, whole grains, and yogurt as ingredients for healthier desserts.</w:t>
      </w:r>
    </w:p>
    <w:p>
      <w:r>
        <w:t>Alt text: Photos of almonds, berries, oats, and yogurt containers.</w:t>
      </w:r>
    </w:p>
    <w:p>
      <w:pPr>
        <w:pStyle w:val="Heading2"/>
      </w:pPr>
      <w:r>
        <w:t>illu-mindful-eating - Mindful Eating Practices for Desserts</w:t>
      </w:r>
    </w:p>
    <w:p>
      <w:r>
        <w:t>Type: Illustration</w:t>
      </w:r>
    </w:p>
    <w:p>
      <w:r>
        <w:t>Stepwise guide illustrating how to practice mindful eating during dessert consumption.</w:t>
      </w:r>
    </w:p>
    <w:p>
      <w:r>
        <w:t>Alt text: Person eating dessert slowly with attention to texture and taste.</w:t>
      </w:r>
    </w:p>
    <w:p>
      <w:pPr>
        <w:pStyle w:val="Heading1"/>
      </w:pPr>
      <w:r>
        <w:t>References</w:t>
      </w:r>
    </w:p>
    <w:p>
      <w:pPr>
        <w:pStyle w:val="ListBullet"/>
      </w:pPr>
      <w:r>
        <w:t>Dietary Guidelines for Americans | U.S. Department of Agriculture and U.S. Department of Health and Human Services | 2020 |  | unverified</w:t>
      </w:r>
    </w:p>
    <w:p>
      <w:pPr>
        <w:pStyle w:val="ListBullet"/>
      </w:pPr>
      <w:r>
        <w:t>Added Sugars and Cardiovascular Disease Risk in Children: A Scientific Statement from the American Heart Association | American Heart Association | 2016 |  | unverified</w:t>
      </w:r>
    </w:p>
    <w:p>
      <w:pPr>
        <w:pStyle w:val="ListBullet"/>
      </w:pPr>
      <w:r>
        <w:t>Sugar-sweetened beverages and risk of obesity and type 2 diabetes: Epidemiologic evidence | Harvard T.H. Chan School of Public Health | n.d.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