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NUT-016 - Trans Fat</w:t>
      </w:r>
    </w:p>
    <w:p>
      <w:r>
        <w:rPr>
          <w:i/>
        </w:rPr>
        <w:t>Industrial and naturally occurring trans fats and health risks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Education,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trans fat, industrial trans fat, natural trans fat, cardiovascular risk, nutrition, dietary fats, lipids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Trans fats are a type of unsaturated fat characterized by the presence of at least one trans double bond in their fatty acid chains. There are two main categories: industrial trans fats, which are artificially produced through partial hydrogenation of vegetable oils, and naturally occurring trans fats found in small amounts in meat and dairy from ruminant animals. Industrial trans fats are commonly used in processed foods to improve shelf life and texture but are associated with increased cardiovascular disease risk. They raise low-density lipoprotein (LDL) cholesterol and lower high-density lipoprotein (HDL) cholesterol, contributing to atherosclerosis. Naturally occurring trans fats, such as vaccenic acid and conjugated linoleic acid, have different metabolic effects and their health impacts are less clear, with emerging evidence suggesting some may have neutral or potentially beneficial effects. Practical relevance includes awareness and reduction of industrial trans fat intake to improve cardiovascular outcomes. Limitations in current knowledge particularly apply to the varied effects of natural trans fats. Related concepts include dietary saturated fats, cholesterol metabolism, and labeling regulations for trans fats in foods. Understanding trans fats supports informed dietary choices and cardiovascular risk management.</w:t>
      </w:r>
    </w:p>
    <w:p>
      <w:pPr>
        <w:pStyle w:val="Heading1"/>
      </w:pPr>
      <w:r>
        <w:t>Customer Questions Answered</w:t>
      </w:r>
    </w:p>
    <w:p>
      <w:pPr>
        <w:pStyle w:val="ListBullet"/>
      </w:pPr>
      <w:r>
        <w:t>What are trans fats?</w:t>
      </w:r>
    </w:p>
    <w:p>
      <w:pPr>
        <w:pStyle w:val="ListBullet"/>
      </w:pPr>
      <w:r>
        <w:t>How do trans fats affect my health?</w:t>
      </w:r>
    </w:p>
    <w:p>
      <w:pPr>
        <w:pStyle w:val="ListBullet"/>
      </w:pPr>
      <w:r>
        <w:t>What is the difference between industrial and natural trans fats?</w:t>
      </w:r>
    </w:p>
    <w:p>
      <w:pPr>
        <w:pStyle w:val="ListBullet"/>
      </w:pPr>
      <w:r>
        <w:t>Where are trans fats commonly found in food?</w:t>
      </w:r>
    </w:p>
    <w:p>
      <w:pPr>
        <w:pStyle w:val="ListBullet"/>
      </w:pPr>
      <w:r>
        <w:t>Are trans fats bad for heart health?</w:t>
      </w:r>
    </w:p>
    <w:p>
      <w:pPr>
        <w:pStyle w:val="ListBullet"/>
      </w:pPr>
      <w:r>
        <w:t>Can I avoid trans fats in my diet completely?</w:t>
      </w:r>
    </w:p>
    <w:p>
      <w:pPr>
        <w:pStyle w:val="ListBullet"/>
      </w:pPr>
      <w:r>
        <w:t>What labeling should I look for to avoid trans fats?</w:t>
      </w:r>
    </w:p>
    <w:p>
      <w:pPr>
        <w:pStyle w:val="ListBullet"/>
      </w:pPr>
      <w:r>
        <w:t>Are naturally occurring trans fats less harmful than industrial trans fats?</w:t>
      </w:r>
    </w:p>
    <w:p>
      <w:pPr>
        <w:pStyle w:val="Heading1"/>
      </w:pPr>
      <w:r>
        <w:t>Learning Objectives</w:t>
      </w:r>
    </w:p>
    <w:p>
      <w:pPr>
        <w:pStyle w:val="ListBullet"/>
      </w:pPr>
      <w:r>
        <w:t>Define what trans fats are and describe their chemical structure.</w:t>
      </w:r>
    </w:p>
    <w:p>
      <w:pPr>
        <w:pStyle w:val="ListBullet"/>
      </w:pPr>
      <w:r>
        <w:t>Differentiate between industrially produced and naturally occurring trans fats.</w:t>
      </w:r>
    </w:p>
    <w:p>
      <w:pPr>
        <w:pStyle w:val="ListBullet"/>
      </w:pPr>
      <w:r>
        <w:t>Explain the health effects associated with industrial trans fat consumption.</w:t>
      </w:r>
    </w:p>
    <w:p>
      <w:pPr>
        <w:pStyle w:val="ListBullet"/>
      </w:pPr>
      <w:r>
        <w:t>Identify common food sources of trans fats.</w:t>
      </w:r>
    </w:p>
    <w:p>
      <w:pPr>
        <w:pStyle w:val="ListBullet"/>
      </w:pPr>
      <w:r>
        <w:t>Understand labeling and regulatory measures concerning trans fats.</w:t>
      </w:r>
    </w:p>
    <w:p>
      <w:pPr>
        <w:pStyle w:val="ListBullet"/>
      </w:pPr>
      <w:r>
        <w:t>Summarize current scientific understanding and controversies regarding natural trans fats.</w:t>
      </w:r>
    </w:p>
    <w:p>
      <w:pPr>
        <w:pStyle w:val="ListBullet"/>
      </w:pPr>
      <w:r>
        <w:t>Discuss practical strategies to reduce trans fat intake in the diet.</w:t>
      </w:r>
    </w:p>
    <w:p>
      <w:pPr>
        <w:pStyle w:val="ListBullet"/>
      </w:pPr>
      <w:r>
        <w:t>Recognize common misconceptions about trans fats.</w:t>
      </w:r>
    </w:p>
    <w:p>
      <w:pPr>
        <w:pStyle w:val="Heading1"/>
      </w:pPr>
      <w:r>
        <w:t>Definition</w:t>
      </w:r>
    </w:p>
    <w:p>
      <w:r>
        <w:t>Trans fats are unsaturated fatty acids that contain at least one double bond in the trans configuration, differing structurally from the more common cis double bonds in most unsaturated fats.</w:t>
      </w:r>
    </w:p>
    <w:p>
      <w:pPr>
        <w:pStyle w:val="Heading1"/>
      </w:pPr>
      <w:r>
        <w:t>Why This Matters</w:t>
      </w:r>
    </w:p>
    <w:p>
      <w:r>
        <w:t>Trans fats impact blood cholesterol levels and are linked to an increased risk of cardiovascular diseases, making awareness and reduction important for maintaining heart health and preventing chronic disease.</w:t>
      </w:r>
    </w:p>
    <w:p>
      <w:pPr>
        <w:pStyle w:val="Heading1"/>
      </w:pPr>
      <w:r>
        <w:t>What Are Trans Fats?</w:t>
      </w:r>
    </w:p>
    <w:p>
      <w:r>
        <w:t>Trans fats, or trans fatty acids, are a type of unsaturated fat distinguished by the orientation of their double bonds. Unlike the typical cis configuration where hydrogen atoms are on the same side, trans configuration places hydrogens on opposite sides of the double bond, creating a straighter molecule. This structural difference affects their physical properties and biological impact.</w:t>
      </w:r>
    </w:p>
    <w:p>
      <w:pPr>
        <w:pStyle w:val="Heading1"/>
      </w:pPr>
      <w:r>
        <w:t>Sources of Trans Fats: Industrial vs. Natural</w:t>
      </w:r>
    </w:p>
    <w:p>
      <w:r>
        <w:t>Industrial trans fats result from partial hydrogenation of vegetable oils to improve shelf life and texture in processed foods such as baked goods, fried foods, and margarine. Natural trans fats are found in small amounts in dairy products and the meat of ruminant animals like cows and sheep. Their composition and biological effects differ between these sources.</w:t>
      </w:r>
    </w:p>
    <w:p>
      <w:pPr>
        <w:pStyle w:val="Heading1"/>
      </w:pPr>
      <w:r>
        <w:t>Health Effects of Industrial Trans Fats</w:t>
      </w:r>
    </w:p>
    <w:p>
      <w:r>
        <w:t>Consumption of industrial trans fats is strongly associated with elevated low-density lipoprotein (LDL) cholesterol and decreased high-density lipoprotein (HDL) cholesterol. These changes promote atherosclerosis, increasing the risk of coronary heart disease, stroke, and type 2 diabetes. Eliminating trans fats from the diet can reduce cardiovascular risk.</w:t>
      </w:r>
    </w:p>
    <w:p>
      <w:pPr>
        <w:pStyle w:val="Heading1"/>
      </w:pPr>
      <w:r>
        <w:t>Current Understanding of Natural Trans Fats and Health</w:t>
      </w:r>
    </w:p>
    <w:p>
      <w:r>
        <w:t>Natural trans fats such as vaccenic acid and conjugated linoleic acid may not have the same harmful effects as industrial trans fats. Some studies suggest possible neutral or even beneficial effects on lipid metabolism. However, evidence is emerging and not definitive; more research is needed to clarify health implications.</w:t>
      </w:r>
    </w:p>
    <w:p>
      <w:pPr>
        <w:pStyle w:val="Heading1"/>
      </w:pPr>
      <w:r>
        <w:t>Regulations and Food Labeling for Trans Fats</w:t>
      </w:r>
    </w:p>
    <w:p>
      <w:r>
        <w:t>Many countries have enacted regulations limiting or banning industrial trans fats in foods. Food labels often indicate 'partially hydrogenated oils' as a source of trans fats. Consumers should read labels carefully to reduce intake. However, labeling can sometimes be misleading, as small amounts may not be declared.</w:t>
      </w:r>
    </w:p>
    <w:p>
      <w:pPr>
        <w:pStyle w:val="Heading1"/>
      </w:pPr>
      <w:r>
        <w:t>Dietary Strategies to Reduce Trans Fat Intake</w:t>
      </w:r>
    </w:p>
    <w:p>
      <w:r>
        <w:t>Practical steps to minimize trans fat consumption include avoiding processed and fried foods rich in partially hydrogenated oils, choosing natural fats such as olive oil, and selecting products labeled free of trans fats. Eating a diet rich in fruits, vegetables, whole grains, and healthy fats supports cardiovascular health.</w:t>
      </w:r>
    </w:p>
    <w:p>
      <w:pPr>
        <w:pStyle w:val="Heading1"/>
      </w:pPr>
      <w:r>
        <w:t>Misconceptions About Trans Fats</w:t>
      </w:r>
    </w:p>
    <w:p>
      <w:r>
        <w:t>A common misconception is that all trans fats are equally harmful. While industrial trans fats are harmful, natural trans fats may not carry the same risks. Another mistaken belief is that '0 grams trans fat' labels always indicate no trans fat; small amounts can be present below labeling thresholds.</w:t>
      </w:r>
    </w:p>
    <w:p>
      <w:pPr>
        <w:pStyle w:val="Heading1"/>
      </w:pPr>
      <w:r>
        <w:t>Clinical Pearls for Healthcare Professionals</w:t>
      </w:r>
    </w:p>
    <w:p>
      <w:r>
        <w:t>Clinicians should educate patients about the dangers of industrial trans fats and encourage label reading and dietary changes. Emphasizing the difference between industrial and natural trans fats can improve understanding. Monitoring lipid profiles can help assess risk linked to dietary fats.</w:t>
      </w:r>
    </w:p>
    <w:p>
      <w:pPr>
        <w:pStyle w:val="Heading1"/>
      </w:pPr>
      <w:r>
        <w:t>Practical Guidance</w:t>
      </w:r>
    </w:p>
    <w:p>
      <w:pPr>
        <w:pStyle w:val="ListBullet"/>
      </w:pPr>
      <w:r>
        <w:t>Check nutrition labels for 'partially hydrogenated oils' and avoid products listing them.</w:t>
      </w:r>
    </w:p>
    <w:p>
      <w:pPr>
        <w:pStyle w:val="ListBullet"/>
      </w:pPr>
      <w:r>
        <w:t>Limit intake of commercially baked goods, fried fast foods, and packaged snacks that commonly contain industrial trans fats.</w:t>
      </w:r>
    </w:p>
    <w:p>
      <w:pPr>
        <w:pStyle w:val="ListBullet"/>
      </w:pPr>
      <w:r>
        <w:t>Prefer natural sources of fats such as nuts, seeds, olive oil, and fatty fish, which support heart health.</w:t>
      </w:r>
    </w:p>
    <w:p>
      <w:pPr>
        <w:pStyle w:val="ListBullet"/>
      </w:pPr>
      <w:r>
        <w:t>Include whole foods like fruits, vegetables, and whole grains to improve overall dietary quality.</w:t>
      </w:r>
    </w:p>
    <w:p>
      <w:pPr>
        <w:pStyle w:val="ListBullet"/>
      </w:pPr>
      <w:r>
        <w:t>Consult with healthcare providers or dietitians for personalized dietary advice related to fat intake.</w:t>
      </w:r>
    </w:p>
    <w:p>
      <w:pPr>
        <w:pStyle w:val="Heading1"/>
      </w:pPr>
      <w:r>
        <w:t>Safety Notes</w:t>
      </w:r>
    </w:p>
    <w:p>
      <w:pPr>
        <w:pStyle w:val="ListBullet"/>
      </w:pPr>
      <w:r>
        <w:t>Some products may still contain small amounts of trans fats despite labeling claims; moderation is advised.</w:t>
      </w:r>
    </w:p>
    <w:p>
      <w:pPr>
        <w:pStyle w:val="ListBullet"/>
      </w:pPr>
      <w:r>
        <w:t>Individuals with existing cardiovascular disease should be especially vigilant about trans fat intake.</w:t>
      </w:r>
    </w:p>
    <w:p>
      <w:pPr>
        <w:pStyle w:val="ListBullet"/>
      </w:pPr>
      <w:r>
        <w:t>Natural trans fats are generally present in low quantities; excessive consumption of animal fats should be balanced with overall dietary considerations.</w:t>
      </w:r>
    </w:p>
    <w:p>
      <w:pPr>
        <w:pStyle w:val="Heading1"/>
      </w:pPr>
      <w:r>
        <w:t>Common Misconceptions</w:t>
      </w:r>
    </w:p>
    <w:p>
      <w:r>
        <w:rPr>
          <w:b/>
        </w:rPr>
        <w:t xml:space="preserve">Misconception: </w:t>
      </w:r>
      <w:r>
        <w:t>All trans fats are equally harmful regardless of source.</w:t>
      </w:r>
    </w:p>
    <w:p>
      <w:r>
        <w:rPr>
          <w:b/>
        </w:rPr>
        <w:t xml:space="preserve">Reality: </w:t>
      </w:r>
      <w:r>
        <w:t>Industrial trans fats have clear harmful effects, while natural trans fats from ruminant sources may have different or less harmful effects.</w:t>
      </w:r>
    </w:p>
    <w:p>
      <w:r>
        <w:rPr>
          <w:b/>
        </w:rPr>
        <w:t xml:space="preserve">Misconception: </w:t>
      </w:r>
      <w:r>
        <w:t>Products labeled 0 grams trans fat contain no trans fats.</w:t>
      </w:r>
    </w:p>
    <w:p>
      <w:r>
        <w:rPr>
          <w:b/>
        </w:rPr>
        <w:t xml:space="preserve">Reality: </w:t>
      </w:r>
      <w:r>
        <w:t>Labeling laws allow up to 0.5 grams per serving without reporting; cumulative intake can be significant.</w:t>
      </w:r>
    </w:p>
    <w:p>
      <w:r>
        <w:rPr>
          <w:b/>
        </w:rPr>
        <w:t xml:space="preserve">Misconception: </w:t>
      </w:r>
      <w:r>
        <w:t>Trans fats do not affect cholesterol levels.</w:t>
      </w:r>
    </w:p>
    <w:p>
      <w:r>
        <w:rPr>
          <w:b/>
        </w:rPr>
        <w:t xml:space="preserve">Reality: </w:t>
      </w:r>
      <w:r>
        <w:t>Trans fats raise LDL cholesterol and lower HDL cholesterol, worsening cardiovascular risk.</w:t>
      </w:r>
    </w:p>
    <w:p>
      <w:pPr>
        <w:pStyle w:val="Heading1"/>
      </w:pPr>
      <w:r>
        <w:t>Clinical Pearls</w:t>
      </w:r>
    </w:p>
    <w:p>
      <w:pPr>
        <w:pStyle w:val="ListNumber"/>
      </w:pPr>
      <w:r>
        <w:t>Replacing industrial trans fats with unsaturated fats improves blood lipid profiles and reduces heart disease risk.</w:t>
      </w:r>
    </w:p>
    <w:p>
      <w:pPr>
        <w:pStyle w:val="ListNumber"/>
      </w:pPr>
      <w:r>
        <w:t>Educate patients about reading ingredient lists for 'partially hydrogenated oils' rather than relying solely on 'trans fat' content on labels.</w:t>
      </w:r>
    </w:p>
    <w:p>
      <w:pPr>
        <w:pStyle w:val="ListNumber"/>
      </w:pPr>
      <w:r>
        <w:t>Advise a diet rich in whole, unprocessed foods to naturally minimize trans fat intake.</w:t>
      </w:r>
    </w:p>
    <w:p>
      <w:pPr>
        <w:pStyle w:val="ListNumber"/>
      </w:pPr>
      <w:r>
        <w:t>Stay abreast of evolving evidence regarding natural trans fats to guide nuanced dietary recommendations.</w:t>
      </w:r>
    </w:p>
    <w:p>
      <w:pPr>
        <w:pStyle w:val="Heading1"/>
      </w:pPr>
      <w:r>
        <w:t>Key Takeaways</w:t>
      </w:r>
    </w:p>
    <w:p>
      <w:pPr>
        <w:pStyle w:val="ListBullet"/>
      </w:pPr>
      <w:r>
        <w:t>Trans fats are unsaturated fats with trans-configured double bonds affecting their biological activity.</w:t>
      </w:r>
    </w:p>
    <w:p>
      <w:pPr>
        <w:pStyle w:val="ListBullet"/>
      </w:pPr>
      <w:r>
        <w:t>Industrial trans fats increase cardiovascular disease risk by adversely affecting cholesterol levels.</w:t>
      </w:r>
    </w:p>
    <w:p>
      <w:pPr>
        <w:pStyle w:val="ListBullet"/>
      </w:pPr>
      <w:r>
        <w:t>Natural trans fats from animal sources differ chemically and may have less harmful or neutral effects.</w:t>
      </w:r>
    </w:p>
    <w:p>
      <w:pPr>
        <w:pStyle w:val="ListBullet"/>
      </w:pPr>
      <w:r>
        <w:t>Regulations have reduced industrial trans fats in foods, but vigilance and label reading remain essential.</w:t>
      </w:r>
    </w:p>
    <w:p>
      <w:pPr>
        <w:pStyle w:val="ListBullet"/>
      </w:pPr>
      <w:r>
        <w:t>Avoiding processed and fried foods helps minimize industrial trans fat intake and protect heart health.</w:t>
      </w:r>
    </w:p>
    <w:p>
      <w:pPr>
        <w:pStyle w:val="Heading1"/>
      </w:pPr>
      <w:r>
        <w:t>Glossary</w:t>
      </w:r>
    </w:p>
    <w:p>
      <w:r>
        <w:rPr>
          <w:b/>
        </w:rPr>
        <w:t xml:space="preserve">Trans Fat: </w:t>
      </w:r>
      <w:r>
        <w:t>A type of unsaturated fat with at least one trans double bond, impacting blood cholesterol and heart disease risk.</w:t>
      </w:r>
    </w:p>
    <w:p>
      <w:r>
        <w:rPr>
          <w:b/>
        </w:rPr>
        <w:t xml:space="preserve">Industrial Trans Fat: </w:t>
      </w:r>
      <w:r>
        <w:t>Trans fats formed artificially by partial hydrogenation of vegetable oils used in processed foods.</w:t>
      </w:r>
    </w:p>
    <w:p>
      <w:r>
        <w:rPr>
          <w:b/>
        </w:rPr>
        <w:t xml:space="preserve">Natural Trans Fat: </w:t>
      </w:r>
      <w:r>
        <w:t>Trans fats found naturally in small amounts in meat and dairy from ruminant animals.</w:t>
      </w:r>
    </w:p>
    <w:p>
      <w:r>
        <w:rPr>
          <w:b/>
        </w:rPr>
        <w:t xml:space="preserve">Low-Density Lipoprotein (LDL): </w:t>
      </w:r>
      <w:r>
        <w:t>Often called 'bad' cholesterol, associated with increased risk of atherosclerosis.</w:t>
      </w:r>
    </w:p>
    <w:p>
      <w:r>
        <w:rPr>
          <w:b/>
        </w:rPr>
        <w:t xml:space="preserve">High-Density Lipoprotein (HDL): </w:t>
      </w:r>
      <w:r>
        <w:t>Known as 'good' cholesterol, helps transport cholesterol away from arteries.</w:t>
      </w:r>
    </w:p>
    <w:p>
      <w:pPr>
        <w:pStyle w:val="Heading1"/>
      </w:pPr>
      <w:r>
        <w:t>Related Modules</w:t>
      </w:r>
    </w:p>
    <w:p>
      <w:pPr>
        <w:pStyle w:val="ListBullet"/>
      </w:pPr>
      <w:r>
        <w:t>NUT-005 Dietary Fats and Health</w:t>
      </w:r>
    </w:p>
    <w:p>
      <w:pPr>
        <w:pStyle w:val="ListBullet"/>
      </w:pPr>
      <w:r>
        <w:t>NUT-021 Cholesterol and Lipoproteins</w:t>
      </w:r>
    </w:p>
    <w:p>
      <w:pPr>
        <w:pStyle w:val="ListBullet"/>
      </w:pPr>
      <w:r>
        <w:t>NUT-003 Cardiovascular Nutrition</w:t>
      </w:r>
    </w:p>
    <w:p>
      <w:pPr>
        <w:pStyle w:val="Heading1"/>
      </w:pPr>
      <w:r>
        <w:t>Illustration Specifications</w:t>
      </w:r>
    </w:p>
    <w:p>
      <w:pPr>
        <w:pStyle w:val="Heading2"/>
      </w:pPr>
      <w:r>
        <w:t>ILL-001 - Chemical Structures of Cis and Trans Fatty Acids</w:t>
      </w:r>
    </w:p>
    <w:p>
      <w:r>
        <w:t>Type: Diagram</w:t>
      </w:r>
    </w:p>
    <w:p>
      <w:r>
        <w:t>Comparison showing the molecular structure differences between cis and trans double bonds in fatty acids.</w:t>
      </w:r>
    </w:p>
    <w:p>
      <w:r>
        <w:t>Alt text: Diagram depicting cis vs trans configuration in fatty acids.</w:t>
      </w:r>
    </w:p>
    <w:p>
      <w:pPr>
        <w:pStyle w:val="Heading2"/>
      </w:pPr>
      <w:r>
        <w:t>ILL-002 - Sources of Trans Fats in Common Foods</w:t>
      </w:r>
    </w:p>
    <w:p>
      <w:r>
        <w:t>Type: Infographic</w:t>
      </w:r>
    </w:p>
    <w:p>
      <w:r>
        <w:t>Visual guide to industrial and natural trans fat sources including processed foods and animal products.</w:t>
      </w:r>
    </w:p>
    <w:p>
      <w:r>
        <w:t>Alt text: Infographic illustrating food sources of trans fats.</w:t>
      </w:r>
    </w:p>
    <w:p>
      <w:pPr>
        <w:pStyle w:val="Heading2"/>
      </w:pPr>
      <w:r>
        <w:t>ILL-003 - Impact of Trans Fats on Cholesterol Levels</w:t>
      </w:r>
    </w:p>
    <w:p>
      <w:r>
        <w:t>Type: Chart</w:t>
      </w:r>
    </w:p>
    <w:p>
      <w:r>
        <w:t>Chart showing how trans fats raise LDL and lower HDL cholesterol, affecting heart disease risk.</w:t>
      </w:r>
    </w:p>
    <w:p>
      <w:r>
        <w:t>Alt text: Chart depicting trans fat effects on LDL and HDL cholesterol.</w:t>
      </w:r>
    </w:p>
    <w:p>
      <w:pPr>
        <w:pStyle w:val="Heading2"/>
      </w:pPr>
      <w:r>
        <w:t>ILL-004 - Label Reading for Trans Fat Content</w:t>
      </w:r>
    </w:p>
    <w:p>
      <w:r>
        <w:t>Type: Instructional Graphic</w:t>
      </w:r>
    </w:p>
    <w:p>
      <w:r>
        <w:t>Step-by-step guide for consumers to identify trans fats on food ingredient lists and nutrition panels.</w:t>
      </w:r>
    </w:p>
    <w:p>
      <w:r>
        <w:t>Alt text: Graphic demonstrating how to read food labels for trans fats.</w:t>
      </w:r>
    </w:p>
    <w:p>
      <w:pPr>
        <w:pStyle w:val="Heading1"/>
      </w:pPr>
      <w:r>
        <w:t>References</w:t>
      </w:r>
    </w:p>
    <w:p>
      <w:pPr>
        <w:pStyle w:val="ListBullet"/>
      </w:pPr>
      <w:r>
        <w:t>Trans fatty acids and cardiovascular disease | World Health Organization | 2018 | WHO-TRANSFAT-2018 | unverified</w:t>
      </w:r>
    </w:p>
    <w:p>
      <w:pPr>
        <w:pStyle w:val="ListBullet"/>
      </w:pPr>
      <w:r>
        <w:t>Effects of trans fatty acids on plasma lipoproteins and cardiovascular disease | American Heart Association | 2019 | AHA-TRANSFAT-2019 | unverified</w:t>
      </w:r>
    </w:p>
    <w:p>
      <w:pPr>
        <w:pStyle w:val="ListBullet"/>
      </w:pPr>
      <w:r>
        <w:t>Dietary trans fatty acid reduction and cardiovascular risk | Harvard School of Public Health | 2020 | HSPH-TRANSFAT-2020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