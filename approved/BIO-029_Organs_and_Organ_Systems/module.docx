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BIO-029 - Organs and Organ Systems</w:t>
      </w:r>
    </w:p>
    <w:p>
      <w:r>
        <w:rPr>
          <w:i/>
        </w:rPr>
        <w:t>How tissues combine into coordinated functional units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Anatomy and Physiology</w:t>
            </w:r>
          </w:p>
        </w:tc>
      </w:tr>
      <w:tr>
        <w:tc>
          <w:tcPr>
            <w:tcW w:type="dxa" w:w="4968"/>
          </w:tcPr>
          <w:p>
            <w:r>
              <w:rPr>
                <w:b/>
              </w:rPr>
              <w:t>SOM stages</w:t>
            </w:r>
          </w:p>
        </w:tc>
        <w:tc>
          <w:tcPr>
            <w:tcW w:type="dxa" w:w="4968"/>
          </w:tcPr>
          <w:p>
            <w:r>
              <w:t>Adult Learning</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Organ, Organ system, Tissue, Human biology, Physiology, Anatomy, Functional units, Body systems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Organs are complex structures in the human body composed of multiple tissue types working together to perform specific functions essential to survival. Organ systems are groups of organs that collaborate to carry out broader physiological processes. Each organ contains specialized tissues organized to meet its functional demands. For example, the heart contains muscle tissue to pump blood, connective tissue for support, and nervous tissue to control heartbeats. Major organ systems include the circulatory, respiratory, digestive, nervous, and musculoskeletal systems, among others. These systems do not work in isolation but interact closely to maintain the body's internal balance and respond to challenges. Understanding how organs combine into systems provides insight into health, disease, and medicine. This knowledge helps in clinical diagnosis, treatment planning, and education about body functions. While studying organs and systems reveals how structure determines function, limitations exist in oversimplifying these relationships because biological processes are complex and dynamic. Related key concepts include cells as basic units, tissues as groups of similar cells, and homeostasis as maintenance of stable internal conditions. Recognizing the integration from cells to tissues, organs, and systems highlights the body's hierarchical organization and functional coherence.</w:t>
      </w:r>
    </w:p>
    <w:p>
      <w:pPr>
        <w:pStyle w:val="Heading1"/>
      </w:pPr>
      <w:r>
        <w:t>Customer Questions Answered</w:t>
      </w:r>
    </w:p>
    <w:p>
      <w:pPr>
        <w:pStyle w:val="ListBullet"/>
      </w:pPr>
      <w:r>
        <w:t>What is an organ?</w:t>
      </w:r>
    </w:p>
    <w:p>
      <w:pPr>
        <w:pStyle w:val="ListBullet"/>
      </w:pPr>
      <w:r>
        <w:t>How are organs different from tissues?</w:t>
      </w:r>
    </w:p>
    <w:p>
      <w:pPr>
        <w:pStyle w:val="ListBullet"/>
      </w:pPr>
      <w:r>
        <w:t>What are the major organ systems in the human body?</w:t>
      </w:r>
    </w:p>
    <w:p>
      <w:pPr>
        <w:pStyle w:val="ListBullet"/>
      </w:pPr>
      <w:r>
        <w:t>How do organs work together in organ systems?</w:t>
      </w:r>
    </w:p>
    <w:p>
      <w:pPr>
        <w:pStyle w:val="ListBullet"/>
      </w:pPr>
      <w:r>
        <w:t>Why is it important to understand organ systems?</w:t>
      </w:r>
    </w:p>
    <w:p>
      <w:pPr>
        <w:pStyle w:val="ListBullet"/>
      </w:pPr>
      <w:r>
        <w:t>Can organs function independently?</w:t>
      </w:r>
    </w:p>
    <w:p>
      <w:pPr>
        <w:pStyle w:val="ListBullet"/>
      </w:pPr>
      <w:r>
        <w:t>What are some examples of organ systems working together?</w:t>
      </w:r>
    </w:p>
    <w:p>
      <w:pPr>
        <w:pStyle w:val="ListBullet"/>
      </w:pPr>
      <w:r>
        <w:t>How does the structure of an organ relate to its function?</w:t>
      </w:r>
    </w:p>
    <w:p>
      <w:pPr>
        <w:pStyle w:val="Heading1"/>
      </w:pPr>
      <w:r>
        <w:t>Learning Objectives</w:t>
      </w:r>
    </w:p>
    <w:p>
      <w:pPr>
        <w:pStyle w:val="ListBullet"/>
      </w:pPr>
      <w:r>
        <w:t>Define what an organ is and how it differs from tissues and cells.</w:t>
      </w:r>
    </w:p>
    <w:p>
      <w:pPr>
        <w:pStyle w:val="ListBullet"/>
      </w:pPr>
      <w:r>
        <w:t>Identify major human organ systems and their primary functions.</w:t>
      </w:r>
    </w:p>
    <w:p>
      <w:pPr>
        <w:pStyle w:val="ListBullet"/>
      </w:pPr>
      <w:r>
        <w:t>Explain how tissues combine to form organs.</w:t>
      </w:r>
    </w:p>
    <w:p>
      <w:pPr>
        <w:pStyle w:val="ListBullet"/>
      </w:pPr>
      <w:r>
        <w:t>Describe how organs collaborate within organ systems to perform complex activities.</w:t>
      </w:r>
    </w:p>
    <w:p>
      <w:pPr>
        <w:pStyle w:val="ListBullet"/>
      </w:pPr>
      <w:r>
        <w:t>Understand the practical importance of organ systems for health and disease.</w:t>
      </w:r>
    </w:p>
    <w:p>
      <w:pPr>
        <w:pStyle w:val="ListBullet"/>
      </w:pPr>
      <w:r>
        <w:t>Recognize the relationship between organ structure and function.</w:t>
      </w:r>
    </w:p>
    <w:p>
      <w:pPr>
        <w:pStyle w:val="ListBullet"/>
      </w:pPr>
      <w:r>
        <w:t>Identify examples of inter-system interactions.</w:t>
      </w:r>
    </w:p>
    <w:p>
      <w:pPr>
        <w:pStyle w:val="ListBullet"/>
      </w:pPr>
      <w:r>
        <w:t>Apply knowledge of organ systems to everyday health and wellness contexts.</w:t>
      </w:r>
    </w:p>
    <w:p>
      <w:pPr>
        <w:pStyle w:val="Heading1"/>
      </w:pPr>
      <w:r>
        <w:t>Definition</w:t>
      </w:r>
    </w:p>
    <w:p>
      <w:r>
        <w:t>An organ is a grouped structure of different tissues that work together to perform specific activities vital to maintaining life. Organs combine to form organ systems, coordinating functions for overall body operation.</w:t>
      </w:r>
    </w:p>
    <w:p>
      <w:pPr>
        <w:pStyle w:val="Heading1"/>
      </w:pPr>
      <w:r>
        <w:t>Why This Matters</w:t>
      </w:r>
    </w:p>
    <w:p>
      <w:r>
        <w:t>Understanding organs and organ systems is fundamental to grasping how the human body functions as an integrated whole. This knowledge informs health education, supports medical care, and enhances awareness of how lifestyle impacts bodily functions. It also provides a base for understanding diseases and treatments that affect specific organs or systems.</w:t>
      </w:r>
    </w:p>
    <w:p>
      <w:pPr>
        <w:pStyle w:val="Heading1"/>
      </w:pPr>
      <w:r>
        <w:t>What is an Organ?</w:t>
      </w:r>
    </w:p>
    <w:p>
      <w:r>
        <w:t>An organ is a distinct structure made up of multiple types of tissues organized together to perform particular tasks. For example, the liver contains cells that process nutrients, connective tissue that supports its shape, and blood vessels transporting substances in and out. Organs have specific locations within the body and perform functions that are essential for survival.</w:t>
      </w:r>
    </w:p>
    <w:p>
      <w:pPr>
        <w:pStyle w:val="Heading1"/>
      </w:pPr>
      <w:r>
        <w:t>Tissues: Building Blocks of Organs</w:t>
      </w:r>
    </w:p>
    <w:p>
      <w:r>
        <w:t>Tissues are groups of similar cells that carry out particular functions. There are four primary types of tissues in the body: epithelial, connective, muscle, and nervous tissue. These tissues combine in varied ways to create the diverse organs of the body, each with unique properties tailored to their roles.</w:t>
      </w:r>
    </w:p>
    <w:p>
      <w:pPr>
        <w:pStyle w:val="Heading1"/>
      </w:pPr>
      <w:r>
        <w:t>Overview of Major Organ Systems</w:t>
      </w:r>
    </w:p>
    <w:p>
      <w:r>
        <w:t>The human body includes several key organ systems: circulatory (heart, blood vessels), respiratory (lungs), digestive (stomach, intestines, liver), nervous (brain, spinal cord), musculoskeletal (bones, muscles), urinary (kidneys, bladder), endocrine (glands producing hormones), and others. Each system comprises specific organs working together to accomplish vital functions.</w:t>
      </w:r>
    </w:p>
    <w:p>
      <w:pPr>
        <w:pStyle w:val="Heading1"/>
      </w:pPr>
      <w:r>
        <w:t>How Organs Work Together in Systems</w:t>
      </w:r>
    </w:p>
    <w:p>
      <w:r>
        <w:t>Organs in the same organ system perform complementary roles, cooperating to maintain bodily processes. For example, in the digestive system, the stomach breaks down food, the liver processes nutrients, and the intestines absorb them. This coordination ensures efficient functioning and sustains life activities.</w:t>
      </w:r>
    </w:p>
    <w:p>
      <w:pPr>
        <w:pStyle w:val="Heading1"/>
      </w:pPr>
      <w:r>
        <w:t>Interdependence Between Organ Systems</w:t>
      </w:r>
    </w:p>
    <w:p>
      <w:r>
        <w:t>No organ system functions entirely alone. Systems interact constantly; for example, the respiratory system supplies oxygen essential for cellular metabolism in all tissues, while the circulatory system transports oxygen and nutrients to organs and removes waste products. This interconnectedness underpins the body's harmony.</w:t>
      </w:r>
    </w:p>
    <w:p>
      <w:pPr>
        <w:pStyle w:val="Heading1"/>
      </w:pPr>
      <w:r>
        <w:t>Relationship Between Structure and Function of Organs</w:t>
      </w:r>
    </w:p>
    <w:p>
      <w:r>
        <w:t>The physical structures of organs are closely related to their roles. The lungs have large surface areas via alveoli for gas exchange. The heart has muscular walls to pump blood effectively. Understanding these relationships helps explain how organs perform their specific tasks and the impact of damage or disease.</w:t>
      </w:r>
    </w:p>
    <w:p>
      <w:pPr>
        <w:pStyle w:val="Heading1"/>
      </w:pPr>
      <w:r>
        <w:t>Practical Relevance of Organ Systems Knowledge</w:t>
      </w:r>
    </w:p>
    <w:p>
      <w:r>
        <w:t>Knowledge of organs and their systems informs medical practice and personal health. Recognizing symptoms linked to particular organs can lead to timely medical evaluation. Understanding organ functions supports lifestyle choices, such as diet and exercise, that promote organ health and overall wellness.</w:t>
      </w:r>
    </w:p>
    <w:p>
      <w:pPr>
        <w:pStyle w:val="Heading1"/>
      </w:pPr>
      <w:r>
        <w:t>Limitations and Complexities in Organ System Concepts</w:t>
      </w:r>
    </w:p>
    <w:p>
      <w:r>
        <w:t>While the concept of organs and systems is useful, biological functions are highly complex and sometimes overlap. Some organs contribute to multiple systems, and the dynamic nature of physiology means functions change with health, age, and environment. Simplifications help learning but may omit nuances.</w:t>
      </w:r>
    </w:p>
    <w:p>
      <w:pPr>
        <w:pStyle w:val="Heading1"/>
      </w:pPr>
      <w:r>
        <w:t>Practical Guidance</w:t>
      </w:r>
    </w:p>
    <w:p>
      <w:pPr>
        <w:pStyle w:val="ListBullet"/>
      </w:pPr>
      <w:r>
        <w:t>Maintain a balanced diet to support the function of digestive and circulatory organs.</w:t>
      </w:r>
    </w:p>
    <w:p>
      <w:pPr>
        <w:pStyle w:val="ListBullet"/>
      </w:pPr>
      <w:r>
        <w:t>Engage in regular physical activity to promote musculoskeletal and cardiovascular health.</w:t>
      </w:r>
    </w:p>
    <w:p>
      <w:pPr>
        <w:pStyle w:val="ListBullet"/>
      </w:pPr>
      <w:r>
        <w:t>Be attentive to symptoms such as pain, fatigue, or changes in bodily functions that may indicate organ issues.</w:t>
      </w:r>
    </w:p>
    <w:p>
      <w:pPr>
        <w:pStyle w:val="ListBullet"/>
      </w:pPr>
      <w:r>
        <w:t>Consult healthcare professionals for evaluations related to specific organs or systems.</w:t>
      </w:r>
    </w:p>
    <w:p>
      <w:pPr>
        <w:pStyle w:val="ListBullet"/>
      </w:pPr>
      <w:r>
        <w:t>Avoid exposure to toxins and habits harmful to organs, like excessive alcohol or smoking.</w:t>
      </w:r>
    </w:p>
    <w:p>
      <w:pPr>
        <w:pStyle w:val="ListBullet"/>
      </w:pPr>
      <w:r>
        <w:t>Follow prescribed treatments carefully to support organ system recovery.</w:t>
      </w:r>
    </w:p>
    <w:p>
      <w:pPr>
        <w:pStyle w:val="ListBullet"/>
      </w:pPr>
      <w:r>
        <w:t>Understand the role of vaccines in protecting organ systems, especially the immune system.</w:t>
      </w:r>
    </w:p>
    <w:p>
      <w:pPr>
        <w:pStyle w:val="ListBullet"/>
      </w:pPr>
      <w:r>
        <w:t>Educate yourself about organ donation and transplantation as lifesaving interventions.</w:t>
      </w:r>
    </w:p>
    <w:p>
      <w:pPr>
        <w:pStyle w:val="Heading1"/>
      </w:pPr>
      <w:r>
        <w:t>Safety Notes</w:t>
      </w:r>
    </w:p>
    <w:p>
      <w:pPr>
        <w:pStyle w:val="ListBullet"/>
      </w:pPr>
      <w:r>
        <w:t>Never self-diagnose serious organ-related symptoms; seek professional medical advice.</w:t>
      </w:r>
    </w:p>
    <w:p>
      <w:pPr>
        <w:pStyle w:val="ListBullet"/>
      </w:pPr>
      <w:r>
        <w:t>Medications affecting organs should be used only as prescribed to avoid adverse effects.</w:t>
      </w:r>
    </w:p>
    <w:p>
      <w:pPr>
        <w:pStyle w:val="ListBullet"/>
      </w:pPr>
      <w:r>
        <w:t>Be cautious with supplements claiming to enhance organ function without scientific backing.</w:t>
      </w:r>
    </w:p>
    <w:p>
      <w:pPr>
        <w:pStyle w:val="ListBullet"/>
      </w:pPr>
      <w:r>
        <w:t>Understand allergies or conditions that can affect organs and communicate these to care providers.</w:t>
      </w:r>
    </w:p>
    <w:p>
      <w:pPr>
        <w:pStyle w:val="ListBullet"/>
      </w:pPr>
      <w:r>
        <w:t>Avoid high-risk behaviors that may cause injury to organs or organ systems.</w:t>
      </w:r>
    </w:p>
    <w:p>
      <w:pPr>
        <w:pStyle w:val="Heading1"/>
      </w:pPr>
      <w:r>
        <w:t>Common Misconceptions</w:t>
      </w:r>
    </w:p>
    <w:p>
      <w:r>
        <w:rPr>
          <w:b/>
        </w:rPr>
        <w:t xml:space="preserve">Misconception: </w:t>
      </w:r>
      <w:r>
        <w:t>Organs can function completely independently of other organs.</w:t>
      </w:r>
    </w:p>
    <w:p>
      <w:r>
        <w:rPr>
          <w:b/>
        </w:rPr>
        <w:t xml:space="preserve">Reality: </w:t>
      </w:r>
      <w:r>
        <w:t>Most organs rely on other organs and systems to function properly; they do not operate in isolation.</w:t>
      </w:r>
    </w:p>
    <w:p>
      <w:r>
        <w:rPr>
          <w:b/>
        </w:rPr>
        <w:t xml:space="preserve">Misconception: </w:t>
      </w:r>
      <w:r>
        <w:t>All tissues in an organ perform the same function.</w:t>
      </w:r>
    </w:p>
    <w:p>
      <w:r>
        <w:rPr>
          <w:b/>
        </w:rPr>
        <w:t xml:space="preserve">Reality: </w:t>
      </w:r>
      <w:r>
        <w:t>Organs contain multiple tissue types, each contributing differently to the organ’s overall function.</w:t>
      </w:r>
    </w:p>
    <w:p>
      <w:r>
        <w:rPr>
          <w:b/>
        </w:rPr>
        <w:t xml:space="preserve">Misconception: </w:t>
      </w:r>
      <w:r>
        <w:t>Organ systems do not interact with each other.</w:t>
      </w:r>
    </w:p>
    <w:p>
      <w:r>
        <w:rPr>
          <w:b/>
        </w:rPr>
        <w:t xml:space="preserve">Reality: </w:t>
      </w:r>
      <w:r>
        <w:t>Organ systems work together closely; their interactions are essential for maintaining overall health.</w:t>
      </w:r>
    </w:p>
    <w:p>
      <w:r>
        <w:rPr>
          <w:b/>
        </w:rPr>
        <w:t xml:space="preserve">Misconception: </w:t>
      </w:r>
      <w:r>
        <w:t>Every organ belongs to only one organ system.</w:t>
      </w:r>
    </w:p>
    <w:p>
      <w:r>
        <w:rPr>
          <w:b/>
        </w:rPr>
        <w:t xml:space="preserve">Reality: </w:t>
      </w:r>
      <w:r>
        <w:t>Some organs have roles in multiple systems; for example, the pancreas functions in both digestive and endocrine systems.</w:t>
      </w:r>
    </w:p>
    <w:p>
      <w:pPr>
        <w:pStyle w:val="Heading1"/>
      </w:pPr>
      <w:r>
        <w:t>Clinical Pearls</w:t>
      </w:r>
    </w:p>
    <w:p>
      <w:pPr>
        <w:pStyle w:val="ListNumber"/>
      </w:pPr>
      <w:r>
        <w:t>Recognizing early signs of organ dysfunction can greatly improve treatment outcomes.</w:t>
      </w:r>
    </w:p>
    <w:p>
      <w:pPr>
        <w:pStyle w:val="ListNumber"/>
      </w:pPr>
      <w:r>
        <w:t>Understanding the integration of organ systems can enhance approaches to multisystem diseases.</w:t>
      </w:r>
    </w:p>
    <w:p>
      <w:pPr>
        <w:pStyle w:val="ListNumber"/>
      </w:pPr>
      <w:r>
        <w:t>Tissue damage in an organ can impair the whole system’s function, not just that organ.</w:t>
      </w:r>
    </w:p>
    <w:p>
      <w:pPr>
        <w:pStyle w:val="ListNumber"/>
      </w:pPr>
      <w:r>
        <w:t>Anatomical variations in organ structure can affect function and influence clinical decisions.</w:t>
      </w:r>
    </w:p>
    <w:p>
      <w:pPr>
        <w:pStyle w:val="ListNumber"/>
      </w:pPr>
      <w:r>
        <w:t>Imaging techniques often rely on understanding organ anatomy and systems for diagnosis.</w:t>
      </w:r>
    </w:p>
    <w:p>
      <w:pPr>
        <w:pStyle w:val="Heading1"/>
      </w:pPr>
      <w:r>
        <w:t>Key Takeaways</w:t>
      </w:r>
    </w:p>
    <w:p>
      <w:pPr>
        <w:pStyle w:val="ListBullet"/>
      </w:pPr>
      <w:r>
        <w:t>Organs are composed of multiple tissues that perform specific roles.</w:t>
      </w:r>
    </w:p>
    <w:p>
      <w:pPr>
        <w:pStyle w:val="ListBullet"/>
      </w:pPr>
      <w:r>
        <w:t>Organ systems coordinate the activities of related organs to sustain life.</w:t>
      </w:r>
    </w:p>
    <w:p>
      <w:pPr>
        <w:pStyle w:val="ListBullet"/>
      </w:pPr>
      <w:r>
        <w:t>The structure of an organ is closely linked to its function.</w:t>
      </w:r>
    </w:p>
    <w:p>
      <w:pPr>
        <w:pStyle w:val="ListBullet"/>
      </w:pPr>
      <w:r>
        <w:t>Organs and their systems are interconnected and interdependent.</w:t>
      </w:r>
    </w:p>
    <w:p>
      <w:pPr>
        <w:pStyle w:val="ListBullet"/>
      </w:pPr>
      <w:r>
        <w:t>Knowledge of organ systems aids in understanding health, illness, and medical care.</w:t>
      </w:r>
    </w:p>
    <w:p>
      <w:pPr>
        <w:pStyle w:val="ListBullet"/>
      </w:pPr>
      <w:r>
        <w:t>Studying organs helps to appreciate the complexity and harmony of the human body.</w:t>
      </w:r>
    </w:p>
    <w:p>
      <w:pPr>
        <w:pStyle w:val="ListBullet"/>
      </w:pPr>
      <w:r>
        <w:t>Misconceptions about organs can lead to misunderstandings about health.</w:t>
      </w:r>
    </w:p>
    <w:p>
      <w:pPr>
        <w:pStyle w:val="ListBullet"/>
      </w:pPr>
      <w:r>
        <w:t>Maintaining organ health is essential for overall wellbeing.</w:t>
      </w:r>
    </w:p>
    <w:p>
      <w:pPr>
        <w:pStyle w:val="Heading1"/>
      </w:pPr>
      <w:r>
        <w:t>Glossary</w:t>
      </w:r>
    </w:p>
    <w:p>
      <w:r>
        <w:rPr>
          <w:b/>
        </w:rPr>
        <w:t xml:space="preserve">Organ: </w:t>
      </w:r>
      <w:r>
        <w:t>A structure made up of different tissues working together to perform specific functions in the body.</w:t>
      </w:r>
    </w:p>
    <w:p>
      <w:r>
        <w:rPr>
          <w:b/>
        </w:rPr>
        <w:t xml:space="preserve">Organ System: </w:t>
      </w:r>
      <w:r>
        <w:t>A group of organs that work together to carry out a particular function or set of functions.</w:t>
      </w:r>
    </w:p>
    <w:p>
      <w:r>
        <w:rPr>
          <w:b/>
        </w:rPr>
        <w:t xml:space="preserve">Tissue: </w:t>
      </w:r>
      <w:r>
        <w:t>A group of similar cells performing a specialized activity.</w:t>
      </w:r>
    </w:p>
    <w:p>
      <w:r>
        <w:rPr>
          <w:b/>
        </w:rPr>
        <w:t xml:space="preserve">Homeostasis: </w:t>
      </w:r>
      <w:r>
        <w:t>The body's ability to maintain a stable internal environment despite external changes.</w:t>
      </w:r>
    </w:p>
    <w:p>
      <w:r>
        <w:rPr>
          <w:b/>
        </w:rPr>
        <w:t xml:space="preserve">Alveoli: </w:t>
      </w:r>
      <w:r>
        <w:t>Tiny air sacs in the lungs where gas exchange occurs.</w:t>
      </w:r>
    </w:p>
    <w:p>
      <w:pPr>
        <w:pStyle w:val="Heading1"/>
      </w:pPr>
      <w:r>
        <w:t>Related Modules</w:t>
      </w:r>
    </w:p>
    <w:p>
      <w:pPr>
        <w:pStyle w:val="ListBullet"/>
      </w:pPr>
      <w:r>
        <w:t>BIO-015 Tissue Types and Functions</w:t>
      </w:r>
    </w:p>
    <w:p>
      <w:pPr>
        <w:pStyle w:val="ListBullet"/>
      </w:pPr>
      <w:r>
        <w:t>BIO-032 Human Cardiovascular System</w:t>
      </w:r>
    </w:p>
    <w:p>
      <w:pPr>
        <w:pStyle w:val="ListBullet"/>
      </w:pPr>
      <w:r>
        <w:t>BIO-045 Respiratory Physiology</w:t>
      </w:r>
    </w:p>
    <w:p>
      <w:pPr>
        <w:pStyle w:val="Heading1"/>
      </w:pPr>
      <w:r>
        <w:t>Illustration Specifications</w:t>
      </w:r>
    </w:p>
    <w:p>
      <w:pPr>
        <w:pStyle w:val="Heading2"/>
      </w:pPr>
      <w:r>
        <w:t>illu1 - Levels of Biological Organization</w:t>
      </w:r>
    </w:p>
    <w:p>
      <w:r>
        <w:t>Type: Diagram</w:t>
      </w:r>
    </w:p>
    <w:p>
      <w:r>
        <w:t>Diagram showing the hierarchical structure from cells to tissues, organs, and organ systems in the human body.</w:t>
      </w:r>
    </w:p>
    <w:p>
      <w:r>
        <w:t>Alt text: Diagram illustrating cells forming tissues, tissues forming organs, and organs forming organ systems.</w:t>
      </w:r>
    </w:p>
    <w:p>
      <w:pPr>
        <w:pStyle w:val="Heading2"/>
      </w:pPr>
      <w:r>
        <w:t>illu2 - Major Human Organ Systems</w:t>
      </w:r>
    </w:p>
    <w:p>
      <w:r>
        <w:t>Type: Infographic</w:t>
      </w:r>
    </w:p>
    <w:p>
      <w:r>
        <w:t>Infographic displaying the main human organ systems with key organs labeled and basic functions described.</w:t>
      </w:r>
    </w:p>
    <w:p>
      <w:r>
        <w:t>Alt text: Visual representation of human body highlighting major organ systems and their components.</w:t>
      </w:r>
    </w:p>
    <w:p>
      <w:pPr>
        <w:pStyle w:val="Heading2"/>
      </w:pPr>
      <w:r>
        <w:t>illu3 - Structure of the Human Heart</w:t>
      </w:r>
    </w:p>
    <w:p>
      <w:r>
        <w:t>Type: Anatomical Illustration</w:t>
      </w:r>
    </w:p>
    <w:p>
      <w:r>
        <w:t>Detailed image showing heart anatomy including chambers, valves, muscle layers, and blood flow.</w:t>
      </w:r>
    </w:p>
    <w:p>
      <w:r>
        <w:t>Alt text: Anatomical illustration depicting the structure and components of the heart.</w:t>
      </w:r>
    </w:p>
    <w:p>
      <w:pPr>
        <w:pStyle w:val="Heading2"/>
      </w:pPr>
      <w:r>
        <w:t>illu4 - Interactions Between Organ Systems</w:t>
      </w:r>
    </w:p>
    <w:p>
      <w:r>
        <w:t>Type: Conceptual Diagram</w:t>
      </w:r>
    </w:p>
    <w:p>
      <w:r>
        <w:t>Diagram explaining how different organ systems (e.g., respiratory and circulatory) work together to support bodily functions.</w:t>
      </w:r>
    </w:p>
    <w:p>
      <w:r>
        <w:t>Alt text: Illustration showing connection and cooperation between various organ systems in the body.</w:t>
      </w:r>
    </w:p>
    <w:p>
      <w:pPr>
        <w:pStyle w:val="Heading1"/>
      </w:pPr>
      <w:r>
        <w:t>References</w:t>
      </w:r>
    </w:p>
    <w:p>
      <w:pPr>
        <w:pStyle w:val="ListBullet"/>
      </w:pPr>
      <w:r>
        <w:t>Introduction to Human Anatomy and Physiology | National Health Education Consortium | 2020 | NHEC-2020-001 | unverified</w:t>
      </w:r>
    </w:p>
    <w:p>
      <w:pPr>
        <w:pStyle w:val="ListBullet"/>
      </w:pPr>
      <w:r>
        <w:t>Human Organ Systems Overview | Global Biology Institute | 2019 | GBI-2019-OrganSys | unverified</w:t>
      </w:r>
    </w:p>
    <w:p>
      <w:pPr>
        <w:pStyle w:val="ListBullet"/>
      </w:pPr>
      <w:r>
        <w:t>Principles of Organ Function and Integration | International Physiology Association | 2018 | IPA-OrgFunc-2018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