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NUT-072 - Metabolism Overview</w:t>
      </w:r>
    </w:p>
    <w:p>
      <w:r>
        <w:rPr>
          <w:i/>
        </w:rPr>
        <w:t>How the body processes carbohydrate, fat, protein, and alcohol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All adult stages</w:t>
            </w:r>
          </w:p>
        </w:tc>
      </w:tr>
      <w:tr>
        <w:tc>
          <w:tcPr>
            <w:tcW w:type="dxa" w:w="4968"/>
          </w:tcPr>
          <w:p>
            <w:r>
              <w:rPr>
                <w:b/>
              </w:rPr>
              <w:t>Audience</w:t>
            </w:r>
          </w:p>
        </w:tc>
        <w:tc>
          <w:tcPr>
            <w:tcW w:type="dxa" w:w="4968"/>
          </w:tcPr>
          <w:p>
            <w:r>
              <w:t>General adult learners, Health enthusiasts,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Metabolism, Carbohydrates, Fats, Proteins, Alcohol, Energy production, Nutrient processing, Biochemical pathways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Metabolism refers to the complex set of chemical reactions and processes by which the human body converts food and drinks into energy and essential components required for growth, repair, and maintenance of cellular functions. It encompasses the metabolism of the four primary macronutrients: carbohydrates, fats, proteins, and alcohol, each undergoing distinct pathways to be utilized or stored in the body. Carbohydrates are primarily broken down to glucose, the body's main energy source, while fats undergo lipolysis to release fatty acids used for long-term energy needs. Proteins are metabolized into amino acids, which are used for tissue repair and synthesis of enzymes and hormones. Alcohol metabolism involves its conversion primarily in the liver, producing byproducts that can influence liver function and overall metabolism. The metabolic rate influences how efficiently these processes occur and can vary between individuals due to genetics, age, health status, and lifestyle. Practical relevance includes understanding how diet affects energy balance and weight management and the impact of substances like alcohol on metabolic health. Limitations include individual variability and the effects of disease states on metabolism. Related concepts include basal metabolic rate, enzymatic action, and nutrient absorption. Understanding metabolism aids in making informed nutritional choices and managing health conditions related to energy use and storage.</w:t>
      </w:r>
    </w:p>
    <w:p>
      <w:pPr>
        <w:pStyle w:val="Heading1"/>
      </w:pPr>
      <w:r>
        <w:t>Customer Questions Answered</w:t>
      </w:r>
    </w:p>
    <w:p>
      <w:pPr>
        <w:pStyle w:val="ListBullet"/>
      </w:pPr>
      <w:r>
        <w:t>What is metabolism and why is it important?</w:t>
      </w:r>
    </w:p>
    <w:p>
      <w:pPr>
        <w:pStyle w:val="ListBullet"/>
      </w:pPr>
      <w:r>
        <w:t>How does the body metabolize carbohydrates?</w:t>
      </w:r>
    </w:p>
    <w:p>
      <w:pPr>
        <w:pStyle w:val="ListBullet"/>
      </w:pPr>
      <w:r>
        <w:t>What happens when the body metabolizes fat?</w:t>
      </w:r>
    </w:p>
    <w:p>
      <w:pPr>
        <w:pStyle w:val="ListBullet"/>
      </w:pPr>
      <w:r>
        <w:t>How are proteins broken down and used by the body?</w:t>
      </w:r>
    </w:p>
    <w:p>
      <w:pPr>
        <w:pStyle w:val="ListBullet"/>
      </w:pPr>
      <w:r>
        <w:t>How does alcohol affect metabolism?</w:t>
      </w:r>
    </w:p>
    <w:p>
      <w:pPr>
        <w:pStyle w:val="ListBullet"/>
      </w:pPr>
      <w:r>
        <w:t>What is the role of enzymes in metabolism?</w:t>
      </w:r>
    </w:p>
    <w:p>
      <w:pPr>
        <w:pStyle w:val="ListBullet"/>
      </w:pPr>
      <w:r>
        <w:t>Can metabolism speed be changed?</w:t>
      </w:r>
    </w:p>
    <w:p>
      <w:pPr>
        <w:pStyle w:val="ListBullet"/>
      </w:pPr>
      <w:r>
        <w:t>How do metabolic processes impact overall health?</w:t>
      </w:r>
    </w:p>
    <w:p>
      <w:pPr>
        <w:pStyle w:val="Heading1"/>
      </w:pPr>
      <w:r>
        <w:t>Learning Objectives</w:t>
      </w:r>
    </w:p>
    <w:p>
      <w:pPr>
        <w:pStyle w:val="ListBullet"/>
      </w:pPr>
      <w:r>
        <w:t>Define metabolism and identify its main functions in the human body.</w:t>
      </w:r>
    </w:p>
    <w:p>
      <w:pPr>
        <w:pStyle w:val="ListBullet"/>
      </w:pPr>
      <w:r>
        <w:t>Describe how carbohydrates, fats, proteins, and alcohol are metabolized.</w:t>
      </w:r>
    </w:p>
    <w:p>
      <w:pPr>
        <w:pStyle w:val="ListBullet"/>
      </w:pPr>
      <w:r>
        <w:t>Explain the role of enzymes and metabolic pathways in nutrient processing.</w:t>
      </w:r>
    </w:p>
    <w:p>
      <w:pPr>
        <w:pStyle w:val="ListBullet"/>
      </w:pPr>
      <w:r>
        <w:t>Understand factors that influence metabolic rate and efficiency.</w:t>
      </w:r>
    </w:p>
    <w:p>
      <w:pPr>
        <w:pStyle w:val="ListBullet"/>
      </w:pPr>
      <w:r>
        <w:t>Recognize the practical implications of metabolism for nutrition and health management.</w:t>
      </w:r>
    </w:p>
    <w:p>
      <w:pPr>
        <w:pStyle w:val="Heading1"/>
      </w:pPr>
      <w:r>
        <w:t>Definition</w:t>
      </w:r>
    </w:p>
    <w:p>
      <w:r>
        <w:t>Metabolism is the collection of biochemical processes in living organisms that convert food and drink into energy and the building blocks necessary for growth, repair, and maintenance of cellular structures.</w:t>
      </w:r>
    </w:p>
    <w:p>
      <w:pPr>
        <w:pStyle w:val="Heading1"/>
      </w:pPr>
      <w:r>
        <w:t>Why This Matters</w:t>
      </w:r>
    </w:p>
    <w:p>
      <w:r>
        <w:t>Metabolism is fundamental to sustaining life, affecting how the body uses nutrients, manages energy, maintains weight, and supports overall health. Awareness of metabolism helps guide nutritional choices and lifestyle adjustments to optimize well-being and prevent disease.</w:t>
      </w:r>
    </w:p>
    <w:p>
      <w:pPr>
        <w:pStyle w:val="Heading1"/>
      </w:pPr>
      <w:r>
        <w:t>What is Metabolism?</w:t>
      </w:r>
    </w:p>
    <w:p>
      <w:r>
        <w:t>Metabolism includes all chemical reactions within the body that enable cells to grow, reproduce, repair damage, and respond to their environment. It is typically divided into catabolic reactions that break down molecules to release energy and anabolic reactions that use energy to construct components of cells such as proteins and nucleic acids.</w:t>
      </w:r>
    </w:p>
    <w:p>
      <w:pPr>
        <w:pStyle w:val="Heading1"/>
      </w:pPr>
      <w:r>
        <w:t>Carbohydrate Metabolism</w:t>
      </w:r>
    </w:p>
    <w:p>
      <w:r>
        <w:t>Carbohydrates are digested into simple sugars like glucose, which is absorbed into the bloodstream. Glucose is a primary energy source for cells, processed through glycolysis and the citric acid cycle to produce energy currency molecules called ATP. Excess glucose can be stored as glycogen in liver and muscle or converted to fat for longer-term storage.</w:t>
      </w:r>
    </w:p>
    <w:p>
      <w:pPr>
        <w:pStyle w:val="Heading1"/>
      </w:pPr>
      <w:r>
        <w:t>Fat Metabolism</w:t>
      </w:r>
    </w:p>
    <w:p>
      <w:r>
        <w:t>Fats are broken down into fatty acids and glycerol through lipolysis. Fatty acids enter mitochondria where they undergo beta-oxidation, producing acetyl-CoA that feeds into the citric acid cycle for energy production. Fat metabolism provides a dense energy source, especially important during fasting or prolonged exercise.</w:t>
      </w:r>
    </w:p>
    <w:p>
      <w:pPr>
        <w:pStyle w:val="Heading1"/>
      </w:pPr>
      <w:r>
        <w:t>Protein Metabolism</w:t>
      </w:r>
    </w:p>
    <w:p>
      <w:r>
        <w:t>Proteins are digested into amino acids, absorbed, and used for synthesizing new proteins necessary for body function. Excess amino acids can be converted into glucose or fat or used as energy through deamination. Protein metabolism is crucial for tissue repair, immune function, and enzyme production.</w:t>
      </w:r>
    </w:p>
    <w:p>
      <w:pPr>
        <w:pStyle w:val="Heading1"/>
      </w:pPr>
      <w:r>
        <w:t>Alcohol Metabolism</w:t>
      </w:r>
    </w:p>
    <w:p>
      <w:r>
        <w:t>Alcohol is metabolized primarily in the liver by enzymes such as alcohol dehydrogenase, converting it into acetaldehyde and then to acetate. These metabolites can influence liver health and disrupt normal metabolic processes, and excessive alcohol consumption may impair nutrient metabolism and lead to toxicity.</w:t>
      </w:r>
    </w:p>
    <w:p>
      <w:pPr>
        <w:pStyle w:val="Heading1"/>
      </w:pPr>
      <w:r>
        <w:t>Enzymes and Metabolic Regulation</w:t>
      </w:r>
    </w:p>
    <w:p>
      <w:r>
        <w:t>Enzymes catalyze metabolic reactions, ensuring processes occur rapidly and efficiently. Metabolic pathways are tightly regulated by hormones and feedback mechanisms to maintain energy balance, adapt to changes in nutrient availability, and preserve homeostasis.</w:t>
      </w:r>
    </w:p>
    <w:p>
      <w:pPr>
        <w:pStyle w:val="Heading1"/>
      </w:pPr>
      <w:r>
        <w:t>Factors Influencing Metabolic Rate</w:t>
      </w:r>
    </w:p>
    <w:p>
      <w:r>
        <w:t>Metabolic rate depends on factors such as age, sex, genetics, hormonal status, body composition, and physical activity. Understanding these influences can help individuals tailor nutrition and lifestyle choices to improve metabolic health and energy utilization.</w:t>
      </w:r>
    </w:p>
    <w:p>
      <w:pPr>
        <w:pStyle w:val="Heading1"/>
      </w:pPr>
      <w:r>
        <w:t>Clinical and Practical Implications</w:t>
      </w:r>
    </w:p>
    <w:p>
      <w:r>
        <w:t>Metabolism affects weight management, energy levels, and risk for metabolic diseases like diabetes and fatty liver disease. Knowledge about nutrient metabolism can inform dietary guidelines, optimize athletic performance, and guide interventions for metabolic disorders.</w:t>
      </w:r>
    </w:p>
    <w:p>
      <w:pPr>
        <w:pStyle w:val="Heading1"/>
      </w:pPr>
      <w:r>
        <w:t>Practical Guidance</w:t>
      </w:r>
    </w:p>
    <w:p>
      <w:pPr>
        <w:pStyle w:val="ListBullet"/>
      </w:pPr>
      <w:r>
        <w:t>Maintain a balanced diet with adequate carbohydrates, fats, and proteins to support metabolism and energy needs.</w:t>
      </w:r>
    </w:p>
    <w:p>
      <w:pPr>
        <w:pStyle w:val="ListBullet"/>
      </w:pPr>
      <w:r>
        <w:t>Limit excessive alcohol intake to reduce metabolic burden on the liver and prevent nutrient metabolism disruption.</w:t>
      </w:r>
    </w:p>
    <w:p>
      <w:pPr>
        <w:pStyle w:val="ListBullet"/>
      </w:pPr>
      <w:r>
        <w:t>Engage in regular physical activity to enhance metabolic rate and improve nutrient utilization.</w:t>
      </w:r>
    </w:p>
    <w:p>
      <w:pPr>
        <w:pStyle w:val="ListBullet"/>
      </w:pPr>
      <w:r>
        <w:t>Stay hydrated and ensure sufficient micronutrient intake, as vitamins and minerals serve as cofactors in metabolic enzymes.</w:t>
      </w:r>
    </w:p>
    <w:p>
      <w:pPr>
        <w:pStyle w:val="ListBullet"/>
      </w:pPr>
      <w:r>
        <w:t>Consult with healthcare providers before making significant dietary or lifestyle changes affecting metabolism.</w:t>
      </w:r>
    </w:p>
    <w:p>
      <w:pPr>
        <w:pStyle w:val="Heading1"/>
      </w:pPr>
      <w:r>
        <w:t>Safety Notes</w:t>
      </w:r>
    </w:p>
    <w:p>
      <w:pPr>
        <w:pStyle w:val="ListBullet"/>
      </w:pPr>
      <w:r>
        <w:t>Excessive alcohol consumption may cause liver damage and interfere with normal metabolic processes.</w:t>
      </w:r>
    </w:p>
    <w:p>
      <w:pPr>
        <w:pStyle w:val="ListBullet"/>
      </w:pPr>
      <w:r>
        <w:t>Extreme diets or fasting can disrupt metabolism and lead to nutrient deficiencies or metabolic imbalances.</w:t>
      </w:r>
    </w:p>
    <w:p>
      <w:pPr>
        <w:pStyle w:val="ListBullet"/>
      </w:pPr>
      <w:r>
        <w:t>Individuals with metabolic disorders such as diabetes should follow personalized nutrition and treatment plans.</w:t>
      </w:r>
    </w:p>
    <w:p>
      <w:pPr>
        <w:pStyle w:val="ListBullet"/>
      </w:pPr>
      <w:r>
        <w:t>Be cautious with supplements claiming to boost metabolism without scientific backing.</w:t>
      </w:r>
    </w:p>
    <w:p>
      <w:pPr>
        <w:pStyle w:val="ListBullet"/>
      </w:pPr>
      <w:r>
        <w:t>Metabolic rate varies individually; avoid comparing oneself directly to others in metabolic efficiency or weight changes.</w:t>
      </w:r>
    </w:p>
    <w:p>
      <w:pPr>
        <w:pStyle w:val="Heading1"/>
      </w:pPr>
      <w:r>
        <w:t>Common Misconceptions</w:t>
      </w:r>
    </w:p>
    <w:p>
      <w:r>
        <w:rPr>
          <w:b/>
        </w:rPr>
        <w:t xml:space="preserve">Misconception: </w:t>
      </w:r>
      <w:r>
        <w:t>Metabolism is the same for everyone.</w:t>
      </w:r>
    </w:p>
    <w:p>
      <w:r>
        <w:rPr>
          <w:b/>
        </w:rPr>
        <w:t xml:space="preserve">Reality: </w:t>
      </w:r>
      <w:r>
        <w:t>Metabolic rates vary widely among individuals due to genetics, age, body composition, and health status.</w:t>
      </w:r>
    </w:p>
    <w:p>
      <w:r>
        <w:rPr>
          <w:b/>
        </w:rPr>
        <w:t xml:space="preserve">Misconception: </w:t>
      </w:r>
      <w:r>
        <w:t>Eating small, frequent meals significantly speeds up metabolism.</w:t>
      </w:r>
    </w:p>
    <w:p>
      <w:r>
        <w:rPr>
          <w:b/>
        </w:rPr>
        <w:t xml:space="preserve">Reality: </w:t>
      </w:r>
      <w:r>
        <w:t>Meal frequency has minimal impact on metabolic rate; total caloric intake influences metabolism more.</w:t>
      </w:r>
    </w:p>
    <w:p>
      <w:r>
        <w:rPr>
          <w:b/>
        </w:rPr>
        <w:t xml:space="preserve">Misconception: </w:t>
      </w:r>
      <w:r>
        <w:t>Alcohol provides useful energy like other macronutrients.</w:t>
      </w:r>
    </w:p>
    <w:p>
      <w:r>
        <w:rPr>
          <w:b/>
        </w:rPr>
        <w:t xml:space="preserve">Reality: </w:t>
      </w:r>
      <w:r>
        <w:t>While alcohol provides calories, it is not nutritionally beneficial and its metabolism can disrupt normal metabolic functions.</w:t>
      </w:r>
    </w:p>
    <w:p>
      <w:r>
        <w:rPr>
          <w:b/>
        </w:rPr>
        <w:t xml:space="preserve">Misconception: </w:t>
      </w:r>
      <w:r>
        <w:t>Protein metabolism produces energy just like carbohydrates and fats.</w:t>
      </w:r>
    </w:p>
    <w:p>
      <w:r>
        <w:rPr>
          <w:b/>
        </w:rPr>
        <w:t xml:space="preserve">Reality: </w:t>
      </w:r>
      <w:r>
        <w:t>Proteins primarily serve structural and functional roles; their use as energy is secondary and less efficient.</w:t>
      </w:r>
    </w:p>
    <w:p>
      <w:pPr>
        <w:pStyle w:val="Heading1"/>
      </w:pPr>
      <w:r>
        <w:t>Clinical Pearls</w:t>
      </w:r>
    </w:p>
    <w:p>
      <w:pPr>
        <w:pStyle w:val="ListNumber"/>
      </w:pPr>
      <w:r>
        <w:t>Alterations in carbohydrate metabolism can signify or contribute to diseases such as diabetes.</w:t>
      </w:r>
    </w:p>
    <w:p>
      <w:pPr>
        <w:pStyle w:val="ListNumber"/>
      </w:pPr>
      <w:r>
        <w:t>Fat metabolism dysregulation is central to conditions like obesity and non-alcoholic fatty liver disease.</w:t>
      </w:r>
    </w:p>
    <w:p>
      <w:pPr>
        <w:pStyle w:val="ListNumber"/>
      </w:pPr>
      <w:r>
        <w:t>Enzyme deficiencies can cause metabolic disorders requiring special dietary management.</w:t>
      </w:r>
    </w:p>
    <w:p>
      <w:pPr>
        <w:pStyle w:val="ListNumber"/>
      </w:pPr>
      <w:r>
        <w:t>Alcohol metabolism produces toxic intermediates that may lead to liver inflammation and damage.</w:t>
      </w:r>
    </w:p>
    <w:p>
      <w:pPr>
        <w:pStyle w:val="ListNumber"/>
      </w:pPr>
      <w:r>
        <w:t>Metabolic flexibility—the ability to switch between fuel sources—is a key indicator of metabolic health.</w:t>
      </w:r>
    </w:p>
    <w:p>
      <w:pPr>
        <w:pStyle w:val="Heading1"/>
      </w:pPr>
      <w:r>
        <w:t>Key Takeaways</w:t>
      </w:r>
    </w:p>
    <w:p>
      <w:pPr>
        <w:pStyle w:val="ListBullet"/>
      </w:pPr>
      <w:r>
        <w:t>Metabolism is essential for converting food into energy and building blocks for the body.</w:t>
      </w:r>
    </w:p>
    <w:p>
      <w:pPr>
        <w:pStyle w:val="ListBullet"/>
      </w:pPr>
      <w:r>
        <w:t>Different macronutrients are metabolized by distinct pathways serving specific functions.</w:t>
      </w:r>
    </w:p>
    <w:p>
      <w:pPr>
        <w:pStyle w:val="ListBullet"/>
      </w:pPr>
      <w:r>
        <w:t>Enzymes and hormones tightly regulate metabolic processes to maintain balance.</w:t>
      </w:r>
    </w:p>
    <w:p>
      <w:pPr>
        <w:pStyle w:val="ListBullet"/>
      </w:pPr>
      <w:r>
        <w:t>Metabolic rate varies among individuals and is influenced by multiple factors.</w:t>
      </w:r>
    </w:p>
    <w:p>
      <w:pPr>
        <w:pStyle w:val="ListBullet"/>
      </w:pPr>
      <w:r>
        <w:t>Understanding metabolism helps guide nutrition and lifestyle for better health outcomes.</w:t>
      </w:r>
    </w:p>
    <w:p>
      <w:pPr>
        <w:pStyle w:val="Heading1"/>
      </w:pPr>
      <w:r>
        <w:t>Glossary</w:t>
      </w:r>
    </w:p>
    <w:p>
      <w:r>
        <w:rPr>
          <w:b/>
        </w:rPr>
        <w:t xml:space="preserve">Metabolism: </w:t>
      </w:r>
      <w:r>
        <w:t>The set of life-sustaining chemical reactions in organisms that convert nutrients into energy and structural components.</w:t>
      </w:r>
    </w:p>
    <w:p>
      <w:r>
        <w:rPr>
          <w:b/>
        </w:rPr>
        <w:t xml:space="preserve">Glycolysis: </w:t>
      </w:r>
      <w:r>
        <w:t>The process of breaking down glucose to produce energy in the form of ATP.</w:t>
      </w:r>
    </w:p>
    <w:p>
      <w:r>
        <w:rPr>
          <w:b/>
        </w:rPr>
        <w:t xml:space="preserve">Beta-oxidation: </w:t>
      </w:r>
      <w:r>
        <w:t>The metabolic process by which fatty acids are broken down in mitochondria to generate energy.</w:t>
      </w:r>
    </w:p>
    <w:p>
      <w:r>
        <w:rPr>
          <w:b/>
        </w:rPr>
        <w:t xml:space="preserve">Amino Acids: </w:t>
      </w:r>
      <w:r>
        <w:t>Building blocks of proteins, used for synthesis and energy production after deamination.</w:t>
      </w:r>
    </w:p>
    <w:p>
      <w:r>
        <w:rPr>
          <w:b/>
        </w:rPr>
        <w:t xml:space="preserve">Enzymes: </w:t>
      </w:r>
      <w:r>
        <w:t>Proteins that speed up biochemical reactions without being consumed in the process.</w:t>
      </w:r>
    </w:p>
    <w:p>
      <w:pPr>
        <w:pStyle w:val="Heading1"/>
      </w:pPr>
      <w:r>
        <w:t>Related Modules</w:t>
      </w:r>
    </w:p>
    <w:p>
      <w:pPr>
        <w:pStyle w:val="ListBullet"/>
      </w:pPr>
      <w:r>
        <w:t>NUT-031 Macronutrients Essentials</w:t>
      </w:r>
    </w:p>
    <w:p>
      <w:pPr>
        <w:pStyle w:val="ListBullet"/>
      </w:pPr>
      <w:r>
        <w:t>NUT-045 Liver Function and Health</w:t>
      </w:r>
    </w:p>
    <w:p>
      <w:pPr>
        <w:pStyle w:val="ListBullet"/>
      </w:pPr>
      <w:r>
        <w:t>NUT-101 Alcohol and Nutritional Impact</w:t>
      </w:r>
    </w:p>
    <w:p>
      <w:pPr>
        <w:pStyle w:val="Heading1"/>
      </w:pPr>
      <w:r>
        <w:t>Illustration Specifications</w:t>
      </w:r>
    </w:p>
    <w:p>
      <w:pPr>
        <w:pStyle w:val="Heading2"/>
      </w:pPr>
      <w:r>
        <w:t>illu001 - Metabolic Pathways Overview</w:t>
      </w:r>
    </w:p>
    <w:p>
      <w:r>
        <w:t>Type: Diagram</w:t>
      </w:r>
    </w:p>
    <w:p>
      <w:r>
        <w:t>A flowchart showing the main metabolic pathways of carbohydrates, fats, proteins, and alcohol.</w:t>
      </w:r>
    </w:p>
    <w:p>
      <w:r>
        <w:t>Alt text: Diagram of metabolic pathways for macronutrients including carbohydrate glycolysis, fat beta-oxidation, protein metabolism, and alcohol breakdown.</w:t>
      </w:r>
    </w:p>
    <w:p>
      <w:pPr>
        <w:pStyle w:val="Heading2"/>
      </w:pPr>
      <w:r>
        <w:t>illu002 - Carbohydrate Metabolism</w:t>
      </w:r>
    </w:p>
    <w:p>
      <w:r>
        <w:t>Type: Diagram</w:t>
      </w:r>
    </w:p>
    <w:p>
      <w:r>
        <w:t>Detailed steps of carbohydrate digestion, absorption, and energy production via glycolysis and citric acid cycle.</w:t>
      </w:r>
    </w:p>
    <w:p>
      <w:r>
        <w:t>Alt text: Diagram detailing carbohydrate digestion to glucose and its conversion to energy through glycolysis.</w:t>
      </w:r>
    </w:p>
    <w:p>
      <w:pPr>
        <w:pStyle w:val="Heading2"/>
      </w:pPr>
      <w:r>
        <w:t>illu003 - Fatty Acid Metabolism</w:t>
      </w:r>
    </w:p>
    <w:p>
      <w:r>
        <w:t>Type: Diagram</w:t>
      </w:r>
    </w:p>
    <w:p>
      <w:r>
        <w:t>Illustration of fat breakdown in lipolysis and fatty acid beta-oxidation within mitochondria.</w:t>
      </w:r>
    </w:p>
    <w:p>
      <w:r>
        <w:t>Alt text: Visual representation of fat metabolism showing fatty acid release and breakdown in mitochondria.</w:t>
      </w:r>
    </w:p>
    <w:p>
      <w:pPr>
        <w:pStyle w:val="Heading2"/>
      </w:pPr>
      <w:r>
        <w:t>illu004 - Protein Metabolism and Amino Acid Usage</w:t>
      </w:r>
    </w:p>
    <w:p>
      <w:r>
        <w:t>Type: Diagram</w:t>
      </w:r>
    </w:p>
    <w:p>
      <w:r>
        <w:t>Process of protein digestion, amino acid absorption, and their roles in synthesis and energy production.</w:t>
      </w:r>
    </w:p>
    <w:p>
      <w:r>
        <w:t>Alt text: Diagram showing protein metabolism turning into amino acids and their uses in the body.</w:t>
      </w:r>
    </w:p>
    <w:p>
      <w:pPr>
        <w:pStyle w:val="Heading2"/>
      </w:pPr>
      <w:r>
        <w:t>illu005 - Alcohol Metabolism in the Liver</w:t>
      </w:r>
    </w:p>
    <w:p>
      <w:r>
        <w:t>Type: Diagram</w:t>
      </w:r>
    </w:p>
    <w:p>
      <w:r>
        <w:t>Depiction of enzymatic conversion of alcohol to acetaldehyde and acetate in liver cells.</w:t>
      </w:r>
    </w:p>
    <w:p>
      <w:r>
        <w:t>Alt text: Illustration of alcohol metabolism pathway including conversion steps and liver enzymes involved.</w:t>
      </w:r>
    </w:p>
    <w:p>
      <w:pPr>
        <w:pStyle w:val="Heading1"/>
      </w:pPr>
      <w:r>
        <w:t>References</w:t>
      </w:r>
    </w:p>
    <w:p>
      <w:pPr>
        <w:pStyle w:val="ListBullet"/>
      </w:pPr>
      <w:r>
        <w:t>Metabolism and Human Nutrition | National Institutes of Health | 2020 |  | unverified</w:t>
      </w:r>
    </w:p>
    <w:p>
      <w:pPr>
        <w:pStyle w:val="ListBullet"/>
      </w:pPr>
      <w:r>
        <w:t>Basic Biochemistry of Macronutrient Metabolism | World Health Organization | 2019 |  | unverified</w:t>
      </w:r>
    </w:p>
    <w:p>
      <w:pPr>
        <w:pStyle w:val="ListBullet"/>
      </w:pPr>
      <w:r>
        <w:t>Alcohol Metabolism and Effects on the Liver | American Liver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