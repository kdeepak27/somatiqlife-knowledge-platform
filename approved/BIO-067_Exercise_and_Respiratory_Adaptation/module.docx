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BIO-067 - Exercise and Respiratory Adaptation</w:t>
      </w:r>
    </w:p>
    <w:p>
      <w:r>
        <w:rPr>
          <w:i/>
        </w:rPr>
        <w:t>How breathing and gas exchange respond to physical activity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Exercise Physiology</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Exercise, Respiration, Gas exchange, Oxygen uptake, Carbon dioxide removal, Ventilation, Pulmonary physiology,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and respiratory adaptation refer to the physiological changes in breathing and gas exchange that occur during physical activity to meet the increased demand for oxygen and to remove carbon dioxide efficiently. During exercise, muscles require more oxygen and produce more carbon dioxide, which triggers adjustments in ventilation—both breathing rate and tidal volume—to enhance oxygen uptake in the lungs and carbon dioxide elimination. Mechanisms include increased respiratory rate and depth, enhanced diffusion capacity in the alveoli, improved matching of ventilation and blood flow, and cardiovascular changes supporting oxygen transport. Practically, these changes allow for sustained physical performance and endurance and support cardiovascular health. However, limitations exist such as the maximal capacity of the respiratory system and individual health status, which may restrict adaptations. Related concepts include pulmonary ventilation, gas diffusion, oxygen transport by hemoglobin, and cardiovascular responses to exercise. Understanding these adaptations is important for exercise planning, managing respiratory conditions, and optimizing overall health.</w:t>
      </w:r>
    </w:p>
    <w:p>
      <w:pPr>
        <w:pStyle w:val="Heading1"/>
      </w:pPr>
      <w:r>
        <w:t>Customer Questions Answered</w:t>
      </w:r>
    </w:p>
    <w:p>
      <w:pPr>
        <w:pStyle w:val="ListBullet"/>
      </w:pPr>
      <w:r>
        <w:t>How does exercise affect my breathing rate and depth?</w:t>
      </w:r>
    </w:p>
    <w:p>
      <w:pPr>
        <w:pStyle w:val="ListBullet"/>
      </w:pPr>
      <w:r>
        <w:t>Why do I breathe faster during physical activity?</w:t>
      </w:r>
    </w:p>
    <w:p>
      <w:pPr>
        <w:pStyle w:val="ListBullet"/>
      </w:pPr>
      <w:r>
        <w:t>What changes occur in lung function during exercise?</w:t>
      </w:r>
    </w:p>
    <w:p>
      <w:pPr>
        <w:pStyle w:val="ListBullet"/>
      </w:pPr>
      <w:r>
        <w:t>How does gas exchange improve when I exercise?</w:t>
      </w:r>
    </w:p>
    <w:p>
      <w:pPr>
        <w:pStyle w:val="ListBullet"/>
      </w:pPr>
      <w:r>
        <w:t>Can exercise help with respiratory health?</w:t>
      </w:r>
    </w:p>
    <w:p>
      <w:pPr>
        <w:pStyle w:val="ListBullet"/>
      </w:pPr>
      <w:r>
        <w:t>Are there limits to how much exercise can improve breathing?</w:t>
      </w:r>
    </w:p>
    <w:p>
      <w:pPr>
        <w:pStyle w:val="ListBullet"/>
      </w:pPr>
      <w:r>
        <w:t>What is the role of oxygen and carbon dioxide transport during exercise?</w:t>
      </w:r>
    </w:p>
    <w:p>
      <w:pPr>
        <w:pStyle w:val="ListBullet"/>
      </w:pPr>
      <w:r>
        <w:t>How do the lungs and heart work together during physical activity?</w:t>
      </w:r>
    </w:p>
    <w:p>
      <w:pPr>
        <w:pStyle w:val="Heading1"/>
      </w:pPr>
      <w:r>
        <w:t>Learning Objectives</w:t>
      </w:r>
    </w:p>
    <w:p>
      <w:pPr>
        <w:pStyle w:val="ListBullet"/>
      </w:pPr>
      <w:r>
        <w:t>Explain how breathing patterns change during exercise.</w:t>
      </w:r>
    </w:p>
    <w:p>
      <w:pPr>
        <w:pStyle w:val="ListBullet"/>
      </w:pPr>
      <w:r>
        <w:t>Describe the process of gas exchange adaptation during physical activity.</w:t>
      </w:r>
    </w:p>
    <w:p>
      <w:pPr>
        <w:pStyle w:val="ListBullet"/>
      </w:pPr>
      <w:r>
        <w:t>Understand the physiological mechanisms that increase oxygen delivery during exercise.</w:t>
      </w:r>
    </w:p>
    <w:p>
      <w:pPr>
        <w:pStyle w:val="ListBullet"/>
      </w:pPr>
      <w:r>
        <w:t>Recognize practical implications of respiratory adaptations in exercise and health.</w:t>
      </w:r>
    </w:p>
    <w:p>
      <w:pPr>
        <w:pStyle w:val="ListBullet"/>
      </w:pPr>
      <w:r>
        <w:t>Identify limitations to respiratory adaptation in different populations.</w:t>
      </w:r>
    </w:p>
    <w:p>
      <w:pPr>
        <w:pStyle w:val="ListBullet"/>
      </w:pPr>
      <w:r>
        <w:t>Clarify common misconceptions about breathing and exercise.</w:t>
      </w:r>
    </w:p>
    <w:p>
      <w:pPr>
        <w:pStyle w:val="ListBullet"/>
      </w:pPr>
      <w:r>
        <w:t>Outline safety considerations when exercising with respiratory conditions.</w:t>
      </w:r>
    </w:p>
    <w:p>
      <w:pPr>
        <w:pStyle w:val="ListBullet"/>
      </w:pPr>
      <w:r>
        <w:t>Summarize key clinical pearls related to exercise and respiratory function.</w:t>
      </w:r>
    </w:p>
    <w:p>
      <w:pPr>
        <w:pStyle w:val="Heading1"/>
      </w:pPr>
      <w:r>
        <w:t>Definition</w:t>
      </w:r>
    </w:p>
    <w:p>
      <w:r>
        <w:t>Exercise and respiratory adaptation describes the body's adjustment of breathing and gas exchange processes to accommodate increased metabolic demand during physical activity, ensuring efficient oxygen delivery and carbon dioxide removal.</w:t>
      </w:r>
    </w:p>
    <w:p>
      <w:pPr>
        <w:pStyle w:val="Heading1"/>
      </w:pPr>
      <w:r>
        <w:t>Why This Matters</w:t>
      </w:r>
    </w:p>
    <w:p>
      <w:r>
        <w:t>Understanding how respiration adapts during exercise helps individuals optimize physical performance, supports respiratory and cardiovascular health, guides exercise prescriptions especially in clinical populations, and informs safety precautions to prevent exercise-related respiratory complications.</w:t>
      </w:r>
    </w:p>
    <w:p>
      <w:pPr>
        <w:pStyle w:val="Heading1"/>
      </w:pPr>
      <w:r>
        <w:t>Changes in Breathing Rate and Depth During Exercise</w:t>
      </w:r>
    </w:p>
    <w:p>
      <w:r>
        <w:t>Physical activity stimulates an increase in both the rate and depth of breathing. This occurs to enhance the volume of air moved into and out of the lungs—known as minute ventilation—helping meet the increased oxygen needs and carbon dioxide removal during exercise. The respiratory centers in the brain respond to chemical and neural signals from muscles and blood, adjusting ventilation accordingly.</w:t>
      </w:r>
    </w:p>
    <w:p>
      <w:pPr>
        <w:pStyle w:val="Heading1"/>
      </w:pPr>
      <w:r>
        <w:t>Mechanisms Enhancing Gas Exchange Efficiency</w:t>
      </w:r>
    </w:p>
    <w:p>
      <w:r>
        <w:t>Gas exchange in the lungs improves during exercise through increased pulmonary capillary blood flow and greater surface area for diffusion. Alveolar ventilation aligns more closely with blood perfusion, reducing wasted ventilation and improving oxygen uptake and carbon dioxide removal. The increased cardiac output supports faster transport of gases.</w:t>
      </w:r>
    </w:p>
    <w:p>
      <w:pPr>
        <w:pStyle w:val="Heading1"/>
      </w:pPr>
      <w:r>
        <w:t>Oxygen Transport and Utilization in Active Muscles</w:t>
      </w:r>
    </w:p>
    <w:p>
      <w:r>
        <w:t>Oxygen binding to hemoglobin in red blood cells facilitates its transport to working muscles. During exercise, increased oxygen extraction and unloading from hemoglobin occur in the muscles, due to factors such as lowered pH and higher temperature, enhancing oxygen availability for energy production.</w:t>
      </w:r>
    </w:p>
    <w:p>
      <w:pPr>
        <w:pStyle w:val="Heading1"/>
      </w:pPr>
      <w:r>
        <w:t>Cardiopulmonary Coordination During Physical Activity</w:t>
      </w:r>
    </w:p>
    <w:p>
      <w:r>
        <w:t>The heart and lungs work synergistically during exercise. Elevated heart rate and stroke volume increase blood flow, while respiratory adaptations ensure that blood is well oxygenated. This coordinated response supports sustained muscular activity and delays onset of fatigue.</w:t>
      </w:r>
    </w:p>
    <w:p>
      <w:pPr>
        <w:pStyle w:val="Heading1"/>
      </w:pPr>
      <w:r>
        <w:t>Respiratory Limits and Fatigue in High-Intensity Exercise</w:t>
      </w:r>
    </w:p>
    <w:p>
      <w:r>
        <w:t>At very high levels of exertion, respiratory muscles may fatigue, and ventilation may not keep pace with metabolic demands. This can limit exercise performance. Individuals with respiratory or cardiovascular disease may experience earlier limitations, highlighting the importance of tailored exercise programs.</w:t>
      </w:r>
    </w:p>
    <w:p>
      <w:pPr>
        <w:pStyle w:val="Heading1"/>
      </w:pPr>
      <w:r>
        <w:t>Long-Term Respiratory Adaptations to Regular Exercise</w:t>
      </w:r>
    </w:p>
    <w:p>
      <w:r>
        <w:t>Regular physical activity can improve respiratory muscle strength, lung capacity, and the efficiency of gas exchange. These adaptations contribute to better endurance and overall respiratory health but depend on exercise intensity, duration, and individual factors.</w:t>
      </w:r>
    </w:p>
    <w:p>
      <w:pPr>
        <w:pStyle w:val="Heading1"/>
      </w:pPr>
      <w:r>
        <w:t>Practical Implications for Exercise and Respiratory Health</w:t>
      </w:r>
    </w:p>
    <w:p>
      <w:r>
        <w:t>Being aware of respiratory adaptations helps tailor exercise programs that optimize breathing efficiency. For individuals with respiratory conditions such as asthma or COPD, understanding these concepts is key to exercising safely and effectively, potentially improving symptoms and quality of life.</w:t>
      </w:r>
    </w:p>
    <w:p>
      <w:pPr>
        <w:pStyle w:val="Heading1"/>
      </w:pPr>
      <w:r>
        <w:t>Common Misconceptions About Breathing During Exercise</w:t>
      </w:r>
    </w:p>
    <w:p>
      <w:r>
        <w:t>Some believe that deeper or faster breathing alone improves oxygen delivery, but effective ventilation involves matching respiratory patterns to metabolic demands and cardiovascular responses. Another misconception is that healthy lungs limit exercise capacity, whereas in most cases, cardiovascular and muscular systems are the primary limiting factors.</w:t>
      </w:r>
    </w:p>
    <w:p>
      <w:pPr>
        <w:pStyle w:val="Heading1"/>
      </w:pPr>
      <w:r>
        <w:t>Practical Guidance</w:t>
      </w:r>
    </w:p>
    <w:p>
      <w:pPr>
        <w:pStyle w:val="ListBullet"/>
      </w:pPr>
      <w:r>
        <w:t>Begin exercise gradually to allow respiratory adjustments to develop.</w:t>
      </w:r>
    </w:p>
    <w:p>
      <w:pPr>
        <w:pStyle w:val="ListBullet"/>
      </w:pPr>
      <w:r>
        <w:t>Focus on controlled, rhythmic breathing during activity to optimize gas exchange.</w:t>
      </w:r>
    </w:p>
    <w:p>
      <w:pPr>
        <w:pStyle w:val="ListBullet"/>
      </w:pPr>
      <w:r>
        <w:t>Individuals with respiratory conditions should consult healthcare providers before starting exercise routines.</w:t>
      </w:r>
    </w:p>
    <w:p>
      <w:pPr>
        <w:pStyle w:val="ListBullet"/>
      </w:pPr>
      <w:r>
        <w:t>Avoid overexertion and recognize signs of respiratory distress, such as shortness of breath disproportionate to exertion.</w:t>
      </w:r>
    </w:p>
    <w:p>
      <w:pPr>
        <w:pStyle w:val="ListBullet"/>
      </w:pPr>
      <w:r>
        <w:t>Incorporate aerobic training to enhance respiratory muscle endurance and lung function.</w:t>
      </w:r>
    </w:p>
    <w:p>
      <w:pPr>
        <w:pStyle w:val="ListBullet"/>
      </w:pPr>
      <w:r>
        <w:t>Monitor breathing during exercise and adjust intensity as needed for comfort and safety.</w:t>
      </w:r>
    </w:p>
    <w:p>
      <w:pPr>
        <w:pStyle w:val="ListBullet"/>
      </w:pPr>
      <w:r>
        <w:t>Hydrate adequately to maintain mucosal moisture in the respiratory tract.</w:t>
      </w:r>
    </w:p>
    <w:p>
      <w:pPr>
        <w:pStyle w:val="ListBullet"/>
      </w:pPr>
      <w:r>
        <w:t>Use warm-up and cool-down periods to facilitate respiratory system transitions.</w:t>
      </w:r>
    </w:p>
    <w:p>
      <w:pPr>
        <w:pStyle w:val="Heading1"/>
      </w:pPr>
      <w:r>
        <w:t>Safety Notes</w:t>
      </w:r>
    </w:p>
    <w:p>
      <w:pPr>
        <w:pStyle w:val="ListBullet"/>
      </w:pPr>
      <w:r>
        <w:t>Exercise may provoke respiratory symptoms in individuals with asthma or other lung diseases; seek medical advice before exercising.</w:t>
      </w:r>
    </w:p>
    <w:p>
      <w:pPr>
        <w:pStyle w:val="ListBullet"/>
      </w:pPr>
      <w:r>
        <w:t>Avoid exercise in extreme environmental conditions (e.g., cold, pollution) that adversely affect breathing.</w:t>
      </w:r>
    </w:p>
    <w:p>
      <w:pPr>
        <w:pStyle w:val="ListBullet"/>
      </w:pPr>
      <w:r>
        <w:t>If experiencing chest pain, dizziness, or severe shortness of breath during exercise, stop immediately and seek medical attention.</w:t>
      </w:r>
    </w:p>
    <w:p>
      <w:pPr>
        <w:pStyle w:val="ListBullet"/>
      </w:pPr>
      <w:r>
        <w:t>Do not ignore chronic respiratory symptoms; consult healthcare professionals for evaluation.</w:t>
      </w:r>
    </w:p>
    <w:p>
      <w:pPr>
        <w:pStyle w:val="ListBullet"/>
      </w:pPr>
      <w:r>
        <w:t>Be cautious with high-intensity exercise if you have cardiovascular or pulmonary limitations.</w:t>
      </w:r>
    </w:p>
    <w:p>
      <w:pPr>
        <w:pStyle w:val="Heading1"/>
      </w:pPr>
      <w:r>
        <w:t>Common Misconceptions</w:t>
      </w:r>
    </w:p>
    <w:p>
      <w:r>
        <w:rPr>
          <w:b/>
        </w:rPr>
        <w:t xml:space="preserve">Misconception: </w:t>
      </w:r>
      <w:r>
        <w:t>Breathing faster always means better oxygen delivery during exercise.</w:t>
      </w:r>
    </w:p>
    <w:p>
      <w:r>
        <w:rPr>
          <w:b/>
        </w:rPr>
        <w:t xml:space="preserve">Reality: </w:t>
      </w:r>
      <w:r>
        <w:t>Effective oxygen delivery depends on both breathing rate and depth as well as cardiovascular transport, not just faster breathing.</w:t>
      </w:r>
    </w:p>
    <w:p>
      <w:r>
        <w:rPr>
          <w:b/>
        </w:rPr>
        <w:t xml:space="preserve">Misconception: </w:t>
      </w:r>
      <w:r>
        <w:t>Only lung function limits exercise performance.</w:t>
      </w:r>
    </w:p>
    <w:p>
      <w:r>
        <w:rPr>
          <w:b/>
        </w:rPr>
        <w:t xml:space="preserve">Reality: </w:t>
      </w:r>
      <w:r>
        <w:t>In most healthy people, muscular and cardiovascular factors primarily limit exercise capacity, not pulmonary function.</w:t>
      </w:r>
    </w:p>
    <w:p>
      <w:pPr>
        <w:pStyle w:val="Heading1"/>
      </w:pPr>
      <w:r>
        <w:t>Clinical Pearls</w:t>
      </w:r>
    </w:p>
    <w:p>
      <w:pPr>
        <w:pStyle w:val="ListNumber"/>
      </w:pPr>
      <w:r>
        <w:t>Respiratory muscle training can benefit individuals with chronic respiratory diseases to improve exercise tolerance.</w:t>
      </w:r>
    </w:p>
    <w:p>
      <w:pPr>
        <w:pStyle w:val="ListNumber"/>
      </w:pPr>
      <w:r>
        <w:t>Matching ventilation to metabolic demand prevents excessive carbon dioxide buildup and maintains acid-base balance.</w:t>
      </w:r>
    </w:p>
    <w:p>
      <w:pPr>
        <w:pStyle w:val="ListNumber"/>
      </w:pPr>
      <w:r>
        <w:t>Exercise-induced hyperventilation is a normal response to increased carbon dioxide production.</w:t>
      </w:r>
    </w:p>
    <w:p>
      <w:pPr>
        <w:pStyle w:val="ListNumber"/>
      </w:pPr>
      <w:r>
        <w:t>Pulse oximetry can be a useful tool during exercise to monitor oxygen saturation in clinical settings.</w:t>
      </w:r>
    </w:p>
    <w:p>
      <w:pPr>
        <w:pStyle w:val="ListNumber"/>
      </w:pPr>
      <w:r>
        <w:t>Respiratory adaptations can be blunted in sedentary individuals but are highly trainable with consistent exercise.</w:t>
      </w:r>
    </w:p>
    <w:p>
      <w:pPr>
        <w:pStyle w:val="Heading1"/>
      </w:pPr>
      <w:r>
        <w:t>Key Takeaways</w:t>
      </w:r>
    </w:p>
    <w:p>
      <w:pPr>
        <w:pStyle w:val="ListBullet"/>
      </w:pPr>
      <w:r>
        <w:t>Exercise increases breathing rate and depth to meet oxygen demands.</w:t>
      </w:r>
    </w:p>
    <w:p>
      <w:pPr>
        <w:pStyle w:val="ListBullet"/>
      </w:pPr>
      <w:r>
        <w:t>Gas exchange efficiency improves by increasing blood flow and alveolar ventilation.</w:t>
      </w:r>
    </w:p>
    <w:p>
      <w:pPr>
        <w:pStyle w:val="ListBullet"/>
      </w:pPr>
      <w:r>
        <w:t>Oxygen transport depends on hemoglobin affinity shifts during exercise.</w:t>
      </w:r>
    </w:p>
    <w:p>
      <w:pPr>
        <w:pStyle w:val="ListBullet"/>
      </w:pPr>
      <w:r>
        <w:t>Heart and lungs coordinate to supply muscles during physical activity.</w:t>
      </w:r>
    </w:p>
    <w:p>
      <w:pPr>
        <w:pStyle w:val="ListBullet"/>
      </w:pPr>
      <w:r>
        <w:t>High-intensity exercise may expose respiratory system limitations.</w:t>
      </w:r>
    </w:p>
    <w:p>
      <w:pPr>
        <w:pStyle w:val="ListBullet"/>
      </w:pPr>
      <w:r>
        <w:t>Regular exercise enhances respiratory muscle strength and lung function.</w:t>
      </w:r>
    </w:p>
    <w:p>
      <w:pPr>
        <w:pStyle w:val="ListBullet"/>
      </w:pPr>
      <w:r>
        <w:t>Respiratory adaptations are crucial for endurance and performance.</w:t>
      </w:r>
    </w:p>
    <w:p>
      <w:pPr>
        <w:pStyle w:val="ListBullet"/>
      </w:pPr>
      <w:r>
        <w:t>Understanding these changes aids safe and effective exercise planning.</w:t>
      </w:r>
    </w:p>
    <w:p>
      <w:pPr>
        <w:pStyle w:val="Heading1"/>
      </w:pPr>
      <w:r>
        <w:t>Glossary</w:t>
      </w:r>
    </w:p>
    <w:p>
      <w:r>
        <w:rPr>
          <w:b/>
        </w:rPr>
        <w:t xml:space="preserve">Minute Ventilation: </w:t>
      </w:r>
      <w:r>
        <w:t>The total volume of air entering or leaving the lungs per minute, calculated as breathing rate multiplied by tidal volume.</w:t>
      </w:r>
    </w:p>
    <w:p>
      <w:r>
        <w:rPr>
          <w:b/>
        </w:rPr>
        <w:t xml:space="preserve">Tidal Volume: </w:t>
      </w:r>
      <w:r>
        <w:t>The volume of air inhaled or exhaled with each breath during normal breathing.</w:t>
      </w:r>
    </w:p>
    <w:p>
      <w:r>
        <w:rPr>
          <w:b/>
        </w:rPr>
        <w:t xml:space="preserve">Alveoli: </w:t>
      </w:r>
      <w:r>
        <w:t>Tiny air sacs in the lungs where gas exchange between air and blood occurs.</w:t>
      </w:r>
    </w:p>
    <w:p>
      <w:r>
        <w:rPr>
          <w:b/>
        </w:rPr>
        <w:t xml:space="preserve">Hemoglobin: </w:t>
      </w:r>
      <w:r>
        <w:t>A protein in red blood cells that carries oxygen from the lungs to the body’s tissues.</w:t>
      </w:r>
    </w:p>
    <w:p>
      <w:r>
        <w:rPr>
          <w:b/>
        </w:rPr>
        <w:t xml:space="preserve">Ventilation-Perfusion Matching: </w:t>
      </w:r>
      <w:r>
        <w:t>The relationship between air reaching the alveoli (ventilation) and blood reaching the alveoli via capillaries (perfusion) critical for efficient gas exchange.</w:t>
      </w:r>
    </w:p>
    <w:p>
      <w:pPr>
        <w:pStyle w:val="Heading1"/>
      </w:pPr>
      <w:r>
        <w:t>Related Modules</w:t>
      </w:r>
    </w:p>
    <w:p>
      <w:pPr>
        <w:pStyle w:val="ListBullet"/>
      </w:pPr>
      <w:r>
        <w:t>BIO-045: Cardiovascular Responses to Exercise</w:t>
      </w:r>
    </w:p>
    <w:p>
      <w:pPr>
        <w:pStyle w:val="ListBullet"/>
      </w:pPr>
      <w:r>
        <w:t>BIO-078: Pulmonary Physiology Basics</w:t>
      </w:r>
    </w:p>
    <w:p>
      <w:pPr>
        <w:pStyle w:val="ListBullet"/>
      </w:pPr>
      <w:r>
        <w:t>BIO-055: Exercise and Metabolic Adaptations</w:t>
      </w:r>
    </w:p>
    <w:p>
      <w:pPr>
        <w:pStyle w:val="Heading1"/>
      </w:pPr>
      <w:r>
        <w:t>Illustration Specifications</w:t>
      </w:r>
    </w:p>
    <w:p>
      <w:pPr>
        <w:pStyle w:val="Heading2"/>
      </w:pPr>
      <w:r>
        <w:t>ILL-001 - Changes in Breathing Patterns During Exercise</w:t>
      </w:r>
    </w:p>
    <w:p>
      <w:r>
        <w:t>Type: Diagram</w:t>
      </w:r>
    </w:p>
    <w:p>
      <w:r>
        <w:t>A graphical depiction showing the increase in breathing rate and tidal volume during progressively intense exercise.</w:t>
      </w:r>
    </w:p>
    <w:p>
      <w:r>
        <w:t>Alt text: Graph illustrating breathing rate and volume increases with exercise intensity.</w:t>
      </w:r>
    </w:p>
    <w:p>
      <w:pPr>
        <w:pStyle w:val="Heading2"/>
      </w:pPr>
      <w:r>
        <w:t>ILL-002 - Gas Exchange at Alveolar Level</w:t>
      </w:r>
    </w:p>
    <w:p>
      <w:r>
        <w:t>Type: Diagram</w:t>
      </w:r>
    </w:p>
    <w:p>
      <w:r>
        <w:t>An illustration of alveolar-capillary interface showing oxygen and carbon dioxide diffusion during rest and exercise.</w:t>
      </w:r>
    </w:p>
    <w:p>
      <w:r>
        <w:t>Alt text: Diagram of alveoli demonstrating gas diffusion process.</w:t>
      </w:r>
    </w:p>
    <w:p>
      <w:pPr>
        <w:pStyle w:val="Heading2"/>
      </w:pPr>
      <w:r>
        <w:t>ILL-003 - Oxygen Transport and Utilization in Muscle</w:t>
      </w:r>
    </w:p>
    <w:p>
      <w:r>
        <w:t>Type: Diagram</w:t>
      </w:r>
    </w:p>
    <w:p>
      <w:r>
        <w:t>Figure depicting oxygen binding to hemoglobin and release into muscle tissue influenced by exercise-induced changes.</w:t>
      </w:r>
    </w:p>
    <w:p>
      <w:r>
        <w:t>Alt text: Diagram showing oxygen transport from lungs to muscle tissue.</w:t>
      </w:r>
    </w:p>
    <w:p>
      <w:pPr>
        <w:pStyle w:val="Heading2"/>
      </w:pPr>
      <w:r>
        <w:t>ILL-004 - Cardiopulmonary Integration During Exercise</w:t>
      </w:r>
    </w:p>
    <w:p>
      <w:r>
        <w:t>Type: Flowchart</w:t>
      </w:r>
    </w:p>
    <w:p>
      <w:r>
        <w:t>Flowchart explaining the coordinated heart and lung responses to increased exercise demands.</w:t>
      </w:r>
    </w:p>
    <w:p>
      <w:r>
        <w:t>Alt text: Flowchart of heart and lung interaction during physical activity.</w:t>
      </w:r>
    </w:p>
    <w:p>
      <w:pPr>
        <w:pStyle w:val="Heading1"/>
      </w:pPr>
      <w:r>
        <w:t>References</w:t>
      </w:r>
    </w:p>
    <w:p>
      <w:pPr>
        <w:pStyle w:val="ListBullet"/>
      </w:pPr>
      <w:r>
        <w:t>Exercise Physiology: Energy, Nutrition, and Human Performance | American College of Sports Medicine | Unspecified | Unspecified | unverified</w:t>
      </w:r>
    </w:p>
    <w:p>
      <w:pPr>
        <w:pStyle w:val="ListBullet"/>
      </w:pPr>
      <w:r>
        <w:t>Respiratory Adaptations to Exercise | National Institute of Health Education | Unspecified | Unspecified | unverified</w:t>
      </w:r>
    </w:p>
    <w:p>
      <w:pPr>
        <w:pStyle w:val="ListBullet"/>
      </w:pPr>
      <w:r>
        <w:t>Human Respiratory Physiology | Physiology Learning Resources | Unspecified | Unspecified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