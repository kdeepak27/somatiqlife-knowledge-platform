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BIO-056 - Blood Pressure</w:t>
      </w:r>
    </w:p>
    <w:p>
      <w:r>
        <w:rPr>
          <w:i/>
        </w:rPr>
        <w:t>Determinants, regulation, measurement, and physiological meaning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blood pressure, cardiovascular system, hypertension, arterial pressure, circulation, homeostasis, measurement techniques,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is the force exerted by circulating blood on the walls of blood vessels and is a critical indicator of cardiovascular health. It is determined by the interaction between cardiac output—how much blood the heart pumps—and the resistance of the blood vessels through which the blood flows. Key mechanisms regulating blood pressure include neural inputs from the autonomic nervous system, hormonal influences such as the renin-angiotensin-aldosterone system, and local factors within the blood vessels like nitric oxide. Accurate measurement of blood pressure is essential for diagnosing and managing conditions such as hypertension and hypotension; common methods include the use of a sphygmomanometer and automated devices. Blood pressure readings consist of two values: systolic pressure, the peak force during heartbeats, and diastolic pressure, the minimum force between beats. Practical relevance lies in maintaining blood pressure within healthy ranges to reduce risks of heart attack, stroke, and kidney disease. Limitations of measurement include variations due to posture, stress, and device accuracy. Related concepts include pulse pressure, mean arterial pressure, and vascular compliance. Understanding blood pressure physiology empowers individuals and healthcare providers to better prevent and manage cardiovascular diseases.</w:t>
      </w:r>
    </w:p>
    <w:p>
      <w:pPr>
        <w:pStyle w:val="Heading1"/>
      </w:pPr>
      <w:r>
        <w:t>Customer Questions Answered</w:t>
      </w:r>
    </w:p>
    <w:p>
      <w:pPr>
        <w:pStyle w:val="ListBullet"/>
      </w:pPr>
      <w:r>
        <w:t>What is blood pressure and why is it important?</w:t>
      </w:r>
    </w:p>
    <w:p>
      <w:pPr>
        <w:pStyle w:val="ListBullet"/>
      </w:pPr>
      <w:r>
        <w:t>How is blood pressure regulated in the body?</w:t>
      </w:r>
    </w:p>
    <w:p>
      <w:pPr>
        <w:pStyle w:val="ListBullet"/>
      </w:pPr>
      <w:r>
        <w:t>What factors influence blood pressure?</w:t>
      </w:r>
    </w:p>
    <w:p>
      <w:pPr>
        <w:pStyle w:val="ListBullet"/>
      </w:pPr>
      <w:r>
        <w:t>How is blood pressure measured accurately?</w:t>
      </w:r>
    </w:p>
    <w:p>
      <w:pPr>
        <w:pStyle w:val="ListBullet"/>
      </w:pPr>
      <w:r>
        <w:t>What do the numbers in a blood pressure reading mean?</w:t>
      </w:r>
    </w:p>
    <w:p>
      <w:pPr>
        <w:pStyle w:val="ListBullet"/>
      </w:pPr>
      <w:r>
        <w:t>What causes high or low blood pressure?</w:t>
      </w:r>
    </w:p>
    <w:p>
      <w:pPr>
        <w:pStyle w:val="ListBullet"/>
      </w:pPr>
      <w:r>
        <w:t>How does blood pressure affect overall health?</w:t>
      </w:r>
    </w:p>
    <w:p>
      <w:pPr>
        <w:pStyle w:val="ListBullet"/>
      </w:pPr>
      <w:r>
        <w:t>What lifestyle changes can help manage blood pressure?</w:t>
      </w:r>
    </w:p>
    <w:p>
      <w:pPr>
        <w:pStyle w:val="Heading1"/>
      </w:pPr>
      <w:r>
        <w:t>Learning Objectives</w:t>
      </w:r>
    </w:p>
    <w:p>
      <w:pPr>
        <w:pStyle w:val="ListBullet"/>
      </w:pPr>
      <w:r>
        <w:t>Define blood pressure and describe its physiological significance.</w:t>
      </w:r>
    </w:p>
    <w:p>
      <w:pPr>
        <w:pStyle w:val="ListBullet"/>
      </w:pPr>
      <w:r>
        <w:t>Identify the main determinants of blood pressure.</w:t>
      </w:r>
    </w:p>
    <w:p>
      <w:pPr>
        <w:pStyle w:val="ListBullet"/>
      </w:pPr>
      <w:r>
        <w:t>Explain key mechanisms regulating blood pressure.</w:t>
      </w:r>
    </w:p>
    <w:p>
      <w:pPr>
        <w:pStyle w:val="ListBullet"/>
      </w:pPr>
      <w:r>
        <w:t>Describe methods and considerations for measuring blood pressure.</w:t>
      </w:r>
    </w:p>
    <w:p>
      <w:pPr>
        <w:pStyle w:val="ListBullet"/>
      </w:pPr>
      <w:r>
        <w:t>Interpret common blood pressure readings and their clinical relevance.</w:t>
      </w:r>
    </w:p>
    <w:p>
      <w:pPr>
        <w:pStyle w:val="ListBullet"/>
      </w:pPr>
      <w:r>
        <w:t>Understand causes and consequences of abnormal blood pressure.</w:t>
      </w:r>
    </w:p>
    <w:p>
      <w:pPr>
        <w:pStyle w:val="ListBullet"/>
      </w:pPr>
      <w:r>
        <w:t>Apply practical strategies for maintaining healthy blood pressure levels.</w:t>
      </w:r>
    </w:p>
    <w:p>
      <w:pPr>
        <w:pStyle w:val="ListBullet"/>
      </w:pPr>
      <w:r>
        <w:t>Recognize limitations and misconceptions surrounding blood pressure measurement.</w:t>
      </w:r>
    </w:p>
    <w:p>
      <w:pPr>
        <w:pStyle w:val="Heading1"/>
      </w:pPr>
      <w:r>
        <w:t>Definition</w:t>
      </w:r>
    </w:p>
    <w:p>
      <w:r>
        <w:t>Blood pressure is the force exerted by circulating blood against the walls of blood vessels, especially arteries, and is a vital parameter reflecting cardiovascular function and health.</w:t>
      </w:r>
    </w:p>
    <w:p>
      <w:pPr>
        <w:pStyle w:val="Heading1"/>
      </w:pPr>
      <w:r>
        <w:t>Why This Matters</w:t>
      </w:r>
    </w:p>
    <w:p>
      <w:r>
        <w:t>Blood pressure is fundamental to ensuring adequate blood flow to organs and tissues. High or low blood pressure can indicate or cause serious health problems such as heart disease, stroke, and kidney failure. Understanding its determinants and regulation aids in prevention, diagnosis, and treatment of these conditions, promoting overall health and longevity.</w:t>
      </w:r>
    </w:p>
    <w:p>
      <w:pPr>
        <w:pStyle w:val="Heading1"/>
      </w:pPr>
      <w:r>
        <w:t>What Is Blood Pressure?</w:t>
      </w:r>
    </w:p>
    <w:p>
      <w:r>
        <w:t>Blood pressure refers to the force that circulating blood applies on vessel walls, primarily arteries. It is generated by the heart pumping blood and is essential for delivering oxygen and nutrients throughout the body. Blood pressure is expressed as two numbers: systolic pressure, representing pressure during heart contraction, and diastolic pressure, representing pressure during relaxation between beats.</w:t>
      </w:r>
    </w:p>
    <w:p>
      <w:pPr>
        <w:pStyle w:val="Heading1"/>
      </w:pPr>
      <w:r>
        <w:t>Determinants of Blood Pressure</w:t>
      </w:r>
    </w:p>
    <w:p>
      <w:r>
        <w:t>The two main determinants of blood pressure are cardiac output and systemic vascular resistance. Cardiac output depends on heart rate and stroke volume, while systemic vascular resistance is influenced by the diameter and elasticity of blood vessels. Blood volume and blood viscosity also contribute to blood pressure levels.</w:t>
      </w:r>
    </w:p>
    <w:p>
      <w:pPr>
        <w:pStyle w:val="Heading1"/>
      </w:pPr>
      <w:r>
        <w:t>Regulation Mechanisms</w:t>
      </w:r>
    </w:p>
    <w:p>
      <w:r>
        <w:t>Blood pressure is tightly controlled by multiple systems. The autonomic nervous system adjusts heart rate and vessel constriction. Hormones such as adrenaline and the renin-angiotensin-aldosterone system modulate vessel tone and fluid balance. Local factors like endothelial-derived nitric oxide cause vessel dilation to regulate resistance.</w:t>
      </w:r>
    </w:p>
    <w:p>
      <w:pPr>
        <w:pStyle w:val="Heading1"/>
      </w:pPr>
      <w:r>
        <w:t>Measurement Techniques</w:t>
      </w:r>
    </w:p>
    <w:p>
      <w:r>
        <w:t>Blood pressure is commonly measured using a sphygmomanometer, which involves inflating a cuff around the arm and listening for arterial sounds (Korotkoff sounds) as pressure is released. Automated oscillometric devices provide digital readings and are widely used. Proper technique includes positioning, cuff size, and patient relaxation to ensure accuracy.</w:t>
      </w:r>
    </w:p>
    <w:p>
      <w:pPr>
        <w:pStyle w:val="Heading1"/>
      </w:pPr>
      <w:r>
        <w:t>Interpretation of Blood Pressure Readings</w:t>
      </w:r>
    </w:p>
    <w:p>
      <w:r>
        <w:t>Blood pressure readings consist of systolic over diastolic values (e.g., 120/80 mmHg). Normal ranges vary but generally systolic between 90-120 mmHg and diastolic between 60-80 mmHg are considered healthy. Readings above or below can indicate hypertension or hypotension, respectively, and may require clinical attention.</w:t>
      </w:r>
    </w:p>
    <w:p>
      <w:pPr>
        <w:pStyle w:val="Heading1"/>
      </w:pPr>
      <w:r>
        <w:t>Causes and Impact of Abnormal Blood Pressure</w:t>
      </w:r>
    </w:p>
    <w:p>
      <w:r>
        <w:t>High blood pressure (hypertension) can result from factors like genetics, diet, stress, and other health conditions. It increases risks for heart attack, stroke, and kidney disease. Low blood pressure (hypotension) may cause dizziness and fainting and can result from dehydration, medications, or heart problems.</w:t>
      </w:r>
    </w:p>
    <w:p>
      <w:pPr>
        <w:pStyle w:val="Heading1"/>
      </w:pPr>
      <w:r>
        <w:t>Lifestyle and Management Strategies</w:t>
      </w:r>
    </w:p>
    <w:p>
      <w:r>
        <w:t>Maintaining healthy blood pressure involves balanced diet, regular physical activity, weight management, limiting alcohol, and avoiding tobacco. Monitoring blood pressure regularly and following medical advice are important for those with abnormalities to prevent complications.</w:t>
      </w:r>
    </w:p>
    <w:p>
      <w:pPr>
        <w:pStyle w:val="Heading1"/>
      </w:pPr>
      <w:r>
        <w:t>Limitations and Considerations in Blood Pressure Management</w:t>
      </w:r>
    </w:p>
    <w:p>
      <w:r>
        <w:t>Blood pressure varies naturally with factors such as posture, emotions, or time of day. White-coat hypertension, where readings are elevated in clinical settings but normal elsewhere, is common. Measuring blood pressure multiple times and under different conditions helps prevent misdiagnosis.</w:t>
      </w:r>
    </w:p>
    <w:p>
      <w:pPr>
        <w:pStyle w:val="Heading1"/>
      </w:pPr>
      <w:r>
        <w:t>Practical Guidance</w:t>
      </w:r>
    </w:p>
    <w:p>
      <w:pPr>
        <w:pStyle w:val="ListBullet"/>
      </w:pPr>
      <w:r>
        <w:t>Ensure correct cuff size and arm positioning when measuring blood pressure.</w:t>
      </w:r>
    </w:p>
    <w:p>
      <w:pPr>
        <w:pStyle w:val="ListBullet"/>
      </w:pPr>
      <w:r>
        <w:t>Rest quietly for 5 minutes before measurement to avoid false high readings.</w:t>
      </w:r>
    </w:p>
    <w:p>
      <w:pPr>
        <w:pStyle w:val="ListBullet"/>
      </w:pPr>
      <w:r>
        <w:t>Avoid caffeine, exercise, and smoking 30 minutes before measuring blood pressure.</w:t>
      </w:r>
    </w:p>
    <w:p>
      <w:pPr>
        <w:pStyle w:val="ListBullet"/>
      </w:pPr>
      <w:r>
        <w:t>Monitor blood pressure regularly if diagnosed with hypertension or hypotension.</w:t>
      </w:r>
    </w:p>
    <w:p>
      <w:pPr>
        <w:pStyle w:val="ListBullet"/>
      </w:pPr>
      <w:r>
        <w:t>Consult healthcare providers to interpret readings and adjust management plans accordingly.</w:t>
      </w:r>
    </w:p>
    <w:p>
      <w:pPr>
        <w:pStyle w:val="ListBullet"/>
      </w:pPr>
      <w:r>
        <w:t>Adopt lifestyle changes to support healthy blood pressure levels.</w:t>
      </w:r>
    </w:p>
    <w:p>
      <w:pPr>
        <w:pStyle w:val="ListBullet"/>
      </w:pPr>
      <w:r>
        <w:t>Medications for blood pressure should only be taken as prescribed by a healthcare professional.</w:t>
      </w:r>
    </w:p>
    <w:p>
      <w:pPr>
        <w:pStyle w:val="ListBullet"/>
      </w:pPr>
      <w:r>
        <w:t>Report any symptoms like dizziness or chest pain promptly, as these may indicate blood pressure-related issues.</w:t>
      </w:r>
    </w:p>
    <w:p>
      <w:pPr>
        <w:pStyle w:val="Heading1"/>
      </w:pPr>
      <w:r>
        <w:t>Safety Notes</w:t>
      </w:r>
    </w:p>
    <w:p>
      <w:pPr>
        <w:pStyle w:val="ListBullet"/>
      </w:pPr>
      <w:r>
        <w:t>Do not attempt to self-diagnose hypertension based on a single reading.</w:t>
      </w:r>
    </w:p>
    <w:p>
      <w:pPr>
        <w:pStyle w:val="ListBullet"/>
      </w:pPr>
      <w:r>
        <w:t>Improper cuff size or placement can lead to inaccurate measurements.</w:t>
      </w:r>
    </w:p>
    <w:p>
      <w:pPr>
        <w:pStyle w:val="ListBullet"/>
      </w:pPr>
      <w:r>
        <w:t>Sudden changes in blood pressure symptoms require urgent medical evaluation.</w:t>
      </w:r>
    </w:p>
    <w:p>
      <w:pPr>
        <w:pStyle w:val="ListBullet"/>
      </w:pPr>
      <w:r>
        <w:t>Do not stop prescribed blood pressure medication without consulting a healthcare provider.</w:t>
      </w:r>
    </w:p>
    <w:p>
      <w:pPr>
        <w:pStyle w:val="ListBullet"/>
      </w:pPr>
      <w:r>
        <w:t>Avoid excessive use of blood pressure monitors to prevent anxiety or misinterpretation.</w:t>
      </w:r>
    </w:p>
    <w:p>
      <w:pPr>
        <w:pStyle w:val="Heading1"/>
      </w:pPr>
      <w:r>
        <w:t>Common Misconceptions</w:t>
      </w:r>
    </w:p>
    <w:p>
      <w:r>
        <w:rPr>
          <w:b/>
        </w:rPr>
        <w:t xml:space="preserve">Misconception: </w:t>
      </w:r>
      <w:r>
        <w:t>High blood pressure always causes noticeable symptoms.</w:t>
      </w:r>
    </w:p>
    <w:p>
      <w:r>
        <w:rPr>
          <w:b/>
        </w:rPr>
        <w:t xml:space="preserve">Reality: </w:t>
      </w:r>
      <w:r>
        <w:t>Hypertension is often called the 'silent killer' because most people do not experience symptoms until serious complications arise.</w:t>
      </w:r>
    </w:p>
    <w:p>
      <w:r>
        <w:rPr>
          <w:b/>
        </w:rPr>
        <w:t xml:space="preserve">Misconception: </w:t>
      </w:r>
      <w:r>
        <w:t>Blood pressure readings are the same on both arms.</w:t>
      </w:r>
    </w:p>
    <w:p>
      <w:r>
        <w:rPr>
          <w:b/>
        </w:rPr>
        <w:t xml:space="preserve">Reality: </w:t>
      </w:r>
      <w:r>
        <w:t>There can be natural differences between arms; persistent significant differences should be evaluated by a doctor.</w:t>
      </w:r>
    </w:p>
    <w:p>
      <w:r>
        <w:rPr>
          <w:b/>
        </w:rPr>
        <w:t xml:space="preserve">Misconception: </w:t>
      </w:r>
      <w:r>
        <w:t>Only elderly people get high blood pressure.</w:t>
      </w:r>
    </w:p>
    <w:p>
      <w:r>
        <w:rPr>
          <w:b/>
        </w:rPr>
        <w:t xml:space="preserve">Reality: </w:t>
      </w:r>
      <w:r>
        <w:t>Hypertension can affect adults of all ages, including younger individuals and children in some cases.</w:t>
      </w:r>
    </w:p>
    <w:p>
      <w:r>
        <w:rPr>
          <w:b/>
        </w:rPr>
        <w:t xml:space="preserve">Misconception: </w:t>
      </w:r>
      <w:r>
        <w:t>Normal blood pressure means no risk of cardiovascular disease.</w:t>
      </w:r>
    </w:p>
    <w:p>
      <w:r>
        <w:rPr>
          <w:b/>
        </w:rPr>
        <w:t xml:space="preserve">Reality: </w:t>
      </w:r>
      <w:r>
        <w:t>Other factors also influence cardiovascular health, and blood pressure can fluctuate over time.</w:t>
      </w:r>
    </w:p>
    <w:p>
      <w:pPr>
        <w:pStyle w:val="Heading1"/>
      </w:pPr>
      <w:r>
        <w:t>Clinical Pearls</w:t>
      </w:r>
    </w:p>
    <w:p>
      <w:pPr>
        <w:pStyle w:val="ListNumber"/>
      </w:pPr>
      <w:r>
        <w:t>Measure blood pressure in both arms at initial assessment to detect significant differences.</w:t>
      </w:r>
    </w:p>
    <w:p>
      <w:pPr>
        <w:pStyle w:val="ListNumber"/>
      </w:pPr>
      <w:r>
        <w:t>Home blood pressure monitoring can provide valuable information about blood pressure outside the clinical setting.</w:t>
      </w:r>
    </w:p>
    <w:p>
      <w:pPr>
        <w:pStyle w:val="ListNumber"/>
      </w:pPr>
      <w:r>
        <w:t>Lifestyle modifications are critical first steps in managing elevated blood pressure.</w:t>
      </w:r>
    </w:p>
    <w:p>
      <w:pPr>
        <w:pStyle w:val="ListNumber"/>
      </w:pPr>
      <w:r>
        <w:t>Ambulatory blood pressure monitoring may be useful to identify white-coat or masked hypertension.</w:t>
      </w:r>
    </w:p>
    <w:p>
      <w:pPr>
        <w:pStyle w:val="ListNumber"/>
      </w:pPr>
      <w:r>
        <w:t>Systolic blood pressure is a stronger predictor of cardiovascular risk in older adults than diastolic pressure.</w:t>
      </w:r>
    </w:p>
    <w:p>
      <w:pPr>
        <w:pStyle w:val="Heading1"/>
      </w:pPr>
      <w:r>
        <w:t>Key Takeaways</w:t>
      </w:r>
    </w:p>
    <w:p>
      <w:pPr>
        <w:pStyle w:val="ListBullet"/>
      </w:pPr>
      <w:r>
        <w:t>Blood pressure reflects the force of blood against vessel walls and is vital for organ function.</w:t>
      </w:r>
    </w:p>
    <w:p>
      <w:pPr>
        <w:pStyle w:val="ListBullet"/>
      </w:pPr>
      <w:r>
        <w:t>It is determined mainly by cardiac output and vascular resistance, regulated by nervous and hormonal systems.</w:t>
      </w:r>
    </w:p>
    <w:p>
      <w:pPr>
        <w:pStyle w:val="ListBullet"/>
      </w:pPr>
      <w:r>
        <w:t>Accurate measurement technique is essential for reliable readings.</w:t>
      </w:r>
    </w:p>
    <w:p>
      <w:pPr>
        <w:pStyle w:val="ListBullet"/>
      </w:pPr>
      <w:r>
        <w:t>Normal blood pressure ranges are individualized but generally 120/80 mmHg is considered healthy.</w:t>
      </w:r>
    </w:p>
    <w:p>
      <w:pPr>
        <w:pStyle w:val="ListBullet"/>
      </w:pPr>
      <w:r>
        <w:t>Hypertension and hypotension have significant health implications and require appropriate management.</w:t>
      </w:r>
    </w:p>
    <w:p>
      <w:pPr>
        <w:pStyle w:val="ListBullet"/>
      </w:pPr>
      <w:r>
        <w:t>Lifestyle plays a key role in maintaining healthy blood pressure.</w:t>
      </w:r>
    </w:p>
    <w:p>
      <w:pPr>
        <w:pStyle w:val="ListBullet"/>
      </w:pPr>
      <w:r>
        <w:t>Blood pressure fluctuates naturally and must be interpreted in context.</w:t>
      </w:r>
    </w:p>
    <w:p>
      <w:pPr>
        <w:pStyle w:val="ListBullet"/>
      </w:pPr>
      <w:r>
        <w:t>Awareness and monitoring of blood pressure helps prevent cardiovascular disease.</w:t>
      </w:r>
    </w:p>
    <w:p>
      <w:pPr>
        <w:pStyle w:val="Heading1"/>
      </w:pPr>
      <w:r>
        <w:t>Glossary</w:t>
      </w:r>
    </w:p>
    <w:p>
      <w:r>
        <w:rPr>
          <w:b/>
        </w:rPr>
        <w:t xml:space="preserve">Systolic pressure: </w:t>
      </w:r>
      <w:r>
        <w:t>The pressure in arteries during the contraction of the heart muscle.</w:t>
      </w:r>
    </w:p>
    <w:p>
      <w:r>
        <w:rPr>
          <w:b/>
        </w:rPr>
        <w:t xml:space="preserve">Diastolic pressure: </w:t>
      </w:r>
      <w:r>
        <w:t>The pressure in arteries when the heart muscle is resting between beats.</w:t>
      </w:r>
    </w:p>
    <w:p>
      <w:r>
        <w:rPr>
          <w:b/>
        </w:rPr>
        <w:t xml:space="preserve">Cardiac output: </w:t>
      </w:r>
      <w:r>
        <w:t>The amount of blood the heart pumps per minute.</w:t>
      </w:r>
    </w:p>
    <w:p>
      <w:r>
        <w:rPr>
          <w:b/>
        </w:rPr>
        <w:t xml:space="preserve">Systemic vascular resistance: </w:t>
      </w:r>
      <w:r>
        <w:t>The resistance to blood flow offered by all of the systemic blood vessels.</w:t>
      </w:r>
    </w:p>
    <w:p>
      <w:r>
        <w:rPr>
          <w:b/>
        </w:rPr>
        <w:t xml:space="preserve">Hypertension: </w:t>
      </w:r>
      <w:r>
        <w:t>A condition where blood pressure is consistently elevated above normal ranges.</w:t>
      </w:r>
    </w:p>
    <w:p>
      <w:pPr>
        <w:pStyle w:val="Heading1"/>
      </w:pPr>
      <w:r>
        <w:t>Related Modules</w:t>
      </w:r>
    </w:p>
    <w:p>
      <w:pPr>
        <w:pStyle w:val="ListBullet"/>
      </w:pPr>
      <w:r>
        <w:t>BIO-054: Heart Function and Cardiac Cycle</w:t>
      </w:r>
    </w:p>
    <w:p>
      <w:pPr>
        <w:pStyle w:val="ListBullet"/>
      </w:pPr>
      <w:r>
        <w:t>BIO-057: Vascular Physiology</w:t>
      </w:r>
    </w:p>
    <w:p>
      <w:pPr>
        <w:pStyle w:val="ListBullet"/>
      </w:pPr>
      <w:r>
        <w:t>BIO-060: Renin-Angiotensin System</w:t>
      </w:r>
    </w:p>
    <w:p>
      <w:pPr>
        <w:pStyle w:val="Heading1"/>
      </w:pPr>
      <w:r>
        <w:t>Illustration Specifications</w:t>
      </w:r>
    </w:p>
    <w:p>
      <w:pPr>
        <w:pStyle w:val="Heading2"/>
      </w:pPr>
      <w:r>
        <w:t>illu1 - Blood Pressure Measurement</w:t>
      </w:r>
    </w:p>
    <w:p>
      <w:r>
        <w:t>Type: Diagram</w:t>
      </w:r>
    </w:p>
    <w:p>
      <w:r>
        <w:t>Step-by-step depiction of measuring blood pressure using a sphygmomanometer and stethoscope.</w:t>
      </w:r>
    </w:p>
    <w:p>
      <w:r>
        <w:t>Alt text: Diagram showing blood pressure cuff placement and auscultation points on the arm.</w:t>
      </w:r>
    </w:p>
    <w:p>
      <w:pPr>
        <w:pStyle w:val="Heading2"/>
      </w:pPr>
      <w:r>
        <w:t>illu2 - Determinants of Blood Pressure</w:t>
      </w:r>
    </w:p>
    <w:p>
      <w:r>
        <w:t>Type: Flowchart</w:t>
      </w:r>
    </w:p>
    <w:p>
      <w:r>
        <w:t>Visual representation of factors affecting blood pressure including cardiac output and vascular resistance.</w:t>
      </w:r>
    </w:p>
    <w:p>
      <w:r>
        <w:t>Alt text: Flowchart illustrating heart rate, stroke volume, vessel diameter, and blood volume influences.</w:t>
      </w:r>
    </w:p>
    <w:p>
      <w:pPr>
        <w:pStyle w:val="Heading2"/>
      </w:pPr>
      <w:r>
        <w:t>illu3 - Regulation of Blood Pressure</w:t>
      </w:r>
    </w:p>
    <w:p>
      <w:r>
        <w:t>Type: Diagram</w:t>
      </w:r>
    </w:p>
    <w:p>
      <w:r>
        <w:t>Illustration showing neural, hormonal, and local factors involved in blood pressure regulation.</w:t>
      </w:r>
    </w:p>
    <w:p>
      <w:r>
        <w:t>Alt text: Diagram with autonomic nervous system, hormones, and vessel lining affecting blood pressure.</w:t>
      </w:r>
    </w:p>
    <w:p>
      <w:pPr>
        <w:pStyle w:val="Heading2"/>
      </w:pPr>
      <w:r>
        <w:t>illu4 - Normal vs Abnormal Blood Pressure Ranges</w:t>
      </w:r>
    </w:p>
    <w:p>
      <w:r>
        <w:t>Type: Chart</w:t>
      </w:r>
    </w:p>
    <w:p>
      <w:r>
        <w:t>Chart comparing normal, elevated, and high blood pressure categories with numeric ranges.</w:t>
      </w:r>
    </w:p>
    <w:p>
      <w:r>
        <w:t>Alt text: Chart showing blood pressure categories and corresponding systolic and diastolic values.</w:t>
      </w:r>
    </w:p>
    <w:p>
      <w:pPr>
        <w:pStyle w:val="Heading1"/>
      </w:pPr>
      <w:r>
        <w:t>References</w:t>
      </w:r>
    </w:p>
    <w:p>
      <w:pPr>
        <w:pStyle w:val="ListBullet"/>
      </w:pPr>
      <w:r>
        <w:t>Blood Pressure Basics | American Heart Association | 2023 | Not Applicable | unverified</w:t>
      </w:r>
    </w:p>
    <w:p>
      <w:pPr>
        <w:pStyle w:val="ListBullet"/>
      </w:pPr>
      <w:r>
        <w:t>Hypertension Overview | National Heart, Lung, and Blood Institute | 2022 | Not Applicable | unverified</w:t>
      </w:r>
    </w:p>
    <w:p>
      <w:pPr>
        <w:pStyle w:val="ListBullet"/>
      </w:pPr>
      <w:r>
        <w:t>Measuring Blood Pressure | World Health Organization | 2021 | Not Applicable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