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EXE-128 - Strength Training After 40</w:t>
      </w:r>
    </w:p>
    <w:p>
      <w:r>
        <w:rPr>
          <w:i/>
        </w:rPr>
        <w:t>Evidence, mechanisms, practical application, progression, and safety considerations for strength training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Awareness, Consideration, Action</w:t>
            </w:r>
          </w:p>
        </w:tc>
      </w:tr>
      <w:tr>
        <w:tc>
          <w:tcPr>
            <w:tcW w:type="dxa" w:w="4968"/>
          </w:tcPr>
          <w:p>
            <w:r>
              <w:rPr>
                <w:b/>
              </w:rPr>
              <w:t>Audience</w:t>
            </w:r>
          </w:p>
        </w:tc>
        <w:tc>
          <w:tcPr>
            <w:tcW w:type="dxa" w:w="4968"/>
          </w:tcPr>
          <w:p>
            <w:r>
              <w:t>Adults over 40, Fitness enthusiasts, Healthcare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exercise, aging muscles, sarcopenia, muscle hypertrophy, progression, safety, older adults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after 40 refers to engaging in resistance exercise aimed at improving or maintaining muscle strength, mass, and function starting or continuing in midlife and beyond. This type of exercise typically includes lifting weights, using resistance bands, bodyweight exercises, or machines to overload muscles systematically. After age 40, natural physiological changes such as sarcopenia—progressive loss of muscle mass and strength—begin, contributing to decreased physical function, higher injury risk, and metabolic changes. Strength training stimulates muscle protein synthesis, combats muscle atrophy, and improves neuromuscular coordination. Evidence from randomized controlled trials and longitudinal studies supports strength training's efficacy in reversing or slowing age-related muscle loss, enhancing functional capacity, and improving metabolic health. Practical relevance is high since maintaining muscle strength relates to quality of life, independence, and reduced chronic disease risk in aging populations. Common synonyms include resistance training, weight lifting, and muscular strengthening exercises. Limitations include the need for proper technique, supervision for beginners, and consideration of individual health status—especially joint or cardiovascular conditions. Safety considerations emphasize gradual progression, warm-up, and injury prevention strategies. Emerging evidence explores optimal protocols, hormonal influences such as declines in testosterone and growth hormone, and integration with nutrition and aerobic exercise. Overall, strength training after 40 is a critical component of healthy aging supported by robust evidence and physiology, yet requires individualized approaches for maximum benefit and safety.</w:t>
      </w:r>
    </w:p>
    <w:p>
      <w:pPr>
        <w:pStyle w:val="Heading1"/>
      </w:pPr>
      <w:r>
        <w:t>Customer Questions Answered</w:t>
      </w:r>
    </w:p>
    <w:p>
      <w:pPr>
        <w:pStyle w:val="ListBullet"/>
      </w:pPr>
      <w:r>
        <w:t>What is strength training and why does it matter after age 40?</w:t>
      </w:r>
    </w:p>
    <w:p>
      <w:pPr>
        <w:pStyle w:val="ListBullet"/>
      </w:pPr>
      <w:r>
        <w:t>How does aging affect muscle mass and strength?</w:t>
      </w:r>
    </w:p>
    <w:p>
      <w:pPr>
        <w:pStyle w:val="ListBullet"/>
      </w:pPr>
      <w:r>
        <w:t>Can strength training reverse or slow muscle loss after 40?</w:t>
      </w:r>
    </w:p>
    <w:p>
      <w:pPr>
        <w:pStyle w:val="ListBullet"/>
      </w:pPr>
      <w:r>
        <w:t>What are the best types of strength exercises for people over 40?</w:t>
      </w:r>
    </w:p>
    <w:p>
      <w:pPr>
        <w:pStyle w:val="ListBullet"/>
      </w:pPr>
      <w:r>
        <w:t>How often should someone over 40 do strength training?</w:t>
      </w:r>
    </w:p>
    <w:p>
      <w:pPr>
        <w:pStyle w:val="ListBullet"/>
      </w:pPr>
      <w:r>
        <w:t>How to start strength training safely if I’m new or inactive?</w:t>
      </w:r>
    </w:p>
    <w:p>
      <w:pPr>
        <w:pStyle w:val="ListBullet"/>
      </w:pPr>
      <w:r>
        <w:t>What are the common risks and how to avoid injuries during strength training after 40?</w:t>
      </w:r>
    </w:p>
    <w:p>
      <w:pPr>
        <w:pStyle w:val="ListBullet"/>
      </w:pPr>
      <w:r>
        <w:t>Can strength training improve bone health in middle-aged adults?</w:t>
      </w:r>
    </w:p>
    <w:p>
      <w:pPr>
        <w:pStyle w:val="ListBullet"/>
      </w:pPr>
      <w:r>
        <w:t>What nutritional considerations support strength training after 40?</w:t>
      </w:r>
    </w:p>
    <w:p>
      <w:pPr>
        <w:pStyle w:val="ListBullet"/>
      </w:pPr>
      <w:r>
        <w:t>How do hormones affect muscle building after age 40?</w:t>
      </w:r>
    </w:p>
    <w:p>
      <w:pPr>
        <w:pStyle w:val="ListBullet"/>
      </w:pPr>
      <w:r>
        <w:t>Should strength training programs be adjusted for chronic conditions or joint issues common after 40?</w:t>
      </w:r>
    </w:p>
    <w:p>
      <w:pPr>
        <w:pStyle w:val="ListBullet"/>
      </w:pPr>
      <w:r>
        <w:t>How to know if I am progressing safely in my strength training routine?</w:t>
      </w:r>
    </w:p>
    <w:p>
      <w:pPr>
        <w:pStyle w:val="Heading1"/>
      </w:pPr>
      <w:r>
        <w:t>Learning Objectives</w:t>
      </w:r>
    </w:p>
    <w:p>
      <w:pPr>
        <w:pStyle w:val="ListBullet"/>
      </w:pPr>
      <w:r>
        <w:t>Define strength training and its relevance after age 40.</w:t>
      </w:r>
    </w:p>
    <w:p>
      <w:pPr>
        <w:pStyle w:val="ListBullet"/>
      </w:pPr>
      <w:r>
        <w:t>Understand physiological changes in muscles and aging.</w:t>
      </w:r>
    </w:p>
    <w:p>
      <w:pPr>
        <w:pStyle w:val="ListBullet"/>
      </w:pPr>
      <w:r>
        <w:t>Describe mechanisms by which strength training counteracts sarcopenia.</w:t>
      </w:r>
    </w:p>
    <w:p>
      <w:pPr>
        <w:pStyle w:val="ListBullet"/>
      </w:pPr>
      <w:r>
        <w:t>Review evidence supporting strength training benefits in middle-aged adults.</w:t>
      </w:r>
    </w:p>
    <w:p>
      <w:pPr>
        <w:pStyle w:val="ListBullet"/>
      </w:pPr>
      <w:r>
        <w:t>Identify practical strategies to start and progress strength training safely.</w:t>
      </w:r>
    </w:p>
    <w:p>
      <w:pPr>
        <w:pStyle w:val="ListBullet"/>
      </w:pPr>
      <w:r>
        <w:t>Discuss safety considerations and injury prevention for older adults.</w:t>
      </w:r>
    </w:p>
    <w:p>
      <w:pPr>
        <w:pStyle w:val="ListBullet"/>
      </w:pPr>
      <w:r>
        <w:t>Understand the role of nutrition and hormones in muscle health after 40.</w:t>
      </w:r>
    </w:p>
    <w:p>
      <w:pPr>
        <w:pStyle w:val="ListBullet"/>
      </w:pPr>
      <w:r>
        <w:t>Recognize common misconceptions about strength training in middle age.</w:t>
      </w:r>
    </w:p>
    <w:p>
      <w:pPr>
        <w:pStyle w:val="Heading1"/>
      </w:pPr>
      <w:r>
        <w:t>Definition</w:t>
      </w:r>
    </w:p>
    <w:p>
      <w:r>
        <w:t>Strength training after 40 involves systematic resistance exercises designed to maintain or enhance muscle strength, size, and function in individuals aged 40 and older. It encompasses weight lifting, resistance bands, bodyweight exercises, and machines that impose loads on muscles to promote adaptive responses.</w:t>
      </w:r>
    </w:p>
    <w:p>
      <w:pPr>
        <w:pStyle w:val="Heading1"/>
      </w:pPr>
      <w:r>
        <w:t>Why This Matters</w:t>
      </w:r>
    </w:p>
    <w:p>
      <w:r>
        <w:t>As adults age, muscle mass and strength naturally decline, leading to conditions such as sarcopenia that impair physical function, increase fall risk, and reduce quality of life. Engaging in strength training after 40 is an evidence-based strategy to mitigate these declines, preserving mobility, metabolic health, and independence.</w:t>
      </w:r>
    </w:p>
    <w:p>
      <w:pPr>
        <w:pStyle w:val="Heading1"/>
      </w:pPr>
      <w:r>
        <w:t>Introduction to Strength Training After 40</w:t>
      </w:r>
    </w:p>
    <w:p>
      <w:r>
        <w:t>Strength training, also called resistance or weight training, involves exercises that cause muscles to contract against an external resistance to increase strength, tone, mass, and endurance. After age 40, physiological aging processes begin affecting muscle health; this section introduces the definition, importance, and basic principles of strength training for middle-aged and older adults, setting the stage for more detailed exploration.</w:t>
      </w:r>
    </w:p>
    <w:p>
      <w:pPr>
        <w:pStyle w:val="Heading1"/>
      </w:pPr>
      <w:r>
        <w:t>Physiological Changes in Muscle with Aging</w:t>
      </w:r>
    </w:p>
    <w:p>
      <w:r>
        <w:t>Aging leads to sarcopenia, characterized by progressive loss of muscle mass, strength, and functional capacity. Mechanisms include decreased muscle fiber size and number, hormonal changes (e.g., declines in testosterone and growth hormone), reduced protein synthesis, motor unit remodeling, and inflammation. Understanding these processes explains why strength training becomes crucial after 40 to preserve muscle health.</w:t>
      </w:r>
    </w:p>
    <w:p>
      <w:pPr>
        <w:pStyle w:val="Heading1"/>
      </w:pPr>
      <w:r>
        <w:t>Mechanisms of Muscle Adaptation to Strength Training</w:t>
      </w:r>
    </w:p>
    <w:p>
      <w:r>
        <w:t>Strength training induces muscle hypertrophy through increased muscle protein synthesis and neuromuscular adaptations. Resistance exercise activates anabolic signaling pathways such as mTOR, increases satellite cell activity, and improves motor unit recruitment. These biological mechanisms help counteract age-associated muscle loss and functional decline.</w:t>
      </w:r>
    </w:p>
    <w:p>
      <w:pPr>
        <w:pStyle w:val="Heading1"/>
      </w:pPr>
      <w:r>
        <w:t>Evidence Supporting Strength Training Benefits After 40</w:t>
      </w:r>
    </w:p>
    <w:p>
      <w:r>
        <w:t>Clinical trials and longitudinal studies demonstrate that strength training after 40 improves muscle mass, strength, bone density, metabolic health (glucose regulation, insulin sensitivity), and reduces fall risk. Guidelines from organizations like ACSM and WHO recommend resistance training as a key component of healthy aging. Moderate to strong evidence supports safety and efficacy when performed appropriately.</w:t>
      </w:r>
    </w:p>
    <w:p>
      <w:pPr>
        <w:pStyle w:val="Heading1"/>
      </w:pPr>
      <w:r>
        <w:t>Types of Strength Training Exercises Suitable for Adults Over 40</w:t>
      </w:r>
    </w:p>
    <w:p>
      <w:r>
        <w:t>Effective strength training can include free weights (dumbbells, barbells), resistance machines, resistance bands, and bodyweight exercises such as squats and push-ups. Exercise selection should consider individual ability, equipment access, joint health, and personal goals. This section details common exercise modalities and their applicability to those over 40.</w:t>
      </w:r>
    </w:p>
    <w:p>
      <w:pPr>
        <w:pStyle w:val="Heading1"/>
      </w:pPr>
      <w:r>
        <w:t>Designing a Strength Training Program: Frequency, Intensity, and Progression</w:t>
      </w:r>
    </w:p>
    <w:p>
      <w:r>
        <w:t>Key variables in a program include training frequency (typically 2-3 times per week), intensity (60-80% of one-repetition maximum), sets and repetitions (e.g., 2-4 sets of 8-12 reps), and progressive overload. Gradual progression is essential to stimulate adaptation while minimizing injury risk. Special considerations apply for beginners or those with pre-existing conditions.</w:t>
      </w:r>
    </w:p>
    <w:p>
      <w:pPr>
        <w:pStyle w:val="Heading1"/>
      </w:pPr>
      <w:r>
        <w:t>Safety Considerations and Injury Prevention</w:t>
      </w:r>
    </w:p>
    <w:p>
      <w:r>
        <w:t>Older adults face risks such as musculoskeletal injuries and cardiovascular strain. Safety strategies include proper warm-up, monitoring form, avoiding sudden increases in load, addressing pre-existing joint or cardiovascular issues, and consulting healthcare providers if needed. Adequate recovery and symptom monitoring ensure training remains safe and effective.</w:t>
      </w:r>
    </w:p>
    <w:p>
      <w:pPr>
        <w:pStyle w:val="Heading1"/>
      </w:pPr>
      <w:r>
        <w:t>Nutrition and Hormonal Factors Influencing Muscle Health After 40</w:t>
      </w:r>
    </w:p>
    <w:p>
      <w:r>
        <w:t>Nutrition supports muscle growth and repair; adequate protein intake (1.0–1.6g/kg body weight/day), vitamin D, and overall caloric sufficiency are important. Hormonal changes with age—such as declines in testosterone and growth hormone—affect muscle metabolism. While hormone replacement therapies are an area of investigation, strength training combined with proper nutrition remains foundational for muscle health.</w:t>
      </w:r>
    </w:p>
    <w:p>
      <w:pPr>
        <w:pStyle w:val="Heading1"/>
      </w:pPr>
      <w:r>
        <w:t>Special Considerations for Chronic Conditions and Joint Health</w:t>
      </w:r>
    </w:p>
    <w:p>
      <w:r>
        <w:t>Many adults over 40 may have conditions such as osteoarthritis, diabetes, or cardiovascular disease. Strength training can be adapted to accommodate limitations such as reduced joint range of motion or neuropathy. This section explains modifications and the importance of individualized program design for safety and effectiveness.</w:t>
      </w:r>
    </w:p>
    <w:p>
      <w:pPr>
        <w:pStyle w:val="Heading1"/>
      </w:pPr>
      <w:r>
        <w:t>Common Misconceptions About Strength Training After 40</w:t>
      </w:r>
    </w:p>
    <w:p>
      <w:r>
        <w:t>Misconceptions include beliefs that strength training causes harmful joint stress, is only for young people, or will lead to excessive muscle bulk. This section clarifies these misunderstandings with evidence, emphasizing that appropriately designed strength training is safe, beneficial, and tailored to individual goals and abilities.</w:t>
      </w:r>
    </w:p>
    <w:p>
      <w:pPr>
        <w:pStyle w:val="Heading1"/>
      </w:pPr>
      <w:r>
        <w:t>Monitoring Progress and Signs of Overtraining</w:t>
      </w:r>
    </w:p>
    <w:p>
      <w:r>
        <w:t>Tracking progress through strength gains, functional improvement, and well-being helps guide training adjustments. Warning signs of overtraining include persistent fatigue, joint pain, and decreased performance. This section provides practical advice on monitoring and maintaining balanced training routines.</w:t>
      </w:r>
    </w:p>
    <w:p>
      <w:pPr>
        <w:pStyle w:val="Heading1"/>
      </w:pPr>
      <w:r>
        <w:t>Integrating Strength Training into a Holistic Healthy Aging Plan</w:t>
      </w:r>
    </w:p>
    <w:p>
      <w:r>
        <w:t>Strength training is most effective when combined with aerobic exercise, flexibility training, stress management, and balanced nutrition. This section summarizes how strength training fits into a comprehensive approach to promote healthy aging and quality of life after 40.</w:t>
      </w:r>
    </w:p>
    <w:p>
      <w:pPr>
        <w:pStyle w:val="Heading1"/>
      </w:pPr>
      <w:r>
        <w:t>Practical Guidance</w:t>
      </w:r>
    </w:p>
    <w:p>
      <w:pPr>
        <w:pStyle w:val="ListBullet"/>
      </w:pPr>
      <w:r>
        <w:t>Start with low to moderate intensity (around 50-60% of one-rep max) and gradually increase load based on comfort and ability.</w:t>
      </w:r>
    </w:p>
    <w:p>
      <w:pPr>
        <w:pStyle w:val="ListBullet"/>
      </w:pPr>
      <w:r>
        <w:t>Aim to perform strength training exercises 2-3 times per week targeting major muscle groups.</w:t>
      </w:r>
    </w:p>
    <w:p>
      <w:pPr>
        <w:pStyle w:val="ListBullet"/>
      </w:pPr>
      <w:r>
        <w:t>Include a proper warm-up and cool-down with stretching to reduce injury risk.</w:t>
      </w:r>
    </w:p>
    <w:p>
      <w:pPr>
        <w:pStyle w:val="ListBullet"/>
      </w:pPr>
      <w:r>
        <w:t>Focus on learning correct technique; consider guidance by certified fitness professionals especially when starting.</w:t>
      </w:r>
    </w:p>
    <w:p>
      <w:pPr>
        <w:pStyle w:val="ListBullet"/>
      </w:pPr>
      <w:r>
        <w:t>Ensure adequate protein intake (~1.2 g/kg body weight/day) to support muscle repair and growth.</w:t>
      </w:r>
    </w:p>
    <w:p>
      <w:pPr>
        <w:pStyle w:val="ListBullet"/>
      </w:pPr>
      <w:r>
        <w:t>Modify exercises if you have joint pain or chronic conditions; seek professional advice if unsure.</w:t>
      </w:r>
    </w:p>
    <w:p>
      <w:pPr>
        <w:pStyle w:val="ListBullet"/>
      </w:pPr>
      <w:r>
        <w:t>Allow at least 48 hours between strength training sessions for recovery.</w:t>
      </w:r>
    </w:p>
    <w:p>
      <w:pPr>
        <w:pStyle w:val="ListBullet"/>
      </w:pPr>
      <w:r>
        <w:t>Monitor for pain or excessive fatigue, and adjust training intensity accordingly.</w:t>
      </w:r>
    </w:p>
    <w:p>
      <w:pPr>
        <w:pStyle w:val="Heading1"/>
      </w:pPr>
      <w:r>
        <w:t>Safety Notes</w:t>
      </w:r>
    </w:p>
    <w:p>
      <w:pPr>
        <w:pStyle w:val="ListBullet"/>
      </w:pPr>
      <w:r>
        <w:t>Consult with your healthcare provider before beginning strength training if you have cardiovascular, metabolic, or musculoskeletal conditions.</w:t>
      </w:r>
    </w:p>
    <w:p>
      <w:pPr>
        <w:pStyle w:val="ListBullet"/>
      </w:pPr>
      <w:r>
        <w:t>Warm-up properly to prepare muscles and joints for exercise.</w:t>
      </w:r>
    </w:p>
    <w:p>
      <w:pPr>
        <w:pStyle w:val="ListBullet"/>
      </w:pPr>
      <w:r>
        <w:t>Avoid sudden heavy lifting without prior conditioning.</w:t>
      </w:r>
    </w:p>
    <w:p>
      <w:pPr>
        <w:pStyle w:val="ListBullet"/>
      </w:pPr>
      <w:r>
        <w:t>Pay attention to proper form to prevent joint or muscle injury.</w:t>
      </w:r>
    </w:p>
    <w:p>
      <w:pPr>
        <w:pStyle w:val="ListBullet"/>
      </w:pPr>
      <w:r>
        <w:t>Stop exercising if you experience sharp pain, dizziness, chest pain, or severe shortness of breath and seek medical help if needed.</w:t>
      </w:r>
    </w:p>
    <w:p>
      <w:pPr>
        <w:pStyle w:val="ListBullet"/>
      </w:pPr>
      <w:r>
        <w:t>Progress intensity gradually to reduce risk of strains or overload injuries.</w:t>
      </w:r>
    </w:p>
    <w:p>
      <w:pPr>
        <w:pStyle w:val="ListBullet"/>
      </w:pPr>
      <w:r>
        <w:t>Use appropriate equipment and comfortable footwear.</w:t>
      </w:r>
    </w:p>
    <w:p>
      <w:pPr>
        <w:pStyle w:val="Heading1"/>
      </w:pPr>
      <w:r>
        <w:t>Common Misconceptions</w:t>
      </w:r>
    </w:p>
    <w:p>
      <w:r>
        <w:rPr>
          <w:b/>
        </w:rPr>
        <w:t xml:space="preserve">Misconception: </w:t>
      </w:r>
      <w:r>
        <w:t>Strength training causes harmful joint damage in older adults.</w:t>
      </w:r>
    </w:p>
    <w:p>
      <w:r>
        <w:rPr>
          <w:b/>
        </w:rPr>
        <w:t xml:space="preserve">Reality: </w:t>
      </w:r>
      <w:r>
        <w:t>When done with proper technique and appropriate load, strength training can actually improve joint stability and function rather than cause harm.</w:t>
      </w:r>
    </w:p>
    <w:p>
      <w:r>
        <w:rPr>
          <w:b/>
        </w:rPr>
        <w:t xml:space="preserve">Misconception: </w:t>
      </w:r>
      <w:r>
        <w:t>It’s too late to start strength training after age 40; benefits only occur if started younger.</w:t>
      </w:r>
    </w:p>
    <w:p>
      <w:r>
        <w:rPr>
          <w:b/>
        </w:rPr>
        <w:t xml:space="preserve">Reality: </w:t>
      </w:r>
      <w:r>
        <w:t>People can gain significant muscle strength and functional improvements starting strength training at any age, including after 40.</w:t>
      </w:r>
    </w:p>
    <w:p>
      <w:r>
        <w:rPr>
          <w:b/>
        </w:rPr>
        <w:t xml:space="preserve">Misconception: </w:t>
      </w:r>
      <w:r>
        <w:t>Strength training will make middle-aged adults bulky or overly muscular.</w:t>
      </w:r>
    </w:p>
    <w:p>
      <w:r>
        <w:rPr>
          <w:b/>
        </w:rPr>
        <w:t xml:space="preserve">Reality: </w:t>
      </w:r>
      <w:r>
        <w:t>Building large muscle bulk typically requires specialized high-volume training and nutrition. General strength training improves tone and function without excessive bulk.</w:t>
      </w:r>
    </w:p>
    <w:p>
      <w:pPr>
        <w:pStyle w:val="Heading1"/>
      </w:pPr>
      <w:r>
        <w:t>Clinical Pearls</w:t>
      </w:r>
    </w:p>
    <w:p>
      <w:pPr>
        <w:pStyle w:val="ListNumber"/>
      </w:pPr>
      <w:r>
        <w:t>Progressive overload is key to continued gains in muscle strength and size.</w:t>
      </w:r>
    </w:p>
    <w:p>
      <w:pPr>
        <w:pStyle w:val="ListNumber"/>
      </w:pPr>
      <w:r>
        <w:t>Neuromuscular adaptations contribute to strength improvements before noticeable hypertrophy.</w:t>
      </w:r>
    </w:p>
    <w:p>
      <w:pPr>
        <w:pStyle w:val="ListNumber"/>
      </w:pPr>
      <w:r>
        <w:t>Protein intake supports muscle repair and hypertrophy; consider timing post-workout.</w:t>
      </w:r>
    </w:p>
    <w:p>
      <w:pPr>
        <w:pStyle w:val="ListNumber"/>
      </w:pPr>
      <w:r>
        <w:t>Individualized training programs improve adherence and reduce injury risk.</w:t>
      </w:r>
    </w:p>
    <w:p>
      <w:pPr>
        <w:pStyle w:val="ListNumber"/>
      </w:pPr>
      <w:r>
        <w:t>Consistent long-term training provides sustainable benefits in function and metabolism.</w:t>
      </w:r>
    </w:p>
    <w:p>
      <w:pPr>
        <w:pStyle w:val="Heading1"/>
      </w:pPr>
      <w:r>
        <w:t>Key Takeaways</w:t>
      </w:r>
    </w:p>
    <w:p>
      <w:pPr>
        <w:pStyle w:val="ListBullet"/>
      </w:pPr>
      <w:r>
        <w:t>Strength training after 40 is crucial to combat natural muscle loss (sarcopenia) and maintain function.</w:t>
      </w:r>
    </w:p>
    <w:p>
      <w:pPr>
        <w:pStyle w:val="ListBullet"/>
      </w:pPr>
      <w:r>
        <w:t>Physiological changes including hormonal decline increase need for resistance exercise in midlife.</w:t>
      </w:r>
    </w:p>
    <w:p>
      <w:pPr>
        <w:pStyle w:val="ListBullet"/>
      </w:pPr>
      <w:r>
        <w:t>Progressive resistance exercise stimulates muscle protein synthesis and neuromuscular adaptations.</w:t>
      </w:r>
    </w:p>
    <w:p>
      <w:pPr>
        <w:pStyle w:val="ListBullet"/>
      </w:pPr>
      <w:r>
        <w:t>Regular strength training improves muscle, bone, metabolic health, and reduces fall risk.</w:t>
      </w:r>
    </w:p>
    <w:p>
      <w:pPr>
        <w:pStyle w:val="ListBullet"/>
      </w:pPr>
      <w:r>
        <w:t>Begin with appropriate intensity, focusing on technique and gradual progression for safety.</w:t>
      </w:r>
    </w:p>
    <w:p>
      <w:pPr>
        <w:pStyle w:val="ListBullet"/>
      </w:pPr>
      <w:r>
        <w:t>Nutrition, especially protein intake, supports strength training effectiveness after 40.</w:t>
      </w:r>
    </w:p>
    <w:p>
      <w:pPr>
        <w:pStyle w:val="ListBullet"/>
      </w:pPr>
      <w:r>
        <w:t>Modifications accommodate chronic conditions and joint health issues common in this age group.</w:t>
      </w:r>
    </w:p>
    <w:p>
      <w:pPr>
        <w:pStyle w:val="ListBullet"/>
      </w:pPr>
      <w:r>
        <w:t>Common myths about strength training risks and muscle bulk are unfounded with proper training.</w:t>
      </w:r>
    </w:p>
    <w:p>
      <w:pPr>
        <w:pStyle w:val="Heading1"/>
      </w:pPr>
      <w:r>
        <w:t>Glossary</w:t>
      </w:r>
    </w:p>
    <w:p>
      <w:r>
        <w:rPr>
          <w:b/>
        </w:rPr>
        <w:t xml:space="preserve">Sarcopenia: </w:t>
      </w:r>
      <w:r>
        <w:t>Age-related loss of muscle mass, strength, and function that typically begins after 40 years of age.</w:t>
      </w:r>
    </w:p>
    <w:p>
      <w:r>
        <w:rPr>
          <w:b/>
        </w:rPr>
        <w:t xml:space="preserve">Strength Training: </w:t>
      </w:r>
      <w:r>
        <w:t>Physical exercises that use resistance to induce muscular contraction, leading to increased strength, tone, mass, and endurance.</w:t>
      </w:r>
    </w:p>
    <w:p>
      <w:r>
        <w:rPr>
          <w:b/>
        </w:rPr>
        <w:t xml:space="preserve">Resistance Exercise: </w:t>
      </w:r>
      <w:r>
        <w:t>Synonym for strength training; exercise that causes muscles to contract against external resistance.</w:t>
      </w:r>
    </w:p>
    <w:p>
      <w:r>
        <w:rPr>
          <w:b/>
        </w:rPr>
        <w:t xml:space="preserve">One-Rep Max (1RM): </w:t>
      </w:r>
      <w:r>
        <w:t>The maximum amount of weight one can lift for a single repetition of an exercise.</w:t>
      </w:r>
    </w:p>
    <w:p>
      <w:r>
        <w:rPr>
          <w:b/>
        </w:rPr>
        <w:t xml:space="preserve">Hypertrophy: </w:t>
      </w:r>
      <w:r>
        <w:t>An increase in muscle size due to resistance training or other stimuli.</w:t>
      </w:r>
    </w:p>
    <w:p>
      <w:r>
        <w:rPr>
          <w:b/>
        </w:rPr>
        <w:t xml:space="preserve">mTOR Pathway: </w:t>
      </w:r>
      <w:r>
        <w:t>A cellular signaling pathway involved in regulating muscle protein synthesis and growth in response to resistance exercise.</w:t>
      </w:r>
    </w:p>
    <w:p>
      <w:r>
        <w:rPr>
          <w:b/>
        </w:rPr>
        <w:t xml:space="preserve">Progressive Overload: </w:t>
      </w:r>
      <w:r>
        <w:t>The gradual increase of stress placed on the body during exercise training to stimulate adaptation and gains.</w:t>
      </w:r>
    </w:p>
    <w:p>
      <w:r>
        <w:rPr>
          <w:b/>
        </w:rPr>
        <w:t xml:space="preserve">Neuromuscular Adaptation: </w:t>
      </w:r>
      <w:r>
        <w:t>Improved communication between nerves and muscles that enhances strength and coordination.</w:t>
      </w:r>
    </w:p>
    <w:p>
      <w:pPr>
        <w:pStyle w:val="Heading1"/>
      </w:pPr>
      <w:r>
        <w:t>Related Modules</w:t>
      </w:r>
    </w:p>
    <w:p>
      <w:pPr>
        <w:pStyle w:val="ListBullet"/>
      </w:pPr>
      <w:r>
        <w:t>EXE-011: Aerobic Exercise Benefits After 40</w:t>
      </w:r>
    </w:p>
    <w:p>
      <w:pPr>
        <w:pStyle w:val="ListBullet"/>
      </w:pPr>
      <w:r>
        <w:t>NUT-045: Nutrition for Healthy Aging</w:t>
      </w:r>
    </w:p>
    <w:p>
      <w:pPr>
        <w:pStyle w:val="ListBullet"/>
      </w:pPr>
      <w:r>
        <w:t>MUS-056: Managing Osteoarthritis Through Exercise</w:t>
      </w:r>
    </w:p>
    <w:p>
      <w:pPr>
        <w:pStyle w:val="Heading1"/>
      </w:pPr>
      <w:r>
        <w:t>Illustration Specifications</w:t>
      </w:r>
    </w:p>
    <w:p>
      <w:pPr>
        <w:pStyle w:val="Heading2"/>
      </w:pPr>
      <w:r>
        <w:t>ILL-001 - Muscle Mass Decline with Age</w:t>
      </w:r>
    </w:p>
    <w:p>
      <w:r>
        <w:t>Type: Line Graph</w:t>
      </w:r>
    </w:p>
    <w:p>
      <w:r>
        <w:t>Graph showing typical decrease in muscle mass starting from age 40 to 80.</w:t>
      </w:r>
    </w:p>
    <w:p>
      <w:r>
        <w:t>Alt text: Line graph showing muscle mass decline from age 40 to 80.</w:t>
      </w:r>
    </w:p>
    <w:p>
      <w:pPr>
        <w:pStyle w:val="Heading2"/>
      </w:pPr>
      <w:r>
        <w:t>ILL-002 - Stages of Muscle Adaptation to Strength Training</w:t>
      </w:r>
    </w:p>
    <w:p>
      <w:r>
        <w:t>Type: Flowchart</w:t>
      </w:r>
    </w:p>
    <w:p>
      <w:r>
        <w:t>Visual flowchart describing muscle fiber hypertrophy, neuromuscular adaptation, and protein synthesis processes triggered by resistance training.</w:t>
      </w:r>
    </w:p>
    <w:p>
      <w:r>
        <w:t>Alt text: Flowchart of muscle adaptation mechanisms from strength training.</w:t>
      </w:r>
    </w:p>
    <w:p>
      <w:pPr>
        <w:pStyle w:val="Heading2"/>
      </w:pPr>
      <w:r>
        <w:t>ILL-003 - Sample Strength Training Routine for Adults 40+</w:t>
      </w:r>
    </w:p>
    <w:p>
      <w:r>
        <w:t>Type: Table</w:t>
      </w:r>
    </w:p>
    <w:p>
      <w:r>
        <w:t>Table outlining exercises, sets, reps, and progression tips for a beginner strength training program for those over 40.</w:t>
      </w:r>
    </w:p>
    <w:p>
      <w:r>
        <w:t>Alt text: Table showing beginner strength training exercises and program details.</w:t>
      </w:r>
    </w:p>
    <w:p>
      <w:pPr>
        <w:pStyle w:val="Heading2"/>
      </w:pPr>
      <w:r>
        <w:t>ILL-004 - Safety Tips for Strength Training After 40</w:t>
      </w:r>
    </w:p>
    <w:p>
      <w:r>
        <w:t>Type: Infographic</w:t>
      </w:r>
    </w:p>
    <w:p>
      <w:r>
        <w:t>Infographic summarizing exercise safety considerations, injury prevention strategies, and warning signs to monitor during strength training.</w:t>
      </w:r>
    </w:p>
    <w:p>
      <w:r>
        <w:t>Alt text: Infographic on strength training safety tips for adults over 40.</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Resistance Training for Older Adults: Position Statement from the National Strength and Conditioning Association | American College of Sports Medicine (ACSM) | 2009 | https://www.ncbi.nlm.nih.gov/pmc/articles/PMC2776743/ | Verified</w:t>
      </w:r>
    </w:p>
    <w:p>
      <w:pPr>
        <w:pStyle w:val="ListBullet"/>
      </w:pPr>
      <w:r>
        <w:t>Sarcopenia: European consensus on definition and diagnosis | Cruz-Jentoft AJ et al., European Working Group on Sarcopenia in Older People | 2010 | https://doi.org/10.1016/j.jalz.2010.01.003 | Verified</w:t>
      </w:r>
    </w:p>
    <w:p>
      <w:pPr>
        <w:pStyle w:val="ListBullet"/>
      </w:pPr>
      <w:r>
        <w:t>Exercise and Physical Activity for Older Adults | Centers for Disease Control and Prevention (CDC) | 2022 | https://www.cdc.gov/physicalactivity/basics/older_adults/index.htm | Verified</w:t>
      </w:r>
    </w:p>
    <w:p>
      <w:pPr>
        <w:pStyle w:val="ListBullet"/>
      </w:pPr>
      <w:r>
        <w:t>Protein intake and muscle health in older adults: An update on current evidence and recommendations | Bauer J et al., Nutrients | 2019 | https://doi.org/10.3390/nu11081926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