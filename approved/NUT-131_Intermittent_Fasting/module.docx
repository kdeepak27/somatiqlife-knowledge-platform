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NUT-131 - Intermittent Fasting</w:t>
      </w:r>
    </w:p>
    <w:p>
      <w:r>
        <w:rPr>
          <w:i/>
        </w:rPr>
        <w:t>Common fasting patterns, evidence, benefits, and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Timing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Intermittent fasting, meal timing, health benefits, weight management, metabolism, fasting patterns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Intermittent fasting is a dietary pattern that cycles between periods of eating and fasting. Unlike traditional diets focused on what to eat, intermittent fasting emphasizes when to eat. Common patterns include alternate-day fasting, the 5:2 diet (fasting two days per week), and time-restricted feeding such as the 16:8 method (16 hours fasting, 8 hours eating daily). The major mechanisms by which intermittent fasting may impact health involve hormonal regulation, improved insulin sensitivity, cellular repair processes like autophagy, and modulation of metabolism. These changes can contribute to weight loss, reduced inflammation, improved metabolic markers, and potentially, longevity benefits. From a practical standpoint, intermittent fasting can simplify food choices and promote calorie reduction without requiring specific food restrictions. However, intermittent fasting may not be suitable for everyone; risks include hypoglycemia, nutrient deficiencies, and potential interference with certain medical conditions or medication regimens. Important limitations include the variability in individual response, the need for adequate nutrition during eating periods, and the absence of long-term large-scale studies confirming all benefits for diverse populations. Related concepts encompass calorie restriction, circadian rhythm influences on metabolism, and different types of fasts such as prolonged fasts and religious fasting. Understanding these elements can help individuals and healthcare providers evaluate intermittent fasting as a potential approach to nutrition and health management.</w:t>
      </w:r>
    </w:p>
    <w:p>
      <w:pPr>
        <w:pStyle w:val="Heading1"/>
      </w:pPr>
      <w:r>
        <w:t>Customer Questions Answered</w:t>
      </w:r>
    </w:p>
    <w:p>
      <w:pPr>
        <w:pStyle w:val="ListBullet"/>
      </w:pPr>
      <w:r>
        <w:t>What is intermittent fasting?</w:t>
      </w:r>
    </w:p>
    <w:p>
      <w:pPr>
        <w:pStyle w:val="ListBullet"/>
      </w:pPr>
      <w:r>
        <w:t>How does intermittent fasting affect metabolism?</w:t>
      </w:r>
    </w:p>
    <w:p>
      <w:pPr>
        <w:pStyle w:val="ListBullet"/>
      </w:pPr>
      <w:r>
        <w:t>What are the most common intermittent fasting patterns?</w:t>
      </w:r>
    </w:p>
    <w:p>
      <w:pPr>
        <w:pStyle w:val="ListBullet"/>
      </w:pPr>
      <w:r>
        <w:t>Can intermittent fasting help with weight loss?</w:t>
      </w:r>
    </w:p>
    <w:p>
      <w:pPr>
        <w:pStyle w:val="ListBullet"/>
      </w:pPr>
      <w:r>
        <w:t>Is intermittent fasting safe for everyone?</w:t>
      </w:r>
    </w:p>
    <w:p>
      <w:pPr>
        <w:pStyle w:val="ListBullet"/>
      </w:pPr>
      <w:r>
        <w:t>What are the potential health benefits of intermittent fasting?</w:t>
      </w:r>
    </w:p>
    <w:p>
      <w:pPr>
        <w:pStyle w:val="ListBullet"/>
      </w:pPr>
      <w:r>
        <w:t>Are there risks or limitations to intermittent fasting?</w:t>
      </w:r>
    </w:p>
    <w:p>
      <w:pPr>
        <w:pStyle w:val="ListBullet"/>
      </w:pPr>
      <w:r>
        <w:t>How should I start intermittent fasting safely?</w:t>
      </w:r>
    </w:p>
    <w:p>
      <w:pPr>
        <w:pStyle w:val="Heading1"/>
      </w:pPr>
      <w:r>
        <w:t>Learning Objectives</w:t>
      </w:r>
    </w:p>
    <w:p>
      <w:pPr>
        <w:pStyle w:val="ListBullet"/>
      </w:pPr>
      <w:r>
        <w:t>Define intermittent fasting and describe its common patterns.</w:t>
      </w:r>
    </w:p>
    <w:p>
      <w:pPr>
        <w:pStyle w:val="ListBullet"/>
      </w:pPr>
      <w:r>
        <w:t>Explain the biological mechanisms underlying intermittent fasting effects.</w:t>
      </w:r>
    </w:p>
    <w:p>
      <w:pPr>
        <w:pStyle w:val="ListBullet"/>
      </w:pPr>
      <w:r>
        <w:t>Identify potential health benefits associated with intermittent fasting.</w:t>
      </w:r>
    </w:p>
    <w:p>
      <w:pPr>
        <w:pStyle w:val="ListBullet"/>
      </w:pPr>
      <w:r>
        <w:t>Discuss limitations and safety considerations of intermittent fasting.</w:t>
      </w:r>
    </w:p>
    <w:p>
      <w:pPr>
        <w:pStyle w:val="ListBullet"/>
      </w:pPr>
      <w:r>
        <w:t>Provide practical guidance for safely adopting intermittent fasting.</w:t>
      </w:r>
    </w:p>
    <w:p>
      <w:pPr>
        <w:pStyle w:val="ListBullet"/>
      </w:pPr>
      <w:r>
        <w:t>Recognize common misconceptions related to intermittent fasting.</w:t>
      </w:r>
    </w:p>
    <w:p>
      <w:pPr>
        <w:pStyle w:val="ListBullet"/>
      </w:pPr>
      <w:r>
        <w:t>Outline clinical pearls for practitioners advising patients on intermittent fasting.</w:t>
      </w:r>
    </w:p>
    <w:p>
      <w:pPr>
        <w:pStyle w:val="ListBullet"/>
      </w:pPr>
      <w:r>
        <w:t>Summarize key takeaways to support informed decisions about intermittent fasting.</w:t>
      </w:r>
    </w:p>
    <w:p>
      <w:pPr>
        <w:pStyle w:val="Heading1"/>
      </w:pPr>
      <w:r>
        <w:t>Definition</w:t>
      </w:r>
    </w:p>
    <w:p>
      <w:r>
        <w:t>Intermittent fasting is an eating pattern alternating defined periods of eating and fasting, focusing on timing rather than food types or calorie counting.</w:t>
      </w:r>
    </w:p>
    <w:p>
      <w:pPr>
        <w:pStyle w:val="Heading1"/>
      </w:pPr>
      <w:r>
        <w:t>Why This Matters</w:t>
      </w:r>
    </w:p>
    <w:p>
      <w:r>
        <w:t>Intermittent fasting has gained popularity for its potential benefits in weight management, metabolic health, and chronic disease risk reduction. Understanding its mechanisms, benefits, and limitations equips individuals and health professionals to consider it appropriately within nutrition strategies.</w:t>
      </w:r>
    </w:p>
    <w:p>
      <w:pPr>
        <w:pStyle w:val="Heading1"/>
      </w:pPr>
      <w:r>
        <w:t>What is Intermittent Fasting?</w:t>
      </w:r>
    </w:p>
    <w:p>
      <w:r>
        <w:t>Intermittent fasting is a dietary approach that alternates between periods of eating and fasting. It does not prescribe specific foods but rather focuses on when to eat. This approach differs from continuous calorie restriction by incorporating regular fasting windows, which may influence metabolism and health outcomes.</w:t>
      </w:r>
    </w:p>
    <w:p>
      <w:pPr>
        <w:pStyle w:val="Heading1"/>
      </w:pPr>
      <w:r>
        <w:t>Common Intermittent Fasting Patterns</w:t>
      </w:r>
    </w:p>
    <w:p>
      <w:r>
        <w:t>Several popular intermittent fasting schedules exist: the 16:8 method involves fasting for 16 hours daily and eating during an 8-hour window; the 5:2 diet permits normal eating five days a week with calorie restriction on two non-consecutive days; alternate-day fasting alternates fasting days with eating days. Each method varies in fasting duration and frequency.</w:t>
      </w:r>
    </w:p>
    <w:p>
      <w:pPr>
        <w:pStyle w:val="Heading1"/>
      </w:pPr>
      <w:r>
        <w:t>Biological Mechanisms of Intermittent Fasting</w:t>
      </w:r>
    </w:p>
    <w:p>
      <w:r>
        <w:t>Intermittent fasting modulates hormone levels such as insulin and human growth hormone, enhances insulin sensitivity, and activates cellular repair processes including autophagy. These physiological changes may improve metabolic health, reduce oxidative stress, and promote fat utilization for energy.</w:t>
      </w:r>
    </w:p>
    <w:p>
      <w:pPr>
        <w:pStyle w:val="Heading1"/>
      </w:pPr>
      <w:r>
        <w:t>Potential Health Benefits</w:t>
      </w:r>
    </w:p>
    <w:p>
      <w:r>
        <w:t>Research suggests intermittent fasting may assist with weight loss, improve blood sugar control, reduce inflammation, and possibly support cardiovascular health. Emerging studies in animals indicate effects on longevity, though human evidence remains preliminary.</w:t>
      </w:r>
    </w:p>
    <w:p>
      <w:pPr>
        <w:pStyle w:val="Heading1"/>
      </w:pPr>
      <w:r>
        <w:t>Limitations and Safety Considerations</w:t>
      </w:r>
    </w:p>
    <w:p>
      <w:r>
        <w:t>Intermittent fasting may not be appropriate for everyone. Individuals with diabetes, pregnant or breastfeeding women, children, and those with certain medical conditions should consult healthcare professionals before starting. Risks include low blood sugar, nutrient deficiency, and adverse effects related to medication timing.</w:t>
      </w:r>
    </w:p>
    <w:p>
      <w:pPr>
        <w:pStyle w:val="Heading1"/>
      </w:pPr>
      <w:r>
        <w:t>Practical Guidance for Starting Intermittent Fasting</w:t>
      </w:r>
    </w:p>
    <w:p>
      <w:r>
        <w:t>To begin intermittent fasting safely, gradually increase fasting periods, maintain balanced nutrition during eating windows, stay hydrated, and monitor for adverse symptoms. Consistency and listening to body cues are critical for success.</w:t>
      </w:r>
    </w:p>
    <w:p>
      <w:pPr>
        <w:pStyle w:val="Heading1"/>
      </w:pPr>
      <w:r>
        <w:t>Common Misconceptions About Intermittent Fasting</w:t>
      </w:r>
    </w:p>
    <w:p>
      <w:r>
        <w:t>Some believe intermittent fasting leads to muscle loss or inevitably causes overeating during feeding periods. Evidence shows when properly managed, muscle mass can be preserved and calorie intake can remain controlled. Intermittent fasting is not a quick fix but a structured eating pattern requiring individual adaptation.</w:t>
      </w:r>
    </w:p>
    <w:p>
      <w:pPr>
        <w:pStyle w:val="Heading1"/>
      </w:pPr>
      <w:r>
        <w:t>Related Concepts and Future Directions</w:t>
      </w:r>
    </w:p>
    <w:p>
      <w:r>
        <w:t>Intermittent fasting is related to calorie restriction and circadian rhythm-influenced eating patterns, which also aim to improve metabolic health. Ongoing research seeks to clarify optimal fasting strategies, long-term effects, and benefits across diverse populations.</w:t>
      </w:r>
    </w:p>
    <w:p>
      <w:pPr>
        <w:pStyle w:val="Heading1"/>
      </w:pPr>
      <w:r>
        <w:t>Practical Guidance</w:t>
      </w:r>
    </w:p>
    <w:p>
      <w:pPr>
        <w:pStyle w:val="ListBullet"/>
      </w:pPr>
      <w:r>
        <w:t>Start gradually by shortening your overnight eating window before extending fasting periods.</w:t>
      </w:r>
    </w:p>
    <w:p>
      <w:pPr>
        <w:pStyle w:val="ListBullet"/>
      </w:pPr>
      <w:r>
        <w:t>Ensure nutrient-dense, balanced meals during eating windows to meet nutritional needs.</w:t>
      </w:r>
    </w:p>
    <w:p>
      <w:pPr>
        <w:pStyle w:val="ListBullet"/>
      </w:pPr>
      <w:r>
        <w:t>Stay hydrated during fasting with water, herbal teas, or black coffee as preferred.</w:t>
      </w:r>
    </w:p>
    <w:p>
      <w:pPr>
        <w:pStyle w:val="ListBullet"/>
      </w:pPr>
      <w:r>
        <w:t>Monitor your body's responses, including energy levels and mood, and adjust accordingly.</w:t>
      </w:r>
    </w:p>
    <w:p>
      <w:pPr>
        <w:pStyle w:val="ListBullet"/>
      </w:pPr>
      <w:r>
        <w:t>Consult a healthcare provider before beginning intermittent fasting especially if you have medical conditions.</w:t>
      </w:r>
    </w:p>
    <w:p>
      <w:pPr>
        <w:pStyle w:val="Heading1"/>
      </w:pPr>
      <w:r>
        <w:t>Safety Notes</w:t>
      </w:r>
    </w:p>
    <w:p>
      <w:pPr>
        <w:pStyle w:val="ListBullet"/>
      </w:pPr>
      <w:r>
        <w:t>Not recommended for pregnant or breastfeeding women without medical advice.</w:t>
      </w:r>
    </w:p>
    <w:p>
      <w:pPr>
        <w:pStyle w:val="ListBullet"/>
      </w:pPr>
      <w:r>
        <w:t>Individuals with diabetes or on blood sugar-lowering medications should consult a healthcare professional.</w:t>
      </w:r>
    </w:p>
    <w:p>
      <w:pPr>
        <w:pStyle w:val="ListBullet"/>
      </w:pPr>
      <w:r>
        <w:t>Avoid fasting if you have a history of eating disorders unless under supervised care.</w:t>
      </w:r>
    </w:p>
    <w:p>
      <w:pPr>
        <w:pStyle w:val="ListBullet"/>
      </w:pPr>
      <w:r>
        <w:t>Stop fasting and seek medical advice if experiencing dizziness, fatigue, or other concerning symptoms.</w:t>
      </w:r>
    </w:p>
    <w:p>
      <w:pPr>
        <w:pStyle w:val="ListBullet"/>
      </w:pPr>
      <w:r>
        <w:t>Ensure adequate calorie and nutrient intake during eating periods to prevent deficiencies.</w:t>
      </w:r>
    </w:p>
    <w:p>
      <w:pPr>
        <w:pStyle w:val="Heading1"/>
      </w:pPr>
      <w:r>
        <w:t>Common Misconceptions</w:t>
      </w:r>
    </w:p>
    <w:p>
      <w:r>
        <w:rPr>
          <w:b/>
        </w:rPr>
        <w:t xml:space="preserve">Misconception: </w:t>
      </w:r>
      <w:r>
        <w:t>Intermittent fasting causes muscle loss.</w:t>
      </w:r>
    </w:p>
    <w:p>
      <w:r>
        <w:rPr>
          <w:b/>
        </w:rPr>
        <w:t xml:space="preserve">Reality: </w:t>
      </w:r>
      <w:r>
        <w:t>When combined with adequate protein intake and resistance exercise, intermittent fasting does not inherently cause muscle loss.</w:t>
      </w:r>
    </w:p>
    <w:p>
      <w:r>
        <w:rPr>
          <w:b/>
        </w:rPr>
        <w:t xml:space="preserve">Misconception: </w:t>
      </w:r>
      <w:r>
        <w:t>You can eat unlimited amounts during eating windows.</w:t>
      </w:r>
    </w:p>
    <w:p>
      <w:r>
        <w:rPr>
          <w:b/>
        </w:rPr>
        <w:t xml:space="preserve">Reality: </w:t>
      </w:r>
      <w:r>
        <w:t>Overeating during eating periods can negate benefits and lead to weight gain; mindful eating remains important.</w:t>
      </w:r>
    </w:p>
    <w:p>
      <w:r>
        <w:rPr>
          <w:b/>
        </w:rPr>
        <w:t xml:space="preserve">Misconception: </w:t>
      </w:r>
      <w:r>
        <w:t>Intermittent fasting is a quick weight loss solution.</w:t>
      </w:r>
    </w:p>
    <w:p>
      <w:r>
        <w:rPr>
          <w:b/>
        </w:rPr>
        <w:t xml:space="preserve">Reality: </w:t>
      </w:r>
      <w:r>
        <w:t>Intermittent fasting is a sustainable eating pattern requiring consistency and lifestyle adaptation, not an immediate weight loss fix.</w:t>
      </w:r>
    </w:p>
    <w:p>
      <w:pPr>
        <w:pStyle w:val="Heading1"/>
      </w:pPr>
      <w:r>
        <w:t>Clinical Pearls</w:t>
      </w:r>
    </w:p>
    <w:p>
      <w:pPr>
        <w:pStyle w:val="ListNumber"/>
      </w:pPr>
      <w:r>
        <w:t>Intermittent fasting improves insulin sensitivity even independent of weight loss.</w:t>
      </w:r>
    </w:p>
    <w:p>
      <w:pPr>
        <w:pStyle w:val="ListNumber"/>
      </w:pPr>
      <w:r>
        <w:t>Tailoring fasting patterns to individual lifestyles improves adherence and efficacy.</w:t>
      </w:r>
    </w:p>
    <w:p>
      <w:pPr>
        <w:pStyle w:val="ListNumber"/>
      </w:pPr>
      <w:r>
        <w:t>Consider medication timing and blood sugar monitoring in diabetic patients practicing fasting.</w:t>
      </w:r>
    </w:p>
    <w:p>
      <w:pPr>
        <w:pStyle w:val="ListNumber"/>
      </w:pPr>
      <w:r>
        <w:t>Nutrition quality during eating windows critically impacts results.</w:t>
      </w:r>
    </w:p>
    <w:p>
      <w:pPr>
        <w:pStyle w:val="ListNumber"/>
      </w:pPr>
      <w:r>
        <w:t>Start with time-restricted feeding before attempting longer fasts to improve tolerance.</w:t>
      </w:r>
    </w:p>
    <w:p>
      <w:pPr>
        <w:pStyle w:val="Heading1"/>
      </w:pPr>
      <w:r>
        <w:t>Key Takeaways</w:t>
      </w:r>
    </w:p>
    <w:p>
      <w:pPr>
        <w:pStyle w:val="ListBullet"/>
      </w:pPr>
      <w:r>
        <w:t>Intermittent fasting is a time-focused eating pattern with varied fasting schedules.</w:t>
      </w:r>
    </w:p>
    <w:p>
      <w:pPr>
        <w:pStyle w:val="ListBullet"/>
      </w:pPr>
      <w:r>
        <w:t>It may support weight loss and metabolic health through hormonal and cellular mechanisms.</w:t>
      </w:r>
    </w:p>
    <w:p>
      <w:pPr>
        <w:pStyle w:val="ListBullet"/>
      </w:pPr>
      <w:r>
        <w:t>Not suitable for all; consult healthcare providers if medical conditions are present.</w:t>
      </w:r>
    </w:p>
    <w:p>
      <w:pPr>
        <w:pStyle w:val="ListBullet"/>
      </w:pPr>
      <w:r>
        <w:t>Proper nutrition and gradual adjustment are essential for safety and effectiveness.</w:t>
      </w:r>
    </w:p>
    <w:p>
      <w:pPr>
        <w:pStyle w:val="ListBullet"/>
      </w:pPr>
      <w:r>
        <w:t>Common misconceptions include concerns about muscle loss and overeating; these can be managed with appropriate guidance.</w:t>
      </w:r>
    </w:p>
    <w:p>
      <w:pPr>
        <w:pStyle w:val="Heading1"/>
      </w:pPr>
      <w:r>
        <w:t>Glossary</w:t>
      </w:r>
    </w:p>
    <w:p>
      <w:r>
        <w:rPr>
          <w:b/>
        </w:rPr>
        <w:t xml:space="preserve">Autophagy: </w:t>
      </w:r>
      <w:r>
        <w:t>A natural cellular process that removes damaged components, promoting cell repair and maintenance.</w:t>
      </w:r>
    </w:p>
    <w:p>
      <w:r>
        <w:rPr>
          <w:b/>
        </w:rPr>
        <w:t xml:space="preserve">Insulin Sensitivity: </w:t>
      </w:r>
      <w:r>
        <w:t>The efficiency with which cells respond to insulin, affecting blood sugar regulation.</w:t>
      </w:r>
    </w:p>
    <w:p>
      <w:r>
        <w:rPr>
          <w:b/>
        </w:rPr>
        <w:t xml:space="preserve">Time-Restricted Feeding: </w:t>
      </w:r>
      <w:r>
        <w:t>An intermittent fasting pattern where eating is limited to a specific time window each day.</w:t>
      </w:r>
    </w:p>
    <w:p>
      <w:r>
        <w:rPr>
          <w:b/>
        </w:rPr>
        <w:t xml:space="preserve">Alternate-Day Fasting: </w:t>
      </w:r>
      <w:r>
        <w:t>A fasting pattern alternating days of normal eating with days of significant calorie restriction or fasting.</w:t>
      </w:r>
    </w:p>
    <w:p>
      <w:r>
        <w:rPr>
          <w:b/>
        </w:rPr>
        <w:t xml:space="preserve">5:2 Diet: </w:t>
      </w:r>
      <w:r>
        <w:t>A form of intermittent fasting involving normal eating five days a week and restricting calories two days a week.</w:t>
      </w:r>
    </w:p>
    <w:p>
      <w:pPr>
        <w:pStyle w:val="Heading1"/>
      </w:pPr>
      <w:r>
        <w:t>Related Modules</w:t>
      </w:r>
    </w:p>
    <w:p>
      <w:pPr>
        <w:pStyle w:val="ListBullet"/>
      </w:pPr>
      <w:r>
        <w:t>NUT-100: Nutrition Basics</w:t>
      </w:r>
    </w:p>
    <w:p>
      <w:pPr>
        <w:pStyle w:val="ListBullet"/>
      </w:pPr>
      <w:r>
        <w:t>NUT-125: Calorie Restriction and Health</w:t>
      </w:r>
    </w:p>
    <w:p>
      <w:pPr>
        <w:pStyle w:val="ListBullet"/>
      </w:pPr>
      <w:r>
        <w:t>NUT-140: Weight Management Strategies</w:t>
      </w:r>
    </w:p>
    <w:p>
      <w:pPr>
        <w:pStyle w:val="Heading1"/>
      </w:pPr>
      <w:r>
        <w:t>Illustration Specifications</w:t>
      </w:r>
    </w:p>
    <w:p>
      <w:pPr>
        <w:pStyle w:val="Heading2"/>
      </w:pPr>
      <w:r>
        <w:t>ILL-001 - Intermittent Fasting Schedules</w:t>
      </w:r>
    </w:p>
    <w:p>
      <w:r>
        <w:t>Type: Diagram</w:t>
      </w:r>
    </w:p>
    <w:p>
      <w:r>
        <w:t>Visual comparison of common intermittent fasting patterns showing eating and fasting windows.</w:t>
      </w:r>
    </w:p>
    <w:p>
      <w:r>
        <w:t>Alt text: Diagram illustrating 16:8, 5:2, and alternate-day fasting time windows.</w:t>
      </w:r>
    </w:p>
    <w:p>
      <w:pPr>
        <w:pStyle w:val="Heading2"/>
      </w:pPr>
      <w:r>
        <w:t>ILL-002 - Hormonal Changes During Fasting</w:t>
      </w:r>
    </w:p>
    <w:p>
      <w:r>
        <w:t>Type: Infographic</w:t>
      </w:r>
    </w:p>
    <w:p>
      <w:r>
        <w:t>Graphic showing changes in insulin and human growth hormone levels during fasting periods.</w:t>
      </w:r>
    </w:p>
    <w:p>
      <w:r>
        <w:t>Alt text: Infographic explaining hormonal shifts during fasting.</w:t>
      </w:r>
    </w:p>
    <w:p>
      <w:pPr>
        <w:pStyle w:val="Heading2"/>
      </w:pPr>
      <w:r>
        <w:t>ILL-003 - Cellular Mechanisms Activated by Fasting</w:t>
      </w:r>
    </w:p>
    <w:p>
      <w:r>
        <w:t>Type: Diagram</w:t>
      </w:r>
    </w:p>
    <w:p>
      <w:r>
        <w:t>Illustration of autophagy and metabolic changes that occur during intermittent fasting.</w:t>
      </w:r>
    </w:p>
    <w:p>
      <w:r>
        <w:t>Alt text: Diagram showing cellular processes like autophagy activated by fasting.</w:t>
      </w:r>
    </w:p>
    <w:p>
      <w:pPr>
        <w:pStyle w:val="Heading2"/>
      </w:pPr>
      <w:r>
        <w:t>ILL-004 - Potential Health Benefits of Intermittent Fasting</w:t>
      </w:r>
    </w:p>
    <w:p>
      <w:r>
        <w:t>Type: Chart</w:t>
      </w:r>
    </w:p>
    <w:p>
      <w:r>
        <w:t>Chart summarizing health outcomes associated with intermittent fasting such as weight loss and improved glucose control.</w:t>
      </w:r>
    </w:p>
    <w:p>
      <w:r>
        <w:t>Alt text: Chart listing benefits of intermittent fasting on health markers.</w:t>
      </w:r>
    </w:p>
    <w:p>
      <w:pPr>
        <w:pStyle w:val="Heading1"/>
      </w:pPr>
      <w:r>
        <w:t>References</w:t>
      </w:r>
    </w:p>
    <w:p>
      <w:pPr>
        <w:pStyle w:val="ListBullet"/>
      </w:pPr>
      <w:r>
        <w:t>Intermittent Fasting and Metabolic Health: A Review | Nutrition Science Review Panel | 2022 | N/A | unverified</w:t>
      </w:r>
    </w:p>
    <w:p>
      <w:pPr>
        <w:pStyle w:val="ListBullet"/>
      </w:pPr>
      <w:r>
        <w:t>Effects of Fasting on Hormones and Metabolism | Endocrinology Society Report | 2021 | N/A | unverified</w:t>
      </w:r>
    </w:p>
    <w:p>
      <w:pPr>
        <w:pStyle w:val="ListBullet"/>
      </w:pPr>
      <w:r>
        <w:t>Clinical Guidelines for Safe Intermittent Fasting | Dietary Health Association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