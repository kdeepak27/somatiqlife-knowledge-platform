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EXE-103 - Compound Exercises</w:t>
      </w:r>
    </w:p>
    <w:p>
      <w:r>
        <w:rPr>
          <w:i/>
        </w:rPr>
        <w:t>Evidence, mechanisms, practical application, progression, and safety considerations for compound exercises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Building Strength, Muscle Hypertrophy, Functional Fitness</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compound exercises, multi-joint movements, strength training, functional fitness, muscle activation, exercise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Compound exercises, also known as multi-joint or multi-muscle exercises, involve movements that engage two or more joints and multiple muscle groups simultaneously. Unlike isolation exercises, which target a single muscle or joint, compound exercises promote coordinated muscular activation, increase functional fitness, and recruit more muscle mass per movement. Common examples include squats, deadlifts, bench presses, and pull-ups. Mechanistically, these exercises improve neuromuscular coordination, stimulate greater hormonal responses related to muscle growth and fat loss, and enhance overall strength and power. Scientific evidence supports the effectiveness of compound exercises in improving muscle hypertrophy, strength, and metabolic rate, making them highly practical for diverse populations. However, limitations include higher technical demands, increased injury risk if performed improperly, and the need for adequate progressions to suit individual fitness levels. Safety considerations emphasize controlled form, warm-up, progression, and sometimes professional supervision, especially for beginners or those with preexisting conditions. Understanding these factors helps users optimize training outcomes while minimizing risks. The synonyms for compound exercises include multi-joint exercises, compound movements, and functional exercises, reflecting their broad applicability in fitness and rehabilitation.</w:t>
      </w:r>
    </w:p>
    <w:p>
      <w:pPr>
        <w:pStyle w:val="Heading1"/>
      </w:pPr>
      <w:r>
        <w:t>Customer Questions Answered</w:t>
      </w:r>
    </w:p>
    <w:p>
      <w:pPr>
        <w:pStyle w:val="ListBullet"/>
      </w:pPr>
      <w:r>
        <w:t>What are compound exercises and how do they differ from isolation exercises?</w:t>
      </w:r>
    </w:p>
    <w:p>
      <w:pPr>
        <w:pStyle w:val="ListBullet"/>
      </w:pPr>
      <w:r>
        <w:t>What muscles do compound exercises engage?</w:t>
      </w:r>
    </w:p>
    <w:p>
      <w:pPr>
        <w:pStyle w:val="ListBullet"/>
      </w:pPr>
      <w:r>
        <w:t>Are compound exercises effective for building overall strength?</w:t>
      </w:r>
    </w:p>
    <w:p>
      <w:pPr>
        <w:pStyle w:val="ListBullet"/>
      </w:pPr>
      <w:r>
        <w:t>How do compound exercises impact muscle coordination and balance?</w:t>
      </w:r>
    </w:p>
    <w:p>
      <w:pPr>
        <w:pStyle w:val="ListBullet"/>
      </w:pPr>
      <w:r>
        <w:t>Can compound exercises help with fat loss and metabolism?</w:t>
      </w:r>
    </w:p>
    <w:p>
      <w:pPr>
        <w:pStyle w:val="ListBullet"/>
      </w:pPr>
      <w:r>
        <w:t>What are the safety considerations when performing compound exercises?</w:t>
      </w:r>
    </w:p>
    <w:p>
      <w:pPr>
        <w:pStyle w:val="ListBullet"/>
      </w:pPr>
      <w:r>
        <w:t>How should beginners start incorporating compound exercises into their routine?</w:t>
      </w:r>
    </w:p>
    <w:p>
      <w:pPr>
        <w:pStyle w:val="ListBullet"/>
      </w:pPr>
      <w:r>
        <w:t>What are common examples of compound exercises?</w:t>
      </w:r>
    </w:p>
    <w:p>
      <w:pPr>
        <w:pStyle w:val="ListBullet"/>
      </w:pPr>
      <w:r>
        <w:t>How can compound exercises be progressed for increased difficulty?</w:t>
      </w:r>
    </w:p>
    <w:p>
      <w:pPr>
        <w:pStyle w:val="ListBullet"/>
      </w:pPr>
      <w:r>
        <w:t>Are compound exercises suitable for older adults or people with injuries?</w:t>
      </w:r>
    </w:p>
    <w:p>
      <w:pPr>
        <w:pStyle w:val="ListBullet"/>
      </w:pPr>
      <w:r>
        <w:t>How do compound exercises affect athletic performance?</w:t>
      </w:r>
    </w:p>
    <w:p>
      <w:pPr>
        <w:pStyle w:val="ListBullet"/>
      </w:pPr>
      <w:r>
        <w:t>Can compound exercises reduce workout time compared to isolation exercises?</w:t>
      </w:r>
    </w:p>
    <w:p>
      <w:pPr>
        <w:pStyle w:val="Heading1"/>
      </w:pPr>
      <w:r>
        <w:t>Learning Objectives</w:t>
      </w:r>
    </w:p>
    <w:p>
      <w:pPr>
        <w:pStyle w:val="ListBullet"/>
      </w:pPr>
      <w:r>
        <w:t>Define compound exercises and distinguish them from isolation exercises.</w:t>
      </w:r>
    </w:p>
    <w:p>
      <w:pPr>
        <w:pStyle w:val="ListBullet"/>
      </w:pPr>
      <w:r>
        <w:t>Understand the physiological mechanisms underlying compound exercises.</w:t>
      </w:r>
    </w:p>
    <w:p>
      <w:pPr>
        <w:pStyle w:val="ListBullet"/>
      </w:pPr>
      <w:r>
        <w:t>Identify key benefits and applications of compound exercises in strength training.</w:t>
      </w:r>
    </w:p>
    <w:p>
      <w:pPr>
        <w:pStyle w:val="ListBullet"/>
      </w:pPr>
      <w:r>
        <w:t>Recognize common examples and variations of compound exercises.</w:t>
      </w:r>
    </w:p>
    <w:p>
      <w:pPr>
        <w:pStyle w:val="ListBullet"/>
      </w:pPr>
      <w:r>
        <w:t>Learn progression strategies to safely increase exercise intensity.</w:t>
      </w:r>
    </w:p>
    <w:p>
      <w:pPr>
        <w:pStyle w:val="ListBullet"/>
      </w:pPr>
      <w:r>
        <w:t>Discuss safety considerations and contraindications related to compound exercises.</w:t>
      </w:r>
    </w:p>
    <w:p>
      <w:pPr>
        <w:pStyle w:val="ListBullet"/>
      </w:pPr>
      <w:r>
        <w:t>Debunk common misconceptions about compound exercises.</w:t>
      </w:r>
    </w:p>
    <w:p>
      <w:pPr>
        <w:pStyle w:val="ListBullet"/>
      </w:pPr>
      <w:r>
        <w:t>Apply practical guidance for incorporating compound exercises into fitness routines.</w:t>
      </w:r>
    </w:p>
    <w:p>
      <w:pPr>
        <w:pStyle w:val="Heading1"/>
      </w:pPr>
      <w:r>
        <w:t>Definition</w:t>
      </w:r>
    </w:p>
    <w:p>
      <w:r>
        <w:t>Compound exercises are strength training movements that involve multiple joints and muscle groups working simultaneously to perform a functional movement. They differ from isolation exercises, which isolate a single joint and target one specific muscle group, by promoting integrated muscular coordination and greater overall muscle recruitment.</w:t>
      </w:r>
    </w:p>
    <w:p>
      <w:pPr>
        <w:pStyle w:val="Heading1"/>
      </w:pPr>
      <w:r>
        <w:t>Why This Matters</w:t>
      </w:r>
    </w:p>
    <w:p>
      <w:r>
        <w:t>In strength training and physical conditioning, compound exercises provide efficient and effective means to build muscle strength, improve functional movement, and enhance overall fitness. Because they improve multiple aspects of physical performance and stimulate higher caloric expenditure, they are relevant not only for athletes but also for general health, weight management, injury prevention, and rehabilitation.</w:t>
      </w:r>
    </w:p>
    <w:p>
      <w:pPr>
        <w:pStyle w:val="Heading1"/>
      </w:pPr>
      <w:r>
        <w:t>Definition and Classification of Compound Exercises</w:t>
      </w:r>
    </w:p>
    <w:p>
      <w:r>
        <w:t>Compound exercises involve movements where more than one joint and multiple muscle groups work together simultaneously. Examples include squats (hips, knees, ankles), deadlifts (hips, knees, back), bench presses (shoulders, elbows), and pull-ups (shoulders, elbows). These exercises contrast with isolation exercises such as bicep curls or leg extensions which target a single joint and muscle group. Compound exercises are also called multi-joint exercises or multi-muscle exercises, highlighting their integrative nature.</w:t>
      </w:r>
    </w:p>
    <w:p>
      <w:pPr>
        <w:pStyle w:val="Heading1"/>
      </w:pPr>
      <w:r>
        <w:t>Physiological Mechanisms Underlying Compound Exercises</w:t>
      </w:r>
    </w:p>
    <w:p>
      <w:r>
        <w:t>Performing compound exercises elicits complex neuromuscular responses, recruiting multiple motor units across various muscle groups. This increases overall muscular activation and coordination, improves intermuscular synergy, and enhances proprioception. The greater muscle mass involved during these movements stimulates higher anabolic hormonal responses, including testosterone and growth hormone, which support muscle hypertrophy and strength development. Additionally, compound exercises increase cardiovascular demand compared to isolation movements due to the larger muscle engagement.</w:t>
      </w:r>
    </w:p>
    <w:p>
      <w:pPr>
        <w:pStyle w:val="Heading1"/>
      </w:pPr>
      <w:r>
        <w:t>Benefits of Compound Exercises in Strength and Functional Fitness</w:t>
      </w:r>
    </w:p>
    <w:p>
      <w:r>
        <w:t>Compound exercises promote overall strength development by activating several muscle groups simultaneously. This provides more functional improvements in daily activities or sports compared to isolated muscle strengthening. Furthermore, their higher energy demands contribute to increased fat loss and metabolic rate. Functional benefits include improved joint stability, balance, and neuromuscular coordination. Studies have consistently demonstrated that inclusive compound movement training enhances physical performance metrics such as power, endurance, and agility.</w:t>
      </w:r>
    </w:p>
    <w:p>
      <w:pPr>
        <w:pStyle w:val="Heading1"/>
      </w:pPr>
      <w:r>
        <w:t>Common Examples and Variations of Compound Exercises</w:t>
      </w:r>
    </w:p>
    <w:p>
      <w:r>
        <w:t>Popular compound exercises include the squat, deadlift, bench press, overhead press, pull-ups, rows, lunges, and push-ups. Variations range in grip, stance, load, and equipment (e.g., barbells, dumbbells, kettlebells, bodyweight). For instance, the front squat emphasizes the quadriceps more compared to back squats. Understanding variations allows customization and targeting specific muscle groups or movement patterns efficiently.</w:t>
      </w:r>
    </w:p>
    <w:p>
      <w:pPr>
        <w:pStyle w:val="Heading1"/>
      </w:pPr>
      <w:r>
        <w:t>Exercise Progression and Programming for Compound Movements</w:t>
      </w:r>
    </w:p>
    <w:p>
      <w:r>
        <w:t>Effective programming of compound exercises involves gradual progression of intensity, volume, and complexity to stimulate adaptation while minimizing injury risk. Progression methods include increasing load (weight), reps, sets, movement complexity (e.g., adding unstable surfaces), and reducing rest periods. Proper periodization — cycling through phases focused on strength, hypertrophy, and endurance — optimizes performance gains. Beginners should start with bodyweight or light loads focusing on form before advancing.</w:t>
      </w:r>
    </w:p>
    <w:p>
      <w:pPr>
        <w:pStyle w:val="Heading1"/>
      </w:pPr>
      <w:r>
        <w:t>Safety Considerations and Injury Prevention</w:t>
      </w:r>
    </w:p>
    <w:p>
      <w:r>
        <w:t>Due to their multi-joint nature, compound exercises require proper technique to avoid injury especially to the spine, shoulders, and knees. Warm-up, controlled movement, and appropriate equipment (like belts or supports) are essential. Individuals with joint problems or limited mobility should seek professional guidance. Overloading too quickly without mastering form can lead to strains, sprains, or chronic injuries. Safety also includes balanced training to prevent muscular imbalances.</w:t>
      </w:r>
    </w:p>
    <w:p>
      <w:pPr>
        <w:pStyle w:val="Heading1"/>
      </w:pPr>
      <w:r>
        <w:t>Limitations and Contraindications of Compound Exercises</w:t>
      </w:r>
    </w:p>
    <w:p>
      <w:r>
        <w:t>Compound exercises are technically demanding and may not suit all populations, particularly older adults with mobility issues, persons recovering from injury, or those with certain medical conditions. They require substantial neuromuscular control and joint integrity. In some cases, isolation exercises may be safer or more effective to target weaknesses or rehabilitate specific muscles before progressing to compound movements. Limitations also exist in training very specific muscles for physique competition or sports requiring isolated strength.</w:t>
      </w:r>
    </w:p>
    <w:p>
      <w:pPr>
        <w:pStyle w:val="Heading1"/>
      </w:pPr>
      <w:r>
        <w:t>Common Misconceptions About Compound Exercises</w:t>
      </w:r>
    </w:p>
    <w:p>
      <w:r>
        <w:t>A frequent misconception is that compound exercises always produce faster muscle gains than isolation exercises; while efficient, progress depends on programming and individual response. Some believe compound exercises are unsafe for beginners, but with proper instruction, they can be safely introduced early. Another myth is they replace the need for all isolation work; however, isolation can complement compound routines especially for weaknesses or imbalances.</w:t>
      </w:r>
    </w:p>
    <w:p>
      <w:pPr>
        <w:pStyle w:val="Heading1"/>
      </w:pPr>
      <w:r>
        <w:t>Integrating Compound Exercises into Different Training Goals</w:t>
      </w:r>
    </w:p>
    <w:p>
      <w:r>
        <w:t>Compound exercises can be adapted to a wide range of goals including strength, hypertrophy, fat loss, and functional performance. For strength development, heavier loads and lower reps with compound movements are effective. For endurance or fat loss, lighter weights with higher reps and shorter rest is beneficial. Athletes benefit from functional adaptations that enhance sport-specific movement patterns. Personal trainers and therapists use compound exercises strategically to address mobility, balance, and coordination problems.</w:t>
      </w:r>
    </w:p>
    <w:p>
      <w:pPr>
        <w:pStyle w:val="Heading1"/>
      </w:pPr>
      <w:r>
        <w:t>Research Evidence Supporting Compound Exercises</w:t>
      </w:r>
    </w:p>
    <w:p>
      <w:r>
        <w:t>Scientific literature supports compound exercises as effective methods to increase muscle strength and size. Studies demonstrate superior hormonal responses and muscle activation patterns compared to isolation movements. Meta-analyses confirm that multi-joint training induces significant gains in maximal strength, power output, and cardiovascular adaptations. However, evidence also highlights the necessity of individualized programming and professional coaching for best outcomes and injury prevention.</w:t>
      </w:r>
    </w:p>
    <w:p>
      <w:pPr>
        <w:pStyle w:val="Heading1"/>
      </w:pPr>
      <w:r>
        <w:t>Practical Tips for Beginners and Advanced Practitioners</w:t>
      </w:r>
    </w:p>
    <w:p>
      <w:r>
        <w:t>Beginners should focus on mastering fundamentals using bodyweight or light resistance, emphasizing form and controlled movements. Incorporating compound exercises gradually into the routine ensures adaptation without injury. Advanced lifters can use variations, progressive overload techniques, and incorporate periodization to break plateaus. Warm-up, cool-down, mobility exercises, and listening to the body's signals are important for ongoing safety.</w:t>
      </w:r>
    </w:p>
    <w:p>
      <w:pPr>
        <w:pStyle w:val="Heading1"/>
      </w:pPr>
      <w:r>
        <w:t>Practical Guidance</w:t>
      </w:r>
    </w:p>
    <w:p>
      <w:pPr>
        <w:pStyle w:val="ListBullet"/>
      </w:pPr>
      <w:r>
        <w:t>Start compound exercises with low weights or bodyweight to learn correct form.</w:t>
      </w:r>
    </w:p>
    <w:p>
      <w:pPr>
        <w:pStyle w:val="ListBullet"/>
      </w:pPr>
      <w:r>
        <w:t>Consult a fitness professional for personalized programming, especially if new or injured.</w:t>
      </w:r>
    </w:p>
    <w:p>
      <w:pPr>
        <w:pStyle w:val="ListBullet"/>
      </w:pPr>
      <w:r>
        <w:t>Incorporate warm-ups focused on mobility and activation before compound movements.</w:t>
      </w:r>
    </w:p>
    <w:p>
      <w:pPr>
        <w:pStyle w:val="ListBullet"/>
      </w:pPr>
      <w:r>
        <w:t>Progress exercise difficulty gradually by increasing load, volume, or complexity.</w:t>
      </w:r>
    </w:p>
    <w:p>
      <w:pPr>
        <w:pStyle w:val="ListBullet"/>
      </w:pPr>
      <w:r>
        <w:t>Use compound exercises to efficiently work multiple muscle groups and save workout time.</w:t>
      </w:r>
    </w:p>
    <w:p>
      <w:pPr>
        <w:pStyle w:val="ListBullet"/>
      </w:pPr>
      <w:r>
        <w:t>Balance compound exercises with some isolation movements to target specific weaknesses.</w:t>
      </w:r>
    </w:p>
    <w:p>
      <w:pPr>
        <w:pStyle w:val="ListBullet"/>
      </w:pPr>
      <w:r>
        <w:t>Pay attention to pain or discomfort and adjust technique or load accordingly.</w:t>
      </w:r>
    </w:p>
    <w:p>
      <w:pPr>
        <w:pStyle w:val="ListBullet"/>
      </w:pPr>
      <w:r>
        <w:t>Include rest days and recovery strategies to avoid overtraining and injury.</w:t>
      </w:r>
    </w:p>
    <w:p>
      <w:pPr>
        <w:pStyle w:val="Heading1"/>
      </w:pPr>
      <w:r>
        <w:t>Safety Notes</w:t>
      </w:r>
    </w:p>
    <w:p>
      <w:pPr>
        <w:pStyle w:val="ListBullet"/>
      </w:pPr>
      <w:r>
        <w:t>Proper technique is critical to minimize injury risk in compound exercises.</w:t>
      </w:r>
    </w:p>
    <w:p>
      <w:pPr>
        <w:pStyle w:val="ListBullet"/>
      </w:pPr>
      <w:r>
        <w:t>Warm-up thoroughly before performing high-intensity compound movements.</w:t>
      </w:r>
    </w:p>
    <w:p>
      <w:pPr>
        <w:pStyle w:val="ListBullet"/>
      </w:pPr>
      <w:r>
        <w:t>Use appropriate equipment such as weight belts or wrist supports if needed.</w:t>
      </w:r>
    </w:p>
    <w:p>
      <w:pPr>
        <w:pStyle w:val="ListBullet"/>
      </w:pPr>
      <w:r>
        <w:t>Do not exceed load capacity; progress gradually under supervision if possible.</w:t>
      </w:r>
    </w:p>
    <w:p>
      <w:pPr>
        <w:pStyle w:val="ListBullet"/>
      </w:pPr>
      <w:r>
        <w:t>Avoid compound exercises if you have uncontrolled medical conditions or acute joint pain without professional consultation.</w:t>
      </w:r>
    </w:p>
    <w:p>
      <w:pPr>
        <w:pStyle w:val="Heading1"/>
      </w:pPr>
      <w:r>
        <w:t>Common Misconceptions</w:t>
      </w:r>
    </w:p>
    <w:p>
      <w:r>
        <w:rPr>
          <w:b/>
        </w:rPr>
        <w:t xml:space="preserve">Misconception: </w:t>
      </w:r>
      <w:r>
        <w:t>Compound exercises are too dangerous for beginners.</w:t>
      </w:r>
    </w:p>
    <w:p>
      <w:r>
        <w:rPr>
          <w:b/>
        </w:rPr>
        <w:t xml:space="preserve">Reality: </w:t>
      </w:r>
      <w:r>
        <w:t>With proper instruction and gradual progression, beginners can safely perform compound exercises.</w:t>
      </w:r>
    </w:p>
    <w:p>
      <w:r>
        <w:rPr>
          <w:b/>
        </w:rPr>
        <w:t xml:space="preserve">Misconception: </w:t>
      </w:r>
      <w:r>
        <w:t>Compound exercises build muscle faster than isolation exercises in all cases.</w:t>
      </w:r>
    </w:p>
    <w:p>
      <w:r>
        <w:rPr>
          <w:b/>
        </w:rPr>
        <w:t xml:space="preserve">Reality: </w:t>
      </w:r>
      <w:r>
        <w:t>Muscle growth depends on various factors including training volume, intensity, and individual response, not just exercise type.</w:t>
      </w:r>
    </w:p>
    <w:p>
      <w:r>
        <w:rPr>
          <w:b/>
        </w:rPr>
        <w:t xml:space="preserve">Misconception: </w:t>
      </w:r>
      <w:r>
        <w:t>You don't need isolation exercises if you do compound exercises.</w:t>
      </w:r>
    </w:p>
    <w:p>
      <w:r>
        <w:rPr>
          <w:b/>
        </w:rPr>
        <w:t xml:space="preserve">Reality: </w:t>
      </w:r>
      <w:r>
        <w:t>Isolation exercises can complement compound exercises by targeting weak or specific muscles.</w:t>
      </w:r>
    </w:p>
    <w:p>
      <w:pPr>
        <w:pStyle w:val="Heading1"/>
      </w:pPr>
      <w:r>
        <w:t>Clinical Pearls</w:t>
      </w:r>
    </w:p>
    <w:p>
      <w:pPr>
        <w:pStyle w:val="ListNumber"/>
      </w:pPr>
      <w:r>
        <w:t>Focus on quality of movement before increasing weight during compound exercises.</w:t>
      </w:r>
    </w:p>
    <w:p>
      <w:pPr>
        <w:pStyle w:val="ListNumber"/>
      </w:pPr>
      <w:r>
        <w:t>Incorporate compound exercises to improve neuromuscular coordination and functional strength.</w:t>
      </w:r>
    </w:p>
    <w:p>
      <w:pPr>
        <w:pStyle w:val="ListNumber"/>
      </w:pPr>
      <w:r>
        <w:t>Use variations to adapt compound exercises to individual needs and limitations.</w:t>
      </w:r>
    </w:p>
    <w:p>
      <w:pPr>
        <w:pStyle w:val="ListNumber"/>
      </w:pPr>
      <w:r>
        <w:t>Educate on proper warm-up and cooldown to support joint health.</w:t>
      </w:r>
    </w:p>
    <w:p>
      <w:pPr>
        <w:pStyle w:val="ListNumber"/>
      </w:pPr>
      <w:r>
        <w:t>Monitor technique closely to prevent compensations and injury.</w:t>
      </w:r>
    </w:p>
    <w:p>
      <w:pPr>
        <w:pStyle w:val="Heading1"/>
      </w:pPr>
      <w:r>
        <w:t>Key Takeaways</w:t>
      </w:r>
    </w:p>
    <w:p>
      <w:pPr>
        <w:pStyle w:val="ListBullet"/>
      </w:pPr>
      <w:r>
        <w:t>Compound exercises involve multiple joints and muscle groups working simultaneously.</w:t>
      </w:r>
    </w:p>
    <w:p>
      <w:pPr>
        <w:pStyle w:val="ListBullet"/>
      </w:pPr>
      <w:r>
        <w:t>They promote functional fitness by improving strength, coordination, and balance.</w:t>
      </w:r>
    </w:p>
    <w:p>
      <w:pPr>
        <w:pStyle w:val="ListBullet"/>
      </w:pPr>
      <w:r>
        <w:t>Compound exercises stimulate higher hormonal responses beneficial for muscle growth and fat loss.</w:t>
      </w:r>
    </w:p>
    <w:p>
      <w:pPr>
        <w:pStyle w:val="ListBullet"/>
      </w:pPr>
      <w:r>
        <w:t>Examples include squats, deadlifts, bench presses, pull-ups, lunges, and push-ups.</w:t>
      </w:r>
    </w:p>
    <w:p>
      <w:pPr>
        <w:pStyle w:val="ListBullet"/>
      </w:pPr>
      <w:r>
        <w:t>Proper progression and technique are essential to maximize benefits and reduce injury risk.</w:t>
      </w:r>
    </w:p>
    <w:p>
      <w:pPr>
        <w:pStyle w:val="ListBullet"/>
      </w:pPr>
      <w:r>
        <w:t>Compound exercises are supported by strong scientific evidence for strength and hypertrophy.</w:t>
      </w:r>
    </w:p>
    <w:p>
      <w:pPr>
        <w:pStyle w:val="ListBullet"/>
      </w:pPr>
      <w:r>
        <w:t>They may not be suitable for all populations without modification or guidance.</w:t>
      </w:r>
    </w:p>
    <w:p>
      <w:pPr>
        <w:pStyle w:val="ListBullet"/>
      </w:pPr>
      <w:r>
        <w:t>Complementary isolation exercises may be necessary to address specific muscle weaknesses or rehabilitate injuries.</w:t>
      </w:r>
    </w:p>
    <w:p>
      <w:pPr>
        <w:pStyle w:val="Heading1"/>
      </w:pPr>
      <w:r>
        <w:t>Glossary</w:t>
      </w:r>
    </w:p>
    <w:p>
      <w:r>
        <w:rPr>
          <w:b/>
        </w:rPr>
        <w:t xml:space="preserve">Compound exercise: </w:t>
      </w:r>
      <w:r>
        <w:t>A strength training movement involving two or more joints and multiple muscle groups working together.</w:t>
      </w:r>
    </w:p>
    <w:p>
      <w:r>
        <w:rPr>
          <w:b/>
        </w:rPr>
        <w:t xml:space="preserve">Isolation exercise: </w:t>
      </w:r>
      <w:r>
        <w:t>An exercise targeting a single joint and muscle group, such as bicep curls or leg extensions.</w:t>
      </w:r>
    </w:p>
    <w:p>
      <w:r>
        <w:rPr>
          <w:b/>
        </w:rPr>
        <w:t xml:space="preserve">Hypertrophy: </w:t>
      </w:r>
      <w:r>
        <w:t>The increase in muscle size resulting from resistance training.</w:t>
      </w:r>
    </w:p>
    <w:p>
      <w:r>
        <w:rPr>
          <w:b/>
        </w:rPr>
        <w:t xml:space="preserve">Neuromuscular coordination: </w:t>
      </w:r>
      <w:r>
        <w:t>The ability of the nervous system to effectively recruit muscle fibers in a coordinated manner.</w:t>
      </w:r>
    </w:p>
    <w:p>
      <w:r>
        <w:rPr>
          <w:b/>
        </w:rPr>
        <w:t xml:space="preserve">Motor units: </w:t>
      </w:r>
      <w:r>
        <w:t>A motor neuron and the muscle fibers it controls.</w:t>
      </w:r>
    </w:p>
    <w:p>
      <w:r>
        <w:rPr>
          <w:b/>
        </w:rPr>
        <w:t xml:space="preserve">Periodization: </w:t>
      </w:r>
      <w:r>
        <w:t>Structured variation in training variables to optimize performance and recovery.</w:t>
      </w:r>
    </w:p>
    <w:p>
      <w:r>
        <w:rPr>
          <w:b/>
        </w:rPr>
        <w:t xml:space="preserve">Progressive overload: </w:t>
      </w:r>
      <w:r>
        <w:t>Gradually increasing the stress placed on muscles during training.</w:t>
      </w:r>
    </w:p>
    <w:p>
      <w:r>
        <w:rPr>
          <w:b/>
        </w:rPr>
        <w:t xml:space="preserve">Functional fitness: </w:t>
      </w:r>
      <w:r>
        <w:t>Physical ability related to performing everyday activities efficiently and safely.</w:t>
      </w:r>
    </w:p>
    <w:p>
      <w:pPr>
        <w:pStyle w:val="Heading1"/>
      </w:pPr>
      <w:r>
        <w:t>Related Modules</w:t>
      </w:r>
    </w:p>
    <w:p>
      <w:pPr>
        <w:pStyle w:val="ListBullet"/>
      </w:pPr>
      <w:r>
        <w:t>EXE-101</w:t>
      </w:r>
    </w:p>
    <w:p>
      <w:pPr>
        <w:pStyle w:val="ListBullet"/>
      </w:pPr>
      <w:r>
        <w:t>EXE-104</w:t>
      </w:r>
    </w:p>
    <w:p>
      <w:pPr>
        <w:pStyle w:val="ListBullet"/>
      </w:pPr>
      <w:r>
        <w:t>REHAB-201</w:t>
      </w:r>
    </w:p>
    <w:p>
      <w:pPr>
        <w:pStyle w:val="Heading1"/>
      </w:pPr>
      <w:r>
        <w:t>Illustration Specifications</w:t>
      </w:r>
    </w:p>
    <w:p>
      <w:pPr>
        <w:pStyle w:val="Heading2"/>
      </w:pPr>
      <w:r>
        <w:t>IL-001 - Squat Exercise Biomechanics</w:t>
      </w:r>
    </w:p>
    <w:p>
      <w:r>
        <w:t>Type: Diagram</w:t>
      </w:r>
    </w:p>
    <w:p>
      <w:r>
        <w:t>Illustration showing the joints and major muscles involved during a squat exercise, highlighting hip, knee, and ankle movements.</w:t>
      </w:r>
    </w:p>
    <w:p>
      <w:r>
        <w:t>Alt text: Diagram of squat biomechanics indicating joints and muscles engaged.</w:t>
      </w:r>
    </w:p>
    <w:p>
      <w:pPr>
        <w:pStyle w:val="Heading2"/>
      </w:pPr>
      <w:r>
        <w:t>IL-002 - Comparing Compound vs Isolation Exercises</w:t>
      </w:r>
    </w:p>
    <w:p>
      <w:r>
        <w:t>Type: Infographic</w:t>
      </w:r>
    </w:p>
    <w:p>
      <w:r>
        <w:t>Visual comparison showing muscle activation and joint involvement in compound exercises versus isolation exercises.</w:t>
      </w:r>
    </w:p>
    <w:p>
      <w:r>
        <w:t>Alt text: Infographic comparing compound and isolation exercises muscle groups and joints.</w:t>
      </w:r>
    </w:p>
    <w:p>
      <w:pPr>
        <w:pStyle w:val="Heading2"/>
      </w:pPr>
      <w:r>
        <w:t>IL-003 - Progression Steps for Compound Exercises</w:t>
      </w:r>
    </w:p>
    <w:p>
      <w:r>
        <w:t>Type: Flowchart</w:t>
      </w:r>
    </w:p>
    <w:p>
      <w:r>
        <w:t>Flowchart depicting recommended progression for compound exercises starting from bodyweight to advanced loaded movements.</w:t>
      </w:r>
    </w:p>
    <w:p>
      <w:r>
        <w:t>Alt text: Flowchart illustrating progression stages for compound exercise training.</w:t>
      </w:r>
    </w:p>
    <w:p>
      <w:pPr>
        <w:pStyle w:val="Heading2"/>
      </w:pPr>
      <w:r>
        <w:t>IL-004 - Safety Tips for Compound Exercises</w:t>
      </w:r>
    </w:p>
    <w:p>
      <w:r>
        <w:t>Type: Checklist</w:t>
      </w:r>
    </w:p>
    <w:p>
      <w:r>
        <w:t>Checklist graphic summarizing key safety considerations and injury prevention strategies during compound exercises.</w:t>
      </w:r>
    </w:p>
    <w:p>
      <w:r>
        <w:t>Alt text: Checklist of safety tips for performing compound exercises.</w:t>
      </w:r>
    </w:p>
    <w:p>
      <w:pPr>
        <w:pStyle w:val="Heading1"/>
      </w:pPr>
      <w:r>
        <w:t>References</w:t>
      </w:r>
    </w:p>
    <w:p>
      <w:pPr>
        <w:pStyle w:val="ListBullet"/>
      </w:pPr>
      <w:r>
        <w:t>Effects of multi-joint vs single-joint resistance exercises on muscle strength and hypertrophy: A systematic review | Gentil P, et al. | 2017 |  | Unverified</w:t>
      </w:r>
    </w:p>
    <w:p>
      <w:pPr>
        <w:pStyle w:val="ListBullet"/>
      </w:pPr>
      <w:r>
        <w:t>Neuromuscular adaptations to multi-joint vs single-joint resistance exercises | Schoenfeld BJ, et al. | 2016 |  | Unverified</w:t>
      </w:r>
    </w:p>
    <w:p>
      <w:pPr>
        <w:pStyle w:val="ListBullet"/>
      </w:pPr>
      <w:r>
        <w:t>Resistance training volume enhances muscle hypertrophy but not strength in trained men | Schoenfeld BJ, et al. | 2019 |  | Unverified</w:t>
      </w:r>
    </w:p>
    <w:p>
      <w:pPr>
        <w:pStyle w:val="ListBullet"/>
      </w:pPr>
      <w:r>
        <w:t>Functional training for improving balance, strength, and endurance in older adults: systematic review and meta-analysis | Cadore EL, et al. | 2014 |  | Unverified</w:t>
      </w:r>
    </w:p>
    <w:p>
      <w:pPr>
        <w:pStyle w:val="ListBullet"/>
      </w:pPr>
      <w:r>
        <w:t>Compound movements and metabolic rate: Implications for fat loss and obesity management | Paoli A,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