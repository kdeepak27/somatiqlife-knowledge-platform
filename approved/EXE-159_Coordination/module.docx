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EXE-159 - Coordination</w:t>
      </w:r>
    </w:p>
    <w:p>
      <w:r>
        <w:rPr>
          <w:i/>
        </w:rPr>
        <w:t>Evidence, mechanisms, practical application, progression, and safety considerations for coordination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Assessment, Intervention, Progression, Maintenance</w:t>
            </w:r>
          </w:p>
        </w:tc>
      </w:tr>
      <w:tr>
        <w:tc>
          <w:tcPr>
            <w:tcW w:type="dxa" w:w="4968"/>
          </w:tcPr>
          <w:p>
            <w:r>
              <w:rPr>
                <w:b/>
              </w:rPr>
              <w:t>Audience</w:t>
            </w:r>
          </w:p>
        </w:tc>
        <w:tc>
          <w:tcPr>
            <w:tcW w:type="dxa" w:w="4968"/>
          </w:tcPr>
          <w:p>
            <w:r>
              <w:t>General public, Fitness professionals, Rehabilitation specialists, Researchers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coordination, motor control, neuromuscular, balance, movement, exercise, proprioception, motor learning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Coordination is the ability of the nervous system and musculoskeletal system to work together smoothly and efficiently to produce controlled, purposeful movements. It involves the integration of sensory input, motor plans, and timing to manage multiple muscles and joints simultaneously. Mechanistically, coordination depends on the central nervous system (brain and spinal cord) processing sensory feedback (e.g., proprioception, vision) and sending precise motor commands to muscles. This neuromuscular control ensures accurate movement patterns, balance, and fine motor skills. Coordination also involves motor learning and adaptation through practice and experience. Practically, coordination is critical for activities ranging from daily tasks (walking, reaching) to athletic performance. Exercises targeting coordination can improve balance, reduce fall risk, and enhance skill acquisition. Common synonyms include motor coordination, neuromuscular coordination, and motor control. Coordination has some limitations: it can be affected by neurological disorders, fatigue, or aging, and improvements may plateau without progressive overload or varied stimuli. Safety considerations include gradual progression, task specificity, and attention to individual functional levels to prevent injury. This module provides comprehensive evidence and practical guidance on understanding, assessing, and training coordination safely and effectively.</w:t>
      </w:r>
    </w:p>
    <w:p>
      <w:pPr>
        <w:pStyle w:val="Heading1"/>
      </w:pPr>
      <w:r>
        <w:t>Customer Questions Answered</w:t>
      </w:r>
    </w:p>
    <w:p>
      <w:pPr>
        <w:pStyle w:val="ListBullet"/>
      </w:pPr>
      <w:r>
        <w:t>What is coordination and why is it important for movement?</w:t>
      </w:r>
    </w:p>
    <w:p>
      <w:pPr>
        <w:pStyle w:val="ListBullet"/>
      </w:pPr>
      <w:r>
        <w:t>How does the nervous system control coordination?</w:t>
      </w:r>
    </w:p>
    <w:p>
      <w:pPr>
        <w:pStyle w:val="ListBullet"/>
      </w:pPr>
      <w:r>
        <w:t>What physiological mechanisms underlie coordination?</w:t>
      </w:r>
    </w:p>
    <w:p>
      <w:pPr>
        <w:pStyle w:val="ListBullet"/>
      </w:pPr>
      <w:r>
        <w:t>What kinds of exercises improve coordination?</w:t>
      </w:r>
    </w:p>
    <w:p>
      <w:pPr>
        <w:pStyle w:val="ListBullet"/>
      </w:pPr>
      <w:r>
        <w:t>How does coordination change with age or injury?</w:t>
      </w:r>
    </w:p>
    <w:p>
      <w:pPr>
        <w:pStyle w:val="ListBullet"/>
      </w:pPr>
      <w:r>
        <w:t>Are there different types of coordination?</w:t>
      </w:r>
    </w:p>
    <w:p>
      <w:pPr>
        <w:pStyle w:val="ListBullet"/>
      </w:pPr>
      <w:r>
        <w:t>What role does proprioception play in coordination?</w:t>
      </w:r>
    </w:p>
    <w:p>
      <w:pPr>
        <w:pStyle w:val="ListBullet"/>
      </w:pPr>
      <w:r>
        <w:t>How can I assess my coordination ability?</w:t>
      </w:r>
    </w:p>
    <w:p>
      <w:pPr>
        <w:pStyle w:val="ListBullet"/>
      </w:pPr>
      <w:r>
        <w:t>What are common misconceptions about coordination training?</w:t>
      </w:r>
    </w:p>
    <w:p>
      <w:pPr>
        <w:pStyle w:val="ListBullet"/>
      </w:pPr>
      <w:r>
        <w:t>Is there scientific evidence supporting coordination exercises?</w:t>
      </w:r>
    </w:p>
    <w:p>
      <w:pPr>
        <w:pStyle w:val="ListBullet"/>
      </w:pPr>
      <w:r>
        <w:t>How do I safely progress coordination exercises?</w:t>
      </w:r>
    </w:p>
    <w:p>
      <w:pPr>
        <w:pStyle w:val="ListBullet"/>
      </w:pPr>
      <w:r>
        <w:t>What are the limitations of coordination training for improving mobility?</w:t>
      </w:r>
    </w:p>
    <w:p>
      <w:pPr>
        <w:pStyle w:val="Heading1"/>
      </w:pPr>
      <w:r>
        <w:t>Learning Objectives</w:t>
      </w:r>
    </w:p>
    <w:p>
      <w:pPr>
        <w:pStyle w:val="ListBullet"/>
      </w:pPr>
      <w:r>
        <w:t>Define coordination and describe its physiological basis.</w:t>
      </w:r>
    </w:p>
    <w:p>
      <w:pPr>
        <w:pStyle w:val="ListBullet"/>
      </w:pPr>
      <w:r>
        <w:t>Explain the role of the nervous system in coordinating movement.</w:t>
      </w:r>
    </w:p>
    <w:p>
      <w:pPr>
        <w:pStyle w:val="ListBullet"/>
      </w:pPr>
      <w:r>
        <w:t>Identify types of coordination and their functional significance.</w:t>
      </w:r>
    </w:p>
    <w:p>
      <w:pPr>
        <w:pStyle w:val="ListBullet"/>
      </w:pPr>
      <w:r>
        <w:t>Review scientific evidence supporting coordination training in various populations.</w:t>
      </w:r>
    </w:p>
    <w:p>
      <w:pPr>
        <w:pStyle w:val="ListBullet"/>
      </w:pPr>
      <w:r>
        <w:t>Describe practical exercises and activities to improve coordination.</w:t>
      </w:r>
    </w:p>
    <w:p>
      <w:pPr>
        <w:pStyle w:val="ListBullet"/>
      </w:pPr>
      <w:r>
        <w:t>Discuss how coordination can be assessed in clinical and fitness settings.</w:t>
      </w:r>
    </w:p>
    <w:p>
      <w:pPr>
        <w:pStyle w:val="ListBullet"/>
      </w:pPr>
      <w:r>
        <w:t>Recognize common misconceptions about coordination.</w:t>
      </w:r>
    </w:p>
    <w:p>
      <w:pPr>
        <w:pStyle w:val="ListBullet"/>
      </w:pPr>
      <w:r>
        <w:t>Summarize safety guidelines and progression principles for coordination exercises.</w:t>
      </w:r>
    </w:p>
    <w:p>
      <w:pPr>
        <w:pStyle w:val="Heading1"/>
      </w:pPr>
      <w:r>
        <w:t>Definition</w:t>
      </w:r>
    </w:p>
    <w:p>
      <w:r>
        <w:t>Coordination is the harmonious functioning of muscles and limbs in the execution of movements, achieved through the integrated control of the nervous system, enabling precise, smooth, and efficient motor actions.</w:t>
      </w:r>
    </w:p>
    <w:p>
      <w:pPr>
        <w:pStyle w:val="Heading1"/>
      </w:pPr>
      <w:r>
        <w:t>Why This Matters</w:t>
      </w:r>
    </w:p>
    <w:p>
      <w:r>
        <w:t>Coordination underlies all skilled movements and fundamental functions such as walking, reaching, and balance. Improved coordination enhances athletic performance, reduces injury risk, aids rehabilitation, and supports independence throughout life stages, including aging.</w:t>
      </w:r>
    </w:p>
    <w:p>
      <w:pPr>
        <w:pStyle w:val="Heading1"/>
      </w:pPr>
      <w:r>
        <w:t>Definition and Overview of Coordination</w:t>
      </w:r>
    </w:p>
    <w:p>
      <w:r>
        <w:t>Coordination refers to the ability to execute smooth, accurate, and controlled movements by integrating multiple muscle groups, joints, and sensory inputs. It includes fine motor skills like handwriting and gross motor skills like running or jumping. Coordination requires the central nervous system to process sensory information and regulate muscle activation patterns in time and space. This interplay allows purposeful movement and adaptation to changing environments.</w:t>
      </w:r>
    </w:p>
    <w:p>
      <w:pPr>
        <w:pStyle w:val="Heading1"/>
      </w:pPr>
      <w:r>
        <w:t>Neurological Mechanisms Underlying Coordination</w:t>
      </w:r>
    </w:p>
    <w:p>
      <w:r>
        <w:t>Coordination depends on complex neural networks involving the motor cortex, cerebellum, basal ganglia, spinal cord, and peripheral nerves. Sensory feedback from proprioceptors, the vestibular system, and vision is integrated to refine motor commands. The cerebellum plays a major role in timing and error correction, enabling smooth and adaptive movement control. Motor planning areas prepare sequences of actions, while spinal reflexes provide rapid responses during movement.</w:t>
      </w:r>
    </w:p>
    <w:p>
      <w:pPr>
        <w:pStyle w:val="Heading1"/>
      </w:pPr>
      <w:r>
        <w:t>Physiological Basis of Motor Coordination</w:t>
      </w:r>
    </w:p>
    <w:p>
      <w:r>
        <w:t>At the physiological level, coordination involves the activation and timing of motor units within muscles, facilitated by neuromuscular junctions transmitting signals from nerves to muscle fibers. Muscle spindles and Golgi tendon organs monitor muscle length and tension, providing sensory feedback. Coordinated movements optimize agonist and antagonist muscle activity to produce efficient and controlled motions.</w:t>
      </w:r>
    </w:p>
    <w:p>
      <w:pPr>
        <w:pStyle w:val="Heading1"/>
      </w:pPr>
      <w:r>
        <w:t>Types and Classifications of Coordination</w:t>
      </w:r>
    </w:p>
    <w:p>
      <w:r>
        <w:t>Coordination can be classified into types such as gross motor coordination (large movements like walking), fine motor coordination (precise movements like finger manipulation), bilateral coordination (using both sides of the body harmoniously), and eye-hand coordination (integration of visual input with hand movement). Each type is essential for different functional tasks and can be targeted specifically in training or rehabilitation.</w:t>
      </w:r>
    </w:p>
    <w:p>
      <w:pPr>
        <w:pStyle w:val="Heading1"/>
      </w:pPr>
      <w:r>
        <w:t>Assessment of Coordination Abilities</w:t>
      </w:r>
    </w:p>
    <w:p>
      <w:r>
        <w:t>Various clinical and functional tests assess coordination, including finger-to-nose tests, heel-to-shin tests, rapid alternating movements, and balance tasks. Standardized scales such as the Bruininks-Oseretsky Test of Motor Proficiency (BOT-2) quantify coordination skills in children and adults. Technological tools like motion capture and EMG provide detailed data on coordination patterns in research and clinical contexts.</w:t>
      </w:r>
    </w:p>
    <w:p>
      <w:pPr>
        <w:pStyle w:val="Heading1"/>
      </w:pPr>
      <w:r>
        <w:t>Scientific Evidence for Coordination Training</w:t>
      </w:r>
    </w:p>
    <w:p>
      <w:r>
        <w:t>Evidence supports that coordinated movement training improves motor function, balance, and reduces fall risk in diverse populations including older adults, athletes, and neurological patients. Interventions such as balance exercises, agility drills, and proprioceptive training enhance neuromuscular control. Emerging evidence suggests coordination training may aid recovery post-stroke and other motor impairments, though research is ongoing.</w:t>
      </w:r>
    </w:p>
    <w:p>
      <w:pPr>
        <w:pStyle w:val="Heading1"/>
      </w:pPr>
      <w:r>
        <w:t>Practical Exercises to Improve Coordination</w:t>
      </w:r>
    </w:p>
    <w:p>
      <w:r>
        <w:t>Exercises to enhance coordination include balance tasks (single-leg stance, tandem walking), agility ladder drills, ball-catching and throwing, dance or tai chi, and complex multi-joint movements. Progression involves increasing difficulty through speed, complexity, and unpredictability. Incorporating sensory challenges (e.g., eyes closed) further promotes neuromuscular adaptation.</w:t>
      </w:r>
    </w:p>
    <w:p>
      <w:pPr>
        <w:pStyle w:val="Heading1"/>
      </w:pPr>
      <w:r>
        <w:t>Limitations and Challenges in Coordination Training</w:t>
      </w:r>
    </w:p>
    <w:p>
      <w:r>
        <w:t>Coordination improvements may plateau without varied and progressive stimuli. Factors such as neurological disorders, advanced age, fatigue, and musculoskeletal injuries can limit gains. Transfer of coordination skills between tasks is sometimes limited, necessitating task-specific training. Additionally, cognitive factors such as attention and motivation influence coordination ability and training outcomes.</w:t>
      </w:r>
    </w:p>
    <w:p>
      <w:pPr>
        <w:pStyle w:val="Heading1"/>
      </w:pPr>
      <w:r>
        <w:t>Common Misconceptions About Coordination</w:t>
      </w:r>
    </w:p>
    <w:p>
      <w:r>
        <w:t>A frequent misconception is that coordination is an innate, fixed trait and cannot be improved. In reality, coordination is a trainable motor skill that benefits from purposeful practice. Another myth is that coordination training is only necessary for athletes; however, it benefits all ages and health statuses, aiding daily function and fall prevention.</w:t>
      </w:r>
    </w:p>
    <w:p>
      <w:pPr>
        <w:pStyle w:val="Heading1"/>
      </w:pPr>
      <w:r>
        <w:t>Safety Considerations and Progression Guidelines</w:t>
      </w:r>
    </w:p>
    <w:p>
      <w:r>
        <w:t>Safe coordination training requires gradual progression in difficulty and intensity to avoid overuse injuries and falls. Exercises should be individualized based on baseline ability, medical conditions, and environment. Supervision may be necessary for populations at higher risk, such as older adults or patients with balance impairments. Warm-up and neuromuscular activation can reduce injury risk during coordination tasks.</w:t>
      </w:r>
    </w:p>
    <w:p>
      <w:pPr>
        <w:pStyle w:val="Heading1"/>
      </w:pPr>
      <w:r>
        <w:t>Practical Guidance</w:t>
      </w:r>
    </w:p>
    <w:p>
      <w:pPr>
        <w:pStyle w:val="ListBullet"/>
      </w:pPr>
      <w:r>
        <w:t>Start coordination exercises at a comfortable difficulty, focusing on quality and control.</w:t>
      </w:r>
    </w:p>
    <w:p>
      <w:pPr>
        <w:pStyle w:val="ListBullet"/>
      </w:pPr>
      <w:r>
        <w:t>Incorporate multi-sensory input such as visual, vestibular, and proprioceptive cues to enhance training benefits.</w:t>
      </w:r>
    </w:p>
    <w:p>
      <w:pPr>
        <w:pStyle w:val="ListBullet"/>
      </w:pPr>
      <w:r>
        <w:t>Progress exercises by increasing speed, adding complexity, or reducing stability support.</w:t>
      </w:r>
    </w:p>
    <w:p>
      <w:pPr>
        <w:pStyle w:val="ListBullet"/>
      </w:pPr>
      <w:r>
        <w:t>Use task-specific coordination drills relevant to individual goals and daily activities.</w:t>
      </w:r>
    </w:p>
    <w:p>
      <w:pPr>
        <w:pStyle w:val="ListBullet"/>
      </w:pPr>
      <w:r>
        <w:t>Regularly assess coordination ability and adjust programs accordingly for optimal improvement.</w:t>
      </w:r>
    </w:p>
    <w:p>
      <w:pPr>
        <w:pStyle w:val="Heading1"/>
      </w:pPr>
      <w:r>
        <w:t>Safety Notes</w:t>
      </w:r>
    </w:p>
    <w:p>
      <w:pPr>
        <w:pStyle w:val="ListBullet"/>
      </w:pPr>
      <w:r>
        <w:t>Avoid attempting complex coordination tasks without adequate warm-up to reduce injury risk.</w:t>
      </w:r>
    </w:p>
    <w:p>
      <w:pPr>
        <w:pStyle w:val="ListBullet"/>
      </w:pPr>
      <w:r>
        <w:t>Older adults and individuals with balance problems should perform coordination exercises under supervision.</w:t>
      </w:r>
    </w:p>
    <w:p>
      <w:pPr>
        <w:pStyle w:val="ListBullet"/>
      </w:pPr>
      <w:r>
        <w:t>Progress difficulty gradually to prevent overuse injuries and falls.</w:t>
      </w:r>
    </w:p>
    <w:p>
      <w:pPr>
        <w:pStyle w:val="ListBullet"/>
      </w:pPr>
      <w:r>
        <w:t>Ensure a safe environment free of trip hazards during coordination training.</w:t>
      </w:r>
    </w:p>
    <w:p>
      <w:pPr>
        <w:pStyle w:val="ListBullet"/>
      </w:pPr>
      <w:r>
        <w:t>Stop exercises that cause pain or significant discomfort and consult a healthcare professional.</w:t>
      </w:r>
    </w:p>
    <w:p>
      <w:pPr>
        <w:pStyle w:val="Heading1"/>
      </w:pPr>
      <w:r>
        <w:t>Common Misconceptions</w:t>
      </w:r>
    </w:p>
    <w:p>
      <w:r>
        <w:rPr>
          <w:b/>
        </w:rPr>
        <w:t xml:space="preserve">Misconception: </w:t>
      </w:r>
      <w:r>
        <w:t>Coordination is an inborn ability and cannot be improved.</w:t>
      </w:r>
    </w:p>
    <w:p>
      <w:r>
        <w:rPr>
          <w:b/>
        </w:rPr>
        <w:t xml:space="preserve">Reality: </w:t>
      </w:r>
      <w:r>
        <w:t>Coordination is a motor skill that can be developed and enhanced through practice and training.</w:t>
      </w:r>
    </w:p>
    <w:p>
      <w:r>
        <w:rPr>
          <w:b/>
        </w:rPr>
        <w:t xml:space="preserve">Misconception: </w:t>
      </w:r>
      <w:r>
        <w:t>Only athletes need coordination training.</w:t>
      </w:r>
    </w:p>
    <w:p>
      <w:r>
        <w:rPr>
          <w:b/>
        </w:rPr>
        <w:t xml:space="preserve">Reality: </w:t>
      </w:r>
      <w:r>
        <w:t>Coordination training benefits individuals of all ages and physical abilities by improving functional movement and reducing fall risk.</w:t>
      </w:r>
    </w:p>
    <w:p>
      <w:pPr>
        <w:pStyle w:val="Heading1"/>
      </w:pPr>
      <w:r>
        <w:t>Clinical Pearls</w:t>
      </w:r>
    </w:p>
    <w:p>
      <w:pPr>
        <w:pStyle w:val="ListNumber"/>
      </w:pPr>
      <w:r>
        <w:t>Incorporate coordination training early in rehabilitation after neurological injury to maximize recovery.</w:t>
      </w:r>
    </w:p>
    <w:p>
      <w:pPr>
        <w:pStyle w:val="ListNumber"/>
      </w:pPr>
      <w:r>
        <w:t>Use multi-sensory cues and varied environments to optimize neuromuscular adaptation.</w:t>
      </w:r>
    </w:p>
    <w:p>
      <w:pPr>
        <w:pStyle w:val="ListNumber"/>
      </w:pPr>
      <w:r>
        <w:t>Assess coordination regularly to track progress and guide training adjustments.</w:t>
      </w:r>
    </w:p>
    <w:p>
      <w:pPr>
        <w:pStyle w:val="ListNumber"/>
      </w:pPr>
      <w:r>
        <w:t>Task-specific coordination exercises lead to better functional transfer than generic drills.</w:t>
      </w:r>
    </w:p>
    <w:p>
      <w:pPr>
        <w:pStyle w:val="ListNumber"/>
      </w:pPr>
      <w:r>
        <w:t>Balance and coordination training reduce fall risk particularly in older adults.</w:t>
      </w:r>
    </w:p>
    <w:p>
      <w:pPr>
        <w:pStyle w:val="Heading1"/>
      </w:pPr>
      <w:r>
        <w:t>Key Takeaways</w:t>
      </w:r>
    </w:p>
    <w:p>
      <w:pPr>
        <w:pStyle w:val="ListBullet"/>
      </w:pPr>
      <w:r>
        <w:t>Coordination is the integrated control of muscles and sensory systems enabling smooth, purposeful movement.</w:t>
      </w:r>
    </w:p>
    <w:p>
      <w:pPr>
        <w:pStyle w:val="ListBullet"/>
      </w:pPr>
      <w:r>
        <w:t>It requires complex neural mechanisms including motor planning and sensory feedback integration.</w:t>
      </w:r>
    </w:p>
    <w:p>
      <w:pPr>
        <w:pStyle w:val="ListBullet"/>
      </w:pPr>
      <w:r>
        <w:t>Coordination can be classified into gross motor, fine motor, bilateral, and eye-hand coordination types.</w:t>
      </w:r>
    </w:p>
    <w:p>
      <w:pPr>
        <w:pStyle w:val="ListBullet"/>
      </w:pPr>
      <w:r>
        <w:t>Coordination training is supported by evidence to improve motor function and reduce injuries.</w:t>
      </w:r>
    </w:p>
    <w:p>
      <w:pPr>
        <w:pStyle w:val="ListBullet"/>
      </w:pPr>
      <w:r>
        <w:t>Practical exercises include balance tasks, agility drills, and multi-joint movements.</w:t>
      </w:r>
    </w:p>
    <w:p>
      <w:pPr>
        <w:pStyle w:val="ListBullet"/>
      </w:pPr>
      <w:r>
        <w:t>Common misconceptions about coordination limit participation in beneficial training.</w:t>
      </w:r>
    </w:p>
    <w:p>
      <w:pPr>
        <w:pStyle w:val="ListBullet"/>
      </w:pPr>
      <w:r>
        <w:t>Safety and gradual progression are essential to prevent injury during coordination exercises.</w:t>
      </w:r>
    </w:p>
    <w:p>
      <w:pPr>
        <w:pStyle w:val="ListBullet"/>
      </w:pPr>
      <w:r>
        <w:t>Coordination training benefits all ages and physical conditions with appropriate individualization.</w:t>
      </w:r>
    </w:p>
    <w:p>
      <w:pPr>
        <w:pStyle w:val="Heading1"/>
      </w:pPr>
      <w:r>
        <w:t>Glossary</w:t>
      </w:r>
    </w:p>
    <w:p>
      <w:r>
        <w:rPr>
          <w:b/>
        </w:rPr>
        <w:t xml:space="preserve">Coordination: </w:t>
      </w:r>
      <w:r>
        <w:t>The ability to execute controlled, precise movement by harmonizing muscles and sensory input.</w:t>
      </w:r>
    </w:p>
    <w:p>
      <w:r>
        <w:rPr>
          <w:b/>
        </w:rPr>
        <w:t xml:space="preserve">Neuromuscular: </w:t>
      </w:r>
      <w:r>
        <w:t>Relating to both nerves and muscles involved in movement control.</w:t>
      </w:r>
    </w:p>
    <w:p>
      <w:r>
        <w:rPr>
          <w:b/>
        </w:rPr>
        <w:t xml:space="preserve">Proprioception: </w:t>
      </w:r>
      <w:r>
        <w:t>The body's ability to sense movement, action, and location, especially from muscles and joints.</w:t>
      </w:r>
    </w:p>
    <w:p>
      <w:r>
        <w:rPr>
          <w:b/>
        </w:rPr>
        <w:t xml:space="preserve">Motor Control: </w:t>
      </w:r>
      <w:r>
        <w:t>The processes by which the nervous system directs muscle activity to produce movement.</w:t>
      </w:r>
    </w:p>
    <w:p>
      <w:r>
        <w:rPr>
          <w:b/>
        </w:rPr>
        <w:t xml:space="preserve">Cerebellum: </w:t>
      </w:r>
      <w:r>
        <w:t>A brain region critical for balance, timing, and coordination of movements.</w:t>
      </w:r>
    </w:p>
    <w:p>
      <w:r>
        <w:rPr>
          <w:b/>
        </w:rPr>
        <w:t xml:space="preserve">Motor Unit: </w:t>
      </w:r>
      <w:r>
        <w:t>A single motor neuron and the muscle fibers it controls.</w:t>
      </w:r>
    </w:p>
    <w:p>
      <w:r>
        <w:rPr>
          <w:b/>
        </w:rPr>
        <w:t xml:space="preserve">Balance: </w:t>
      </w:r>
      <w:r>
        <w:t>The ability to maintain the body's center of gravity within its base of support.</w:t>
      </w:r>
    </w:p>
    <w:p>
      <w:r>
        <w:rPr>
          <w:b/>
        </w:rPr>
        <w:t xml:space="preserve">Agility: </w:t>
      </w:r>
      <w:r>
        <w:t>The ability to change body position efficiently and effectively.</w:t>
      </w:r>
    </w:p>
    <w:p>
      <w:pPr>
        <w:pStyle w:val="Heading1"/>
      </w:pPr>
      <w:r>
        <w:t>Related Modules</w:t>
      </w:r>
    </w:p>
    <w:p>
      <w:pPr>
        <w:pStyle w:val="ListBullet"/>
      </w:pPr>
      <w:r>
        <w:t>EXE-102</w:t>
      </w:r>
    </w:p>
    <w:p>
      <w:pPr>
        <w:pStyle w:val="ListBullet"/>
      </w:pPr>
      <w:r>
        <w:t>EXE-143</w:t>
      </w:r>
    </w:p>
    <w:p>
      <w:pPr>
        <w:pStyle w:val="ListBullet"/>
      </w:pPr>
      <w:r>
        <w:t>EXE-178</w:t>
      </w:r>
    </w:p>
    <w:p>
      <w:pPr>
        <w:pStyle w:val="Heading1"/>
      </w:pPr>
      <w:r>
        <w:t>Illustration Specifications</w:t>
      </w:r>
    </w:p>
    <w:p>
      <w:pPr>
        <w:pStyle w:val="Heading2"/>
      </w:pPr>
      <w:r>
        <w:t>ILL-0101 - Neural Pathways in Coordination</w:t>
      </w:r>
    </w:p>
    <w:p>
      <w:r>
        <w:t>Type: Diagram</w:t>
      </w:r>
    </w:p>
    <w:p>
      <w:r>
        <w:t>A detailed diagram showing brain regions, spinal cord, and peripheral nerves involved in coordination processes.</w:t>
      </w:r>
    </w:p>
    <w:p>
      <w:r>
        <w:t>Alt text: Diagram illustrating neural pathways responsible for coordinating movement.</w:t>
      </w:r>
    </w:p>
    <w:p>
      <w:pPr>
        <w:pStyle w:val="Heading2"/>
      </w:pPr>
      <w:r>
        <w:t>ILL-0102 - Types of Coordination</w:t>
      </w:r>
    </w:p>
    <w:p>
      <w:r>
        <w:t>Type: Infographic</w:t>
      </w:r>
    </w:p>
    <w:p>
      <w:r>
        <w:t>Visual representations and examples of gross motor, fine motor, bilateral, and eye-hand coordination.</w:t>
      </w:r>
    </w:p>
    <w:p>
      <w:r>
        <w:t>Alt text: Infographic depicting different types of coordination with example activities.</w:t>
      </w:r>
    </w:p>
    <w:p>
      <w:pPr>
        <w:pStyle w:val="Heading2"/>
      </w:pPr>
      <w:r>
        <w:t>ILL-0103 - Progression of Coordination Exercises</w:t>
      </w:r>
    </w:p>
    <w:p>
      <w:r>
        <w:t>Type: Stepwise Chart</w:t>
      </w:r>
    </w:p>
    <w:p>
      <w:r>
        <w:t>A stepwise chart showing increasing difficulty levels for coordination exercises from basic to advanced.</w:t>
      </w:r>
    </w:p>
    <w:p>
      <w:r>
        <w:t>Alt text: Chart demonstrating progression steps in coordination training exercises.</w:t>
      </w:r>
    </w:p>
    <w:p>
      <w:pPr>
        <w:pStyle w:val="Heading2"/>
      </w:pPr>
      <w:r>
        <w:t>ILL-0104 - Assessment Techniques for Coordination</w:t>
      </w:r>
    </w:p>
    <w:p>
      <w:r>
        <w:t>Type: Flowchart</w:t>
      </w:r>
    </w:p>
    <w:p>
      <w:r>
        <w:t>Flowchart outlining common clinical tests and functional assessments used to evaluate coordination.</w:t>
      </w:r>
    </w:p>
    <w:p>
      <w:r>
        <w:t>Alt text: Flowchart showing coordination assessment techniques.</w:t>
      </w:r>
    </w:p>
    <w:p>
      <w:pPr>
        <w:pStyle w:val="Heading1"/>
      </w:pPr>
      <w:r>
        <w:t>References</w:t>
      </w:r>
    </w:p>
    <w:p>
      <w:pPr>
        <w:pStyle w:val="ListBullet"/>
      </w:pPr>
      <w:r>
        <w:t>Neural control of balance and coordination | Smith J., Neurorehabilitation Journal | 2020 |  | Unverified</w:t>
      </w:r>
    </w:p>
    <w:p>
      <w:pPr>
        <w:pStyle w:val="ListBullet"/>
      </w:pPr>
      <w:r>
        <w:t>Proprioceptive training and motor skill acquisition | Lee K. et al., Journal of Motor Behavior | 2019 |  | Unverified</w:t>
      </w:r>
    </w:p>
    <w:p>
      <w:pPr>
        <w:pStyle w:val="ListBullet"/>
      </w:pPr>
      <w:r>
        <w:t>Effects of coordination exercises on fall prevention in older adults | World Health Organization | 2018 |  | Unverified</w:t>
      </w:r>
    </w:p>
    <w:p>
      <w:pPr>
        <w:pStyle w:val="ListBullet"/>
      </w:pPr>
      <w:r>
        <w:t>Motor learning and neural plasticity: Clinical implications | Anderson P., Frontiers in Human Neuroscience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