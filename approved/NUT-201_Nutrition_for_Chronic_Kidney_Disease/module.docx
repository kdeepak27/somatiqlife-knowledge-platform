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NUT-201 - Nutrition for Chronic Kidney Disease</w:t>
      </w:r>
    </w:p>
    <w:p>
      <w:r>
        <w:rPr>
          <w:i/>
        </w:rPr>
        <w:t>Protein, sodium, potassium, phosphorus, and individualized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Diagnosis, Management, Long-term Care</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chronic kidney disease, CKD, protein intake, sodium restriction, potassium management, phosphorus control, nutrition care plan, dietary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kidney disease (CKD) is a progressive condition characterized by gradual loss of kidney function over time. Nutrition plays a crucial role in managing CKD by influencing waste accumulation, fluid balance, electrolyte levels, and overall health. Key nutritional components in CKD management include protein, sodium, potassium, and phosphorus intake. Protein intake is carefully balanced to reduce kidney workload while maintaining muscle mass and nutritional status. Sodium intake restrictions help control blood pressure and reduce fluid retention, which are vital for kidney health. Potassium management is essential because impaired kidney function can lead to dangerous elevations or reductions affecting heart rhythm. Phosphorus control is necessary to prevent bone and cardiovascular complications associated with CKD. Individualized nutrition care plans are important because patient needs vary by disease stage, comorbidities, and treatment modalities such as dialysis. Limitations of current nutritional strategies include variability in patient response and challenges in dietary adherence. Related concepts include fluid management and balancing energy intake to maintain healthy weight. Education on food choices and collaboration with dietitians supports optimal outcomes. Understanding these components aids patients and caregivers in managing CKD proactively to slow progression and improve quality of life.</w:t>
      </w:r>
    </w:p>
    <w:p>
      <w:pPr>
        <w:pStyle w:val="Heading1"/>
      </w:pPr>
      <w:r>
        <w:t>Customer Questions Answered</w:t>
      </w:r>
    </w:p>
    <w:p>
      <w:pPr>
        <w:pStyle w:val="ListBullet"/>
      </w:pPr>
      <w:r>
        <w:t>What is chronic kidney disease and how does nutrition affect it?</w:t>
      </w:r>
    </w:p>
    <w:p>
      <w:pPr>
        <w:pStyle w:val="ListBullet"/>
      </w:pPr>
      <w:r>
        <w:t>How much protein should I eat if I have chronic kidney disease?</w:t>
      </w:r>
    </w:p>
    <w:p>
      <w:pPr>
        <w:pStyle w:val="ListBullet"/>
      </w:pPr>
      <w:r>
        <w:t>Why is sodium intake important for kidney health?</w:t>
      </w:r>
    </w:p>
    <w:p>
      <w:pPr>
        <w:pStyle w:val="ListBullet"/>
      </w:pPr>
      <w:r>
        <w:t>How can I manage potassium levels through diet?</w:t>
      </w:r>
    </w:p>
    <w:p>
      <w:pPr>
        <w:pStyle w:val="ListBullet"/>
      </w:pPr>
      <w:r>
        <w:t>What foods are high in phosphorus and should I avoid them?</w:t>
      </w:r>
    </w:p>
    <w:p>
      <w:pPr>
        <w:pStyle w:val="ListBullet"/>
      </w:pPr>
      <w:r>
        <w:t>Can nutrition slow the progression of kidney disease?</w:t>
      </w:r>
    </w:p>
    <w:p>
      <w:pPr>
        <w:pStyle w:val="ListBullet"/>
      </w:pPr>
      <w:r>
        <w:t>Should I follow the same diet as others with kidney disease?</w:t>
      </w:r>
    </w:p>
    <w:p>
      <w:pPr>
        <w:pStyle w:val="ListBullet"/>
      </w:pPr>
      <w:r>
        <w:t>What are the risks of eating too much or too little protein in CKD?</w:t>
      </w:r>
    </w:p>
    <w:p>
      <w:pPr>
        <w:pStyle w:val="Heading1"/>
      </w:pPr>
      <w:r>
        <w:t>Learning Objectives</w:t>
      </w:r>
    </w:p>
    <w:p>
      <w:pPr>
        <w:pStyle w:val="ListBullet"/>
      </w:pPr>
      <w:r>
        <w:t>Understand the impact of nutrition on chronic kidney disease progression and management.</w:t>
      </w:r>
    </w:p>
    <w:p>
      <w:pPr>
        <w:pStyle w:val="ListBullet"/>
      </w:pPr>
      <w:r>
        <w:t>Identify appropriate protein intake levels for different stages of CKD.</w:t>
      </w:r>
    </w:p>
    <w:p>
      <w:pPr>
        <w:pStyle w:val="ListBullet"/>
      </w:pPr>
      <w:r>
        <w:t>Recognize the importance of managing sodium intake to control blood pressure and fluid balance.</w:t>
      </w:r>
    </w:p>
    <w:p>
      <w:pPr>
        <w:pStyle w:val="ListBullet"/>
      </w:pPr>
      <w:r>
        <w:t>Explain strategies to maintain safe potassium levels through diet.</w:t>
      </w:r>
    </w:p>
    <w:p>
      <w:pPr>
        <w:pStyle w:val="ListBullet"/>
      </w:pPr>
      <w:r>
        <w:t>Describe the role of phosphorus control in preventing CKD complications.</w:t>
      </w:r>
    </w:p>
    <w:p>
      <w:pPr>
        <w:pStyle w:val="ListBullet"/>
      </w:pPr>
      <w:r>
        <w:t>Develop individualized nutrition plans based on patient-specific factors.</w:t>
      </w:r>
    </w:p>
    <w:p>
      <w:pPr>
        <w:pStyle w:val="ListBullet"/>
      </w:pPr>
      <w:r>
        <w:t>Recognize the limitations and challenges of dietary management in CKD.</w:t>
      </w:r>
    </w:p>
    <w:p>
      <w:pPr>
        <w:pStyle w:val="ListBullet"/>
      </w:pPr>
      <w:r>
        <w:t>Apply practical guidance to support patient adherence and nutrition-related safety.</w:t>
      </w:r>
    </w:p>
    <w:p>
      <w:pPr>
        <w:pStyle w:val="Heading1"/>
      </w:pPr>
      <w:r>
        <w:t>Definition</w:t>
      </w:r>
    </w:p>
    <w:p>
      <w:r>
        <w:t>Chronic kidney disease (CKD) is a long-term condition where the kidneys gradually lose their ability to filter waste and balance fluids, electrolytes, and minerals in the body.</w:t>
      </w:r>
    </w:p>
    <w:p>
      <w:pPr>
        <w:pStyle w:val="Heading1"/>
      </w:pPr>
      <w:r>
        <w:t>Why This Matters</w:t>
      </w:r>
    </w:p>
    <w:p>
      <w:r>
        <w:t>Proper nutrition is a cornerstone of CKD care to slow disease progression, reduce complications such as hypertension and bone disease, and improve patient quality of life. Understanding the role of protein, sodium, potassium, and phosphorus intake enables tailored dietary management that addresses individual needs and treatment goals.</w:t>
      </w:r>
    </w:p>
    <w:p>
      <w:pPr>
        <w:pStyle w:val="Heading1"/>
      </w:pPr>
      <w:r>
        <w:t>Introduction to Chronic Kidney Disease and Nutrition</w:t>
      </w:r>
    </w:p>
    <w:p>
      <w:r>
        <w:t>Chronic kidney disease is characterized by reduced kidney function leading to waste build-up and altered body chemistry. Nutrition influences disease progression and symptom management. This section introduces CKD basics and explains why dietary management focusing on protein, sodium, potassium, and phosphorus is essential for maintaining health and slowing kidney damage.</w:t>
      </w:r>
    </w:p>
    <w:p>
      <w:pPr>
        <w:pStyle w:val="Heading1"/>
      </w:pPr>
      <w:r>
        <w:t>Protein Intake in CKD: Balancing Needs and Limits</w:t>
      </w:r>
    </w:p>
    <w:p>
      <w:r>
        <w:t>Protein requirements vary across CKD stages. Consuming too much protein increases kidney workload, but too little can cause muscle loss and malnutrition. This section explains how to balance protein intake to reduce kidney stress while maintaining bodily functions, including guidance for non-dialysis and dialysis patients.</w:t>
      </w:r>
    </w:p>
    <w:p>
      <w:pPr>
        <w:pStyle w:val="Heading1"/>
      </w:pPr>
      <w:r>
        <w:t>Sodium Management: Controlling Blood Pressure and Fluid Retention</w:t>
      </w:r>
    </w:p>
    <w:p>
      <w:r>
        <w:t>Excess sodium intake can worsen high blood pressure and cause fluid buildup, further impairing kidney function. This section discusses sodium sources, recommended limits, and practical tips to reduce sodium consumption, emphasizing its role in preserving kidney health and preventing cardiovascular complications.</w:t>
      </w:r>
    </w:p>
    <w:p>
      <w:pPr>
        <w:pStyle w:val="Heading1"/>
      </w:pPr>
      <w:r>
        <w:t>Potassium: Maintaining Safe Levels Through Diet</w:t>
      </w:r>
    </w:p>
    <w:p>
      <w:r>
        <w:t>Kidneys regulate potassium levels critical for heart and muscle function. CKD can disrupt potassium balance leading to hyperkalemia or hypokalemia, both potentially life-threatening. This section outlines foods high and low in potassium, methods to control intake, and the importance of regular lab monitoring.</w:t>
      </w:r>
    </w:p>
    <w:p>
      <w:pPr>
        <w:pStyle w:val="Heading1"/>
      </w:pPr>
      <w:r>
        <w:t>Phosphorus Control: Preventing Bone and Cardiovascular Complications</w:t>
      </w:r>
    </w:p>
    <w:p>
      <w:r>
        <w:t>Elevated phosphorus levels in CKD can lead to bone disease and vascular calcification. Dietary phosphorus often comes from protein-rich foods and additives. This section covers phosphorus sources, recommended restrictions, and strategies for phosphorus binders when necessary.</w:t>
      </w:r>
    </w:p>
    <w:p>
      <w:pPr>
        <w:pStyle w:val="Heading1"/>
      </w:pPr>
      <w:r>
        <w:t>Individualizing Nutrition Care Plans in CKD</w:t>
      </w:r>
    </w:p>
    <w:p>
      <w:r>
        <w:t>Nutrition needs differ across CKD stages and individual health status. This section highlights tailoring diet plans considering factors such as CKD severity, comorbidities, treatment type, and lifestyle to optimize outcomes and adherence.</w:t>
      </w:r>
    </w:p>
    <w:p>
      <w:pPr>
        <w:pStyle w:val="Heading1"/>
      </w:pPr>
      <w:r>
        <w:t>Limitations and Challenges in Dietary Management of CKD</w:t>
      </w:r>
    </w:p>
    <w:p>
      <w:r>
        <w:t>Dietary management faces challenges including patient adherence, cultural food preferences, variable nutritional needs, and limited evidence on long-term outcomes. This section discusses these limitations and the importance of multidisciplinary care involving dietitians and healthcare providers.</w:t>
      </w:r>
    </w:p>
    <w:p>
      <w:pPr>
        <w:pStyle w:val="Heading1"/>
      </w:pPr>
      <w:r>
        <w:t>Practical Guidance for Patients and Caregivers</w:t>
      </w:r>
    </w:p>
    <w:p>
      <w:r>
        <w:t>Implementing nutrition recommendations requires education, meal planning, and monitoring. This section provides actionable advice on reading food labels, preparing CKD-friendly meals, managing symptoms related to diet, and communicating with healthcare teams.</w:t>
      </w:r>
    </w:p>
    <w:p>
      <w:pPr>
        <w:pStyle w:val="Heading1"/>
      </w:pPr>
      <w:r>
        <w:t>Practical Guidance</w:t>
      </w:r>
    </w:p>
    <w:p>
      <w:pPr>
        <w:pStyle w:val="ListBullet"/>
      </w:pPr>
      <w:r>
        <w:t>Work with a renal dietitian to develop a personalized nutrition plan based on your CKD stage and health status.</w:t>
      </w:r>
    </w:p>
    <w:p>
      <w:pPr>
        <w:pStyle w:val="ListBullet"/>
      </w:pPr>
      <w:r>
        <w:t>Monitor portion sizes and choose lean protein sources such as poultry, fish, or plant-based proteins as recommended.</w:t>
      </w:r>
    </w:p>
    <w:p>
      <w:pPr>
        <w:pStyle w:val="ListBullet"/>
      </w:pPr>
      <w:r>
        <w:t>Limit sodium intake by avoiding processed and canned foods; use herbs and spices to flavor meals.</w:t>
      </w:r>
    </w:p>
    <w:p>
      <w:pPr>
        <w:pStyle w:val="ListBullet"/>
      </w:pPr>
      <w:r>
        <w:t>Be aware of potassium content in fruits and vegetables and modify intake according to lab results and healthcare advice.</w:t>
      </w:r>
    </w:p>
    <w:p>
      <w:pPr>
        <w:pStyle w:val="ListBullet"/>
      </w:pPr>
      <w:r>
        <w:t>Read labels to identify phosphorus additives often found in processed foods and choose fresh or minimally processed options.</w:t>
      </w:r>
    </w:p>
    <w:p>
      <w:pPr>
        <w:pStyle w:val="ListBullet"/>
      </w:pPr>
      <w:r>
        <w:t>Keep a food diary to track nutrient intake and share it with your healthcare provider for better management.</w:t>
      </w:r>
    </w:p>
    <w:p>
      <w:pPr>
        <w:pStyle w:val="ListBullet"/>
      </w:pPr>
      <w:r>
        <w:t>Stay hydrated as recommended, but adjust fluid intake based on medical advice to avoid overload or dehydration.</w:t>
      </w:r>
    </w:p>
    <w:p>
      <w:pPr>
        <w:pStyle w:val="ListBullet"/>
      </w:pPr>
      <w:r>
        <w:t>Communicate any changes in symptoms or difficulties adhering to dietary recommendations with your healthcare team promptly.</w:t>
      </w:r>
    </w:p>
    <w:p>
      <w:pPr>
        <w:pStyle w:val="Heading1"/>
      </w:pPr>
      <w:r>
        <w:t>Safety Notes</w:t>
      </w:r>
    </w:p>
    <w:p>
      <w:pPr>
        <w:pStyle w:val="ListBullet"/>
      </w:pPr>
      <w:r>
        <w:t>Do not drastically reduce protein intake without professional guidance to avoid malnutrition.</w:t>
      </w:r>
    </w:p>
    <w:p>
      <w:pPr>
        <w:pStyle w:val="ListBullet"/>
      </w:pPr>
      <w:r>
        <w:t>Avoid sudden or extreme dietary changes that can lead to electrolyte imbalances or worsen symptoms.</w:t>
      </w:r>
    </w:p>
    <w:p>
      <w:pPr>
        <w:pStyle w:val="ListBullet"/>
      </w:pPr>
      <w:r>
        <w:t>Regularly monitor blood potassium and phosphorus levels through lab tests as recommended.</w:t>
      </w:r>
    </w:p>
    <w:p>
      <w:pPr>
        <w:pStyle w:val="ListBullet"/>
      </w:pPr>
      <w:r>
        <w:t>Be cautious with salt substitutes as some contain potassium, which may be harmful in CKD.</w:t>
      </w:r>
    </w:p>
    <w:p>
      <w:pPr>
        <w:pStyle w:val="ListBullet"/>
      </w:pPr>
      <w:r>
        <w:t>Consult a healthcare provider before starting any supplements or over-the-counter products.</w:t>
      </w:r>
    </w:p>
    <w:p>
      <w:pPr>
        <w:pStyle w:val="Heading1"/>
      </w:pPr>
      <w:r>
        <w:t>Common Misconceptions</w:t>
      </w:r>
    </w:p>
    <w:p>
      <w:r>
        <w:rPr>
          <w:b/>
        </w:rPr>
        <w:t xml:space="preserve">Misconception: </w:t>
      </w:r>
      <w:r>
        <w:t>All people with CKD should avoid protein completely.</w:t>
      </w:r>
    </w:p>
    <w:p>
      <w:r>
        <w:rPr>
          <w:b/>
        </w:rPr>
        <w:t xml:space="preserve">Reality: </w:t>
      </w:r>
      <w:r>
        <w:t>Protein is essential, but intake should be moderated based on CKD stage; complete avoidance is harmful.</w:t>
      </w:r>
    </w:p>
    <w:p>
      <w:r>
        <w:rPr>
          <w:b/>
        </w:rPr>
        <w:t xml:space="preserve">Misconception: </w:t>
      </w:r>
      <w:r>
        <w:t>Potassium-rich foods are always bad for CKD patients.</w:t>
      </w:r>
    </w:p>
    <w:p>
      <w:r>
        <w:rPr>
          <w:b/>
        </w:rPr>
        <w:t xml:space="preserve">Reality: </w:t>
      </w:r>
      <w:r>
        <w:t>Potassium needs vary, and some patients may tolerate moderate potassium intake; individual monitoring is key.</w:t>
      </w:r>
    </w:p>
    <w:p>
      <w:r>
        <w:rPr>
          <w:b/>
        </w:rPr>
        <w:t xml:space="preserve">Misconception: </w:t>
      </w:r>
      <w:r>
        <w:t>Sodium restriction means no salt at all.</w:t>
      </w:r>
    </w:p>
    <w:p>
      <w:r>
        <w:rPr>
          <w:b/>
        </w:rPr>
        <w:t xml:space="preserve">Reality: </w:t>
      </w:r>
      <w:r>
        <w:t>Sodium intake should be limited but not eliminated; balanced restriction helps manage fluids and blood pressure.</w:t>
      </w:r>
    </w:p>
    <w:p>
      <w:r>
        <w:rPr>
          <w:b/>
        </w:rPr>
        <w:t xml:space="preserve">Misconception: </w:t>
      </w:r>
      <w:r>
        <w:t>Phosphorus is only found in dairy products.</w:t>
      </w:r>
    </w:p>
    <w:p>
      <w:r>
        <w:rPr>
          <w:b/>
        </w:rPr>
        <w:t xml:space="preserve">Reality: </w:t>
      </w:r>
      <w:r>
        <w:t>Phosphorus is present in many foods including meats, nuts, and food additives.</w:t>
      </w:r>
    </w:p>
    <w:p>
      <w:pPr>
        <w:pStyle w:val="Heading1"/>
      </w:pPr>
      <w:r>
        <w:t>Clinical Pearls</w:t>
      </w:r>
    </w:p>
    <w:p>
      <w:pPr>
        <w:pStyle w:val="ListNumber"/>
      </w:pPr>
      <w:r>
        <w:t>Regularly review and adjust protein intake to balance kidney protection and nutritional status.</w:t>
      </w:r>
    </w:p>
    <w:p>
      <w:pPr>
        <w:pStyle w:val="ListNumber"/>
      </w:pPr>
      <w:r>
        <w:t>Sodium restriction can significantly improve blood pressure control and reduce edema in CKD.</w:t>
      </w:r>
    </w:p>
    <w:p>
      <w:pPr>
        <w:pStyle w:val="ListNumber"/>
      </w:pPr>
      <w:r>
        <w:t>Monitoring potassium levels is critical to prevent cardiac complications in CKD patients.</w:t>
      </w:r>
    </w:p>
    <w:p>
      <w:pPr>
        <w:pStyle w:val="ListNumber"/>
      </w:pPr>
      <w:r>
        <w:t>Phosphorus control may require combination of dietary measures and medications called phosphate binders.</w:t>
      </w:r>
    </w:p>
    <w:p>
      <w:pPr>
        <w:pStyle w:val="ListNumber"/>
      </w:pPr>
      <w:r>
        <w:t>Individualized nutrition plans improve adherence and outcomes more than one-size-fits-all approaches.</w:t>
      </w:r>
    </w:p>
    <w:p>
      <w:pPr>
        <w:pStyle w:val="Heading1"/>
      </w:pPr>
      <w:r>
        <w:t>Key Takeaways</w:t>
      </w:r>
    </w:p>
    <w:p>
      <w:pPr>
        <w:pStyle w:val="ListBullet"/>
      </w:pPr>
      <w:r>
        <w:t>Nutrition is fundamental in managing chronic kidney disease and slowing progression.</w:t>
      </w:r>
    </w:p>
    <w:p>
      <w:pPr>
        <w:pStyle w:val="ListBullet"/>
      </w:pPr>
      <w:r>
        <w:t>Protein, sodium, potassium, and phosphorus intake must be carefully balanced based on individual needs.</w:t>
      </w:r>
    </w:p>
    <w:p>
      <w:pPr>
        <w:pStyle w:val="ListBullet"/>
      </w:pPr>
      <w:r>
        <w:t>Sodium restriction helps control hypertension and fluid retention in CKD patients.</w:t>
      </w:r>
    </w:p>
    <w:p>
      <w:pPr>
        <w:pStyle w:val="ListBullet"/>
      </w:pPr>
      <w:r>
        <w:t>Potassium and phosphorus must be monitored to prevent serious complications.</w:t>
      </w:r>
    </w:p>
    <w:p>
      <w:pPr>
        <w:pStyle w:val="ListBullet"/>
      </w:pPr>
      <w:r>
        <w:t>Personalized diet plans created with healthcare professionals support optimal outcomes.</w:t>
      </w:r>
    </w:p>
    <w:p>
      <w:pPr>
        <w:pStyle w:val="ListBullet"/>
      </w:pPr>
      <w:r>
        <w:t>Patient education and ongoing communication with healthcare teams strengthen dietary adherence.</w:t>
      </w:r>
    </w:p>
    <w:p>
      <w:pPr>
        <w:pStyle w:val="ListBullet"/>
      </w:pPr>
      <w:r>
        <w:t>Avoid extreme dietary changes without medical supervision to prevent health risks.</w:t>
      </w:r>
    </w:p>
    <w:p>
      <w:pPr>
        <w:pStyle w:val="ListBullet"/>
      </w:pPr>
      <w:r>
        <w:t>Collaborative care involving dietitians and clinicians enhances CKD management effectiveness.</w:t>
      </w:r>
    </w:p>
    <w:p>
      <w:pPr>
        <w:pStyle w:val="Heading1"/>
      </w:pPr>
      <w:r>
        <w:t>Glossary</w:t>
      </w:r>
    </w:p>
    <w:p>
      <w:r>
        <w:rPr>
          <w:b/>
        </w:rPr>
        <w:t xml:space="preserve">Chronic Kidney Disease (CKD): </w:t>
      </w:r>
      <w:r>
        <w:t>A condition characterized by gradual loss of kidney function over time, leading to impaired waste filtration and balance of fluids and electrolytes.</w:t>
      </w:r>
    </w:p>
    <w:p>
      <w:r>
        <w:rPr>
          <w:b/>
        </w:rPr>
        <w:t xml:space="preserve">Protein: </w:t>
      </w:r>
      <w:r>
        <w:t>Nutrients made of amino acids essential for tissue repair and maintenance, which require careful intake regulation in CKD.</w:t>
      </w:r>
    </w:p>
    <w:p>
      <w:r>
        <w:rPr>
          <w:b/>
        </w:rPr>
        <w:t xml:space="preserve">Sodium: </w:t>
      </w:r>
      <w:r>
        <w:t>A mineral commonly found in salt important for fluid balance; excessive intake can harm kidney function and increase blood pressure.</w:t>
      </w:r>
    </w:p>
    <w:p>
      <w:r>
        <w:rPr>
          <w:b/>
        </w:rPr>
        <w:t xml:space="preserve">Potassium: </w:t>
      </w:r>
      <w:r>
        <w:t>An electrolyte important for heart and muscle function that must be regulated in CKD to prevent dangerous levels.</w:t>
      </w:r>
    </w:p>
    <w:p>
      <w:r>
        <w:rPr>
          <w:b/>
        </w:rPr>
        <w:t xml:space="preserve">Phosphorus: </w:t>
      </w:r>
      <w:r>
        <w:t>A mineral involved in bone health that can accumulate in CKD, causing bone and cardiovascular problems if not controlled.</w:t>
      </w:r>
    </w:p>
    <w:p>
      <w:pPr>
        <w:pStyle w:val="Heading1"/>
      </w:pPr>
      <w:r>
        <w:t>Related Modules</w:t>
      </w:r>
    </w:p>
    <w:p>
      <w:pPr>
        <w:pStyle w:val="ListBullet"/>
      </w:pPr>
      <w:r>
        <w:t>NUT-101-General-Nutrition</w:t>
      </w:r>
    </w:p>
    <w:p>
      <w:pPr>
        <w:pStyle w:val="ListBullet"/>
      </w:pPr>
      <w:r>
        <w:t>NUT-205-Dialysis-Nutrition</w:t>
      </w:r>
    </w:p>
    <w:p>
      <w:pPr>
        <w:pStyle w:val="ListBullet"/>
      </w:pPr>
      <w:r>
        <w:t>NUT-210-Electrolyte-Balance</w:t>
      </w:r>
    </w:p>
    <w:p>
      <w:pPr>
        <w:pStyle w:val="Heading1"/>
      </w:pPr>
      <w:r>
        <w:t>Illustration Specifications</w:t>
      </w:r>
    </w:p>
    <w:p>
      <w:pPr>
        <w:pStyle w:val="Heading2"/>
      </w:pPr>
      <w:r>
        <w:t>ILL-101 - Stages of Chronic Kidney Disease</w:t>
      </w:r>
    </w:p>
    <w:p>
      <w:r>
        <w:t>Type: Diagram</w:t>
      </w:r>
    </w:p>
    <w:p>
      <w:r>
        <w:t>A visual representation showing the classification of CKD into stages based on kidney function levels.</w:t>
      </w:r>
    </w:p>
    <w:p>
      <w:r>
        <w:t>Alt text: Diagram illustrating five stages of chronic kidney disease from mild to severe.</w:t>
      </w:r>
    </w:p>
    <w:p>
      <w:pPr>
        <w:pStyle w:val="Heading2"/>
      </w:pPr>
      <w:r>
        <w:t>ILL-102 - High vs. Low Potassium Foods</w:t>
      </w:r>
    </w:p>
    <w:p>
      <w:r>
        <w:t>Type: Infographic</w:t>
      </w:r>
    </w:p>
    <w:p>
      <w:r>
        <w:t>Comparison chart showing examples of common foods with high and low potassium content to guide dietary choices.</w:t>
      </w:r>
    </w:p>
    <w:p>
      <w:r>
        <w:t>Alt text: Infographic listing foods categorized by potassium content.</w:t>
      </w:r>
    </w:p>
    <w:p>
      <w:pPr>
        <w:pStyle w:val="Heading2"/>
      </w:pPr>
      <w:r>
        <w:t>ILL-103 - Recommended Protein Sources in CKD</w:t>
      </w:r>
    </w:p>
    <w:p>
      <w:r>
        <w:t>Type: Photographic Chart</w:t>
      </w:r>
    </w:p>
    <w:p>
      <w:r>
        <w:t>Images of kidney-friendly protein sources such as fish, poultry, eggs, and plant-based options for balanced intake.</w:t>
      </w:r>
    </w:p>
    <w:p>
      <w:r>
        <w:t>Alt text: Photos of protein foods suitable for chronic kidney disease dietary plans.</w:t>
      </w:r>
    </w:p>
    <w:p>
      <w:pPr>
        <w:pStyle w:val="Heading2"/>
      </w:pPr>
      <w:r>
        <w:t>ILL-104 - Sodium Content in Processed Foods</w:t>
      </w:r>
    </w:p>
    <w:p>
      <w:r>
        <w:t>Type: Bar Graph</w:t>
      </w:r>
    </w:p>
    <w:p>
      <w:r>
        <w:t>Graph displaying sodium levels in various processed and packaged foods to highlight items to limit in CKD.</w:t>
      </w:r>
    </w:p>
    <w:p>
      <w:r>
        <w:t>Alt text: Bar graph comparing sodium content across popular processed food items.</w:t>
      </w:r>
    </w:p>
    <w:p>
      <w:pPr>
        <w:pStyle w:val="Heading2"/>
      </w:pPr>
      <w:r>
        <w:t>ILL-105 - Phosphorus Additives in Foods</w:t>
      </w:r>
    </w:p>
    <w:p>
      <w:r>
        <w:t>Type: Label Example</w:t>
      </w:r>
    </w:p>
    <w:p>
      <w:r>
        <w:t>Illustration showing how phosphorus additives appear on food ingredient labels to help patients identify and avoid them.</w:t>
      </w:r>
    </w:p>
    <w:p>
      <w:r>
        <w:t>Alt text: Food label highlighting phosphorus-containing additives.</w:t>
      </w:r>
    </w:p>
    <w:p>
      <w:pPr>
        <w:pStyle w:val="Heading1"/>
      </w:pPr>
      <w:r>
        <w:t>References</w:t>
      </w:r>
    </w:p>
    <w:p>
      <w:pPr>
        <w:pStyle w:val="ListBullet"/>
      </w:pPr>
      <w:r>
        <w:t>Nutrition in Chronic Kidney Disease | National Kidney Foundation | 2022 |  | unverified</w:t>
      </w:r>
    </w:p>
    <w:p>
      <w:pPr>
        <w:pStyle w:val="ListBullet"/>
      </w:pPr>
      <w:r>
        <w:t>Clinical Practice Guidelines for Nutrition in CKD | Kidney Disease Outcomes Quality Initiative (KDOQI) | 2021 |  | unverified</w:t>
      </w:r>
    </w:p>
    <w:p>
      <w:pPr>
        <w:pStyle w:val="ListBullet"/>
      </w:pPr>
      <w:r>
        <w:t>Dietary Management of Potassium in CKD | American Society of Nephrology | 2023 |  | unverified</w:t>
      </w:r>
    </w:p>
    <w:p>
      <w:pPr>
        <w:pStyle w:val="ListBullet"/>
      </w:pPr>
      <w:r>
        <w:t>Phosphorus Control in Kidney Disease | International Society of Nephrology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