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EXE-163 - Movement Variability</w:t>
      </w:r>
    </w:p>
    <w:p>
      <w:r>
        <w:rPr>
          <w:i/>
        </w:rPr>
        <w:t>Evidence, mechanisms, practical application, progression, and safety considerations for movement variability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Assessment, Planning, Intervention, Progression, Prevention</w:t>
            </w:r>
          </w:p>
        </w:tc>
      </w:tr>
      <w:tr>
        <w:tc>
          <w:tcPr>
            <w:tcW w:type="dxa" w:w="4968"/>
          </w:tcPr>
          <w:p>
            <w:r>
              <w:rPr>
                <w:b/>
              </w:rPr>
              <w:t>Audience</w:t>
            </w:r>
          </w:p>
        </w:tc>
        <w:tc>
          <w:tcPr>
            <w:tcW w:type="dxa" w:w="4968"/>
          </w:tcPr>
          <w:p>
            <w:r>
              <w:t>General Public, Exercise Professionals, Rehabilitation Specialists,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movement variability, motor control, neuromuscular adaptation, functional movement, exercise progression, movement patterns, motor learning, injury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Movement variability refers to the natural variations in motor performance and movement patterns that occur during repeated tasks, encompassing small differences in kinematics, kinetics, and muscle activation. This variability is a fundamental characteristic of human motor control and neuromuscular function. Mechanistically, it arises from the complex interplay of central nervous system processes, musculoskeletal dynamics, sensory feedback, and motor unit recruitment. It is distinct from erratic or pathological movement variability, representing adaptive flexibility to accommodate environmental changes and internal conditions. Practically, movement variability is relevant in exercise and rehabilitation as it promotes motor learning, reduces repetitive strain, and enhances overall functional capacity. Key synonyms include 'motor variability,' 'movement adaptability,' and 'motor flexibility.' Evidence from biomechanics and neurophysiology supports a beneficial role for moderate movement variability in reducing injury risk and improving performance, although excessive variability can indicate motor control deficits or pathology. Limitations include challenges in standardized measurement and understanding optimal levels for different populations and tasks. Safety considerations emphasize gradual incorporation and individual assessment to avoid overloading systems unprepared for increased variability. This knowledge module synthesizes established and emerging evidence to inform exercise professionals, clinicians, and learners on effective application and progression strategies for movement variability to enhance mobility and reduce injury risk.</w:t>
      </w:r>
    </w:p>
    <w:p>
      <w:pPr>
        <w:pStyle w:val="Heading1"/>
      </w:pPr>
      <w:r>
        <w:t>Customer Questions Answered</w:t>
      </w:r>
    </w:p>
    <w:p>
      <w:pPr>
        <w:pStyle w:val="ListBullet"/>
      </w:pPr>
      <w:r>
        <w:t>What is movement variability and why is it important?</w:t>
      </w:r>
    </w:p>
    <w:p>
      <w:pPr>
        <w:pStyle w:val="ListBullet"/>
      </w:pPr>
      <w:r>
        <w:t>How does movement variability affect injury risk?</w:t>
      </w:r>
    </w:p>
    <w:p>
      <w:pPr>
        <w:pStyle w:val="ListBullet"/>
      </w:pPr>
      <w:r>
        <w:t>What are the physiological mechanisms behind movement variability?</w:t>
      </w:r>
    </w:p>
    <w:p>
      <w:pPr>
        <w:pStyle w:val="ListBullet"/>
      </w:pPr>
      <w:r>
        <w:t>How can I assess movement variability in myself or clients?</w:t>
      </w:r>
    </w:p>
    <w:p>
      <w:pPr>
        <w:pStyle w:val="ListBullet"/>
      </w:pPr>
      <w:r>
        <w:t>What are practical ways to incorporate movement variability into exercise routines?</w:t>
      </w:r>
    </w:p>
    <w:p>
      <w:pPr>
        <w:pStyle w:val="ListBullet"/>
      </w:pPr>
      <w:r>
        <w:t>Are there risks associated with too much or too little movement variability?</w:t>
      </w:r>
    </w:p>
    <w:p>
      <w:pPr>
        <w:pStyle w:val="ListBullet"/>
      </w:pPr>
      <w:r>
        <w:t>How does movement variability relate to motor learning and skill acquisition?</w:t>
      </w:r>
    </w:p>
    <w:p>
      <w:pPr>
        <w:pStyle w:val="ListBullet"/>
      </w:pPr>
      <w:r>
        <w:t>Can improving movement variability enhance athletic performance?</w:t>
      </w:r>
    </w:p>
    <w:p>
      <w:pPr>
        <w:pStyle w:val="ListBullet"/>
      </w:pPr>
      <w:r>
        <w:t>What are common misconceptions about movement variability?</w:t>
      </w:r>
    </w:p>
    <w:p>
      <w:pPr>
        <w:pStyle w:val="ListBullet"/>
      </w:pPr>
      <w:r>
        <w:t>How does aging affect movement variability?</w:t>
      </w:r>
    </w:p>
    <w:p>
      <w:pPr>
        <w:pStyle w:val="ListBullet"/>
      </w:pPr>
      <w:r>
        <w:t>What role does movement variability play in rehabilitation?</w:t>
      </w:r>
    </w:p>
    <w:p>
      <w:pPr>
        <w:pStyle w:val="ListBullet"/>
      </w:pPr>
      <w:r>
        <w:t>How can movement variability be progressively increased safely?</w:t>
      </w:r>
    </w:p>
    <w:p>
      <w:pPr>
        <w:pStyle w:val="Heading1"/>
      </w:pPr>
      <w:r>
        <w:t>Learning Objectives</w:t>
      </w:r>
    </w:p>
    <w:p>
      <w:pPr>
        <w:pStyle w:val="ListBullet"/>
      </w:pPr>
      <w:r>
        <w:t>Define movement variability and distinguish it from pathological movement inconsistencies.</w:t>
      </w:r>
    </w:p>
    <w:p>
      <w:pPr>
        <w:pStyle w:val="ListBullet"/>
      </w:pPr>
      <w:r>
        <w:t>Explain the physiological and neurological mechanisms underlying movement variability.</w:t>
      </w:r>
    </w:p>
    <w:p>
      <w:pPr>
        <w:pStyle w:val="ListBullet"/>
      </w:pPr>
      <w:r>
        <w:t>Summarize evidence supporting the role of movement variability in injury prevention and motor learning.</w:t>
      </w:r>
    </w:p>
    <w:p>
      <w:pPr>
        <w:pStyle w:val="ListBullet"/>
      </w:pPr>
      <w:r>
        <w:t>Identify practical assessment methods for movement variability.</w:t>
      </w:r>
    </w:p>
    <w:p>
      <w:pPr>
        <w:pStyle w:val="ListBullet"/>
      </w:pPr>
      <w:r>
        <w:t>Describe strategies to safely integrate and progress movement variability in exercise and rehabilitation.</w:t>
      </w:r>
    </w:p>
    <w:p>
      <w:pPr>
        <w:pStyle w:val="ListBullet"/>
      </w:pPr>
      <w:r>
        <w:t>Recognize common misconceptions regarding movement variability and clarify realities.</w:t>
      </w:r>
    </w:p>
    <w:p>
      <w:pPr>
        <w:pStyle w:val="ListBullet"/>
      </w:pPr>
      <w:r>
        <w:t>Discuss movement variability considerations across different populations including aging adults and athletes.</w:t>
      </w:r>
    </w:p>
    <w:p>
      <w:pPr>
        <w:pStyle w:val="ListBullet"/>
      </w:pPr>
      <w:r>
        <w:t>Understand safety considerations and limitations when manipulating movement variability.</w:t>
      </w:r>
    </w:p>
    <w:p>
      <w:pPr>
        <w:pStyle w:val="Heading1"/>
      </w:pPr>
      <w:r>
        <w:t>Definition</w:t>
      </w:r>
    </w:p>
    <w:p>
      <w:r>
        <w:t>Movement variability is the natural and beneficial variation in how a movement or motor task is executed each time it is performed. It reflects the adaptability and flexibility of the neuromuscular system to meet changing demands and environmental contexts, differentiating from pathological or erratic movement which may signal dysfunction.</w:t>
      </w:r>
    </w:p>
    <w:p>
      <w:pPr>
        <w:pStyle w:val="Heading1"/>
      </w:pPr>
      <w:r>
        <w:t>Why This Matters</w:t>
      </w:r>
    </w:p>
    <w:p>
      <w:r>
        <w:t>Understanding movement variability is critical for optimizing exercise programming, preventing injury, and facilitating motor skill acquisition. Appreciating how variations in movement patterns contribute to functional adaptability helps exercise professionals and clinicians design effective interventions that promote long-term mobility and resilience rather than rigid, repetitive patterns that may increase injury risk.</w:t>
      </w:r>
    </w:p>
    <w:p>
      <w:pPr>
        <w:pStyle w:val="Heading1"/>
      </w:pPr>
      <w:r>
        <w:t>Defining Movement Variability: Concepts and Terminology</w:t>
      </w:r>
    </w:p>
    <w:p>
      <w:r>
        <w:t>Movement variability encompasses the small, normal fluctuations in movement execution across repetitions of the same motor task. It includes variations in joint angles, muscle activation timing, force production, and overall movement trajectory. Synonyms like 'motor variability,' 'movement adaptability,' and 'motor flexibility' highlight different aspects. It is distinct from instability or pathological variability seen in neurological conditions. Variability reflects a healthy, adaptable motor system capable of adjusting to internal conditions (fatigue, pain) and external perturbations (surface changes, load).</w:t>
      </w:r>
    </w:p>
    <w:p>
      <w:pPr>
        <w:pStyle w:val="Heading1"/>
      </w:pPr>
      <w:r>
        <w:t>Physiological and Neurological Mechanisms Underpinning Movement Variability</w:t>
      </w:r>
    </w:p>
    <w:p>
      <w:r>
        <w:t>Movement variability arises from interactions among central nervous system structures (such as the motor cortex, cerebellum, basal ganglia), spinal cord reflexes, musculoskeletal properties, and sensory feedback from proprioceptors and mechanoreceptors. Motor unit recruitment patterns, neuromuscular noise, and neuroplasticity contribute to variability. This dynamic system allows for exploration of different movement strategies, contributing to motor learning and adaptability. Changes in variability patterns can indicate motor control alterations due to injury or disease.</w:t>
      </w:r>
    </w:p>
    <w:p>
      <w:pPr>
        <w:pStyle w:val="Heading1"/>
      </w:pPr>
      <w:r>
        <w:t>Movement Variability and Injury Risk: Evidence and Implications</w:t>
      </w:r>
    </w:p>
    <w:p>
      <w:r>
        <w:t>Evidence from biomechanical and clinical research suggests that moderate movement variability distributes mechanical stress across tissues, reducing repetitive strain injury risk. Conversely, both excessive and insufficient variability have been associated with higher injury risk. For example, overly rigid movement patterns may overload specific tissues, while excessive variability may reflect poor control or fatigue. Understanding this balance helps practitioners optimize movement patterns to mitigate injury risk.</w:t>
      </w:r>
    </w:p>
    <w:p>
      <w:pPr>
        <w:pStyle w:val="Heading1"/>
      </w:pPr>
      <w:r>
        <w:t>Assessing Movement Variability: Tools and Techniques</w:t>
      </w:r>
    </w:p>
    <w:p>
      <w:r>
        <w:t>Assessment methods range from observational scales to advanced biomechanical analyses. Clinical observation, video analysis, wearable sensors, motion capture systems, and electromyography (EMG) can quantify movement variability. Assessment includes evaluating kinematic variability (joint angles, trajectories), kinetic variability (forces), and muscle activation patterns. Validated protocols exist for certain populations and tasks. Practical assessments focus on functional tasks like walking, squatting, or reaching to gauge adaptability and control.</w:t>
      </w:r>
    </w:p>
    <w:p>
      <w:pPr>
        <w:pStyle w:val="Heading1"/>
      </w:pPr>
      <w:r>
        <w:t>Incorporating Movement Variability into Exercise and Rehabilitation</w:t>
      </w:r>
    </w:p>
    <w:p>
      <w:r>
        <w:t>Practical strategies include prescribing varied movement patterns, changing task constraints (speed, load, stability), introducing perturbations, and using multi-planar exercises. Movement variability fosters motor learning, reduces overuse, and builds resilience. Exercise programs can be designed to include variability during warm-up, skill practice, and functional training. Progression involves increasing complexity, unpredictability, or range of variations tailored to individual capacity and goals.</w:t>
      </w:r>
    </w:p>
    <w:p>
      <w:pPr>
        <w:pStyle w:val="Heading1"/>
      </w:pPr>
      <w:r>
        <w:t>Progression of Movement Variability: Guidelines for Safe Implementation</w:t>
      </w:r>
    </w:p>
    <w:p>
      <w:r>
        <w:t>Progression should be gradual and individualized. Key principles include starting with simple variations before complex or high-load activities, monitoring for signs of excessive fatigue or loss of control, and aligning progression with patient or client readiness. Periodization can integrate variability cycles to optimize adaptation. Safety is paramount – unfamiliar or excessive variability can increase fall or injury risk, especially in vulnerable populations, requiring professional supervision.</w:t>
      </w:r>
    </w:p>
    <w:p>
      <w:pPr>
        <w:pStyle w:val="Heading1"/>
      </w:pPr>
      <w:r>
        <w:t>Movement Variability in Motor Learning and Skill Acquisition</w:t>
      </w:r>
    </w:p>
    <w:p>
      <w:r>
        <w:t>Variability allows exploration of different motor solutions, facilitating skill refinement and adaptability in changing contexts. It enhances neural plasticity, problem-solving, and automaticity over time. Motor learning theories emphasize desirable difficulties introduced by variability to improve retention and transfer of skills. Programs emphasizing variability tend to produce more robust and adaptable motor skills compared to repetitive, invariant practice.</w:t>
      </w:r>
    </w:p>
    <w:p>
      <w:pPr>
        <w:pStyle w:val="Heading1"/>
      </w:pPr>
      <w:r>
        <w:t>Common Misconceptions about Movement Variability</w:t>
      </w:r>
    </w:p>
    <w:p>
      <w:r>
        <w:t>Misconceptions include the idea that variability is inherently bad or synonymous with poor form or errors; that all variability reduces performance quality; or that movement should always be consistent. The reality is that some level of variability is necessary for healthy motor function and adaptation. Another myth is that movement variability can be maximized indefinitely for benefit — evidence supports optimal ranges depending on context and individual.</w:t>
      </w:r>
    </w:p>
    <w:p>
      <w:pPr>
        <w:pStyle w:val="Heading1"/>
      </w:pPr>
      <w:r>
        <w:t>Limitations in Current Understanding and Evidence Related to Movement Variability</w:t>
      </w:r>
    </w:p>
    <w:p>
      <w:r>
        <w:t>Challenges remain in standardizing definitions, measurements, and determining optimal variability levels for different populations and tasks. Some evidence is moderate or emerging, with heterogeneity in study designs and outcomes. There is less clarity regarding movement variability's role in specific clinical conditions or its long-term impact on function. Further research is needed to refine practical guidelines and personalized interventions.</w:t>
      </w:r>
    </w:p>
    <w:p>
      <w:pPr>
        <w:pStyle w:val="Heading1"/>
      </w:pPr>
      <w:r>
        <w:t>Safety Considerations when Addressing Movement Variability</w:t>
      </w:r>
    </w:p>
    <w:p>
      <w:r>
        <w:t>Safety involves ensuring that movement variability interventions do not exceed individual's capacity, accounting for factors like fatigue, balance deficits, comorbidities, and neurological status. Excessive or poorly controlled variability can increase risk of falls or injury. Professionals should monitor responses, use graded progressions, and educate clients about purposeful variability versus erratic or unsafe movements. Evidence supports safety when appropriately applied with clinical judgment.</w:t>
      </w:r>
    </w:p>
    <w:p>
      <w:pPr>
        <w:pStyle w:val="Heading1"/>
      </w:pPr>
      <w:r>
        <w:t>Practical Guidance</w:t>
      </w:r>
    </w:p>
    <w:p>
      <w:pPr>
        <w:pStyle w:val="ListBullet"/>
      </w:pPr>
      <w:r>
        <w:t>Begin assessments of movement variability with functional tasks relevant to individual goals.</w:t>
      </w:r>
    </w:p>
    <w:p>
      <w:pPr>
        <w:pStyle w:val="ListBullet"/>
      </w:pPr>
      <w:r>
        <w:t>Incorporate multi-planar movements and varied task demands to promote adaptability.</w:t>
      </w:r>
    </w:p>
    <w:p>
      <w:pPr>
        <w:pStyle w:val="ListBullet"/>
      </w:pPr>
      <w:r>
        <w:t>Use progressive and individualized challenges to safely increase variability.</w:t>
      </w:r>
    </w:p>
    <w:p>
      <w:pPr>
        <w:pStyle w:val="ListBullet"/>
      </w:pPr>
      <w:r>
        <w:t>Monitor performance to differentiate beneficial variability from loss of control or fatigue.</w:t>
      </w:r>
    </w:p>
    <w:p>
      <w:pPr>
        <w:pStyle w:val="ListBullet"/>
      </w:pPr>
      <w:r>
        <w:t>Educate clients about the importance of adaptability in movement for injury prevention and performance.</w:t>
      </w:r>
    </w:p>
    <w:p>
      <w:pPr>
        <w:pStyle w:val="ListBullet"/>
      </w:pPr>
      <w:r>
        <w:t>Avoid rigid, repetitive patterns that may increase tissue overload and injury risk.</w:t>
      </w:r>
    </w:p>
    <w:p>
      <w:pPr>
        <w:pStyle w:val="ListBullet"/>
      </w:pPr>
      <w:r>
        <w:t>Include variability strategically during rehabilitation to facilitate motor learning.</w:t>
      </w:r>
    </w:p>
    <w:p>
      <w:pPr>
        <w:pStyle w:val="ListBullet"/>
      </w:pPr>
      <w:r>
        <w:t>Balance exercise intensity and variability to optimize safety and functional gains.</w:t>
      </w:r>
    </w:p>
    <w:p>
      <w:pPr>
        <w:pStyle w:val="Heading1"/>
      </w:pPr>
      <w:r>
        <w:t>Safety Notes</w:t>
      </w:r>
    </w:p>
    <w:p>
      <w:pPr>
        <w:pStyle w:val="ListBullet"/>
      </w:pPr>
      <w:r>
        <w:t>Movement variability interventions should be tailored to individual capacity and clinical conditions.</w:t>
      </w:r>
    </w:p>
    <w:p>
      <w:pPr>
        <w:pStyle w:val="ListBullet"/>
      </w:pPr>
      <w:r>
        <w:t>Avoid abrupt or excessive variability increases that might destabilize joint control or balance.</w:t>
      </w:r>
    </w:p>
    <w:p>
      <w:pPr>
        <w:pStyle w:val="ListBullet"/>
      </w:pPr>
      <w:r>
        <w:t>Monitor for signs of fatigue which can worsen motor control and increase injury risk.</w:t>
      </w:r>
    </w:p>
    <w:p>
      <w:pPr>
        <w:pStyle w:val="ListBullet"/>
      </w:pPr>
      <w:r>
        <w:t>Use supervised progression, especially in older adults or neurologically compromised individuals.</w:t>
      </w:r>
    </w:p>
    <w:p>
      <w:pPr>
        <w:pStyle w:val="ListBullet"/>
      </w:pPr>
      <w:r>
        <w:t>Educate clients on recognizing unsafe movements versus functional variability.</w:t>
      </w:r>
    </w:p>
    <w:p>
      <w:pPr>
        <w:pStyle w:val="Heading1"/>
      </w:pPr>
      <w:r>
        <w:t>Common Misconceptions</w:t>
      </w:r>
    </w:p>
    <w:p>
      <w:r>
        <w:rPr>
          <w:b/>
        </w:rPr>
        <w:t xml:space="preserve">Misconception: </w:t>
      </w:r>
      <w:r>
        <w:t>Movement variability means performing movements incorrectly or sloppily.</w:t>
      </w:r>
    </w:p>
    <w:p>
      <w:r>
        <w:rPr>
          <w:b/>
        </w:rPr>
        <w:t xml:space="preserve">Reality: </w:t>
      </w:r>
      <w:r>
        <w:t>Movement variability is natural and represents adaptive flexibility, not poor technique.</w:t>
      </w:r>
    </w:p>
    <w:p>
      <w:r>
        <w:rPr>
          <w:b/>
        </w:rPr>
        <w:t xml:space="preserve">Misconception: </w:t>
      </w:r>
      <w:r>
        <w:t>All movement variability reduces performance quality.</w:t>
      </w:r>
    </w:p>
    <w:p>
      <w:r>
        <w:rPr>
          <w:b/>
        </w:rPr>
        <w:t xml:space="preserve">Reality: </w:t>
      </w:r>
      <w:r>
        <w:t>Some variability enhances adaptability, motor learning, and performance resilience.</w:t>
      </w:r>
    </w:p>
    <w:p>
      <w:r>
        <w:rPr>
          <w:b/>
        </w:rPr>
        <w:t xml:space="preserve">Misconception: </w:t>
      </w:r>
      <w:r>
        <w:t>Movement should always be consistent and repeatable exactly the same way.</w:t>
      </w:r>
    </w:p>
    <w:p>
      <w:r>
        <w:rPr>
          <w:b/>
        </w:rPr>
        <w:t xml:space="preserve">Reality: </w:t>
      </w:r>
      <w:r>
        <w:t>Healthy movement includes small variations which allow adjustment to environmental and internal changes.</w:t>
      </w:r>
    </w:p>
    <w:p>
      <w:pPr>
        <w:pStyle w:val="Heading1"/>
      </w:pPr>
      <w:r>
        <w:t>Clinical Pearls</w:t>
      </w:r>
    </w:p>
    <w:p>
      <w:pPr>
        <w:pStyle w:val="ListNumber"/>
      </w:pPr>
      <w:r>
        <w:t>Movement variability is a marker of neuromuscular health and adaptability.</w:t>
      </w:r>
    </w:p>
    <w:p>
      <w:pPr>
        <w:pStyle w:val="ListNumber"/>
      </w:pPr>
      <w:r>
        <w:t>Assessing variability can help identify early motor control deficits before symptoms arise.</w:t>
      </w:r>
    </w:p>
    <w:p>
      <w:pPr>
        <w:pStyle w:val="ListNumber"/>
      </w:pPr>
      <w:r>
        <w:t>Targeted variability training can reduce overuse injuries by distributing mechanical loads.</w:t>
      </w:r>
    </w:p>
    <w:p>
      <w:pPr>
        <w:pStyle w:val="ListNumber"/>
      </w:pPr>
      <w:r>
        <w:t>Progress variability gradually, balancing challenge and safety for best outcomes.</w:t>
      </w:r>
    </w:p>
    <w:p>
      <w:pPr>
        <w:pStyle w:val="ListNumber"/>
      </w:pPr>
      <w:r>
        <w:t>Movement variability exercises support motor learning across ages and populations.</w:t>
      </w:r>
    </w:p>
    <w:p>
      <w:pPr>
        <w:pStyle w:val="Heading1"/>
      </w:pPr>
      <w:r>
        <w:t>Key Takeaways</w:t>
      </w:r>
    </w:p>
    <w:p>
      <w:pPr>
        <w:pStyle w:val="ListBullet"/>
      </w:pPr>
      <w:r>
        <w:t>Movement variability is a benign and beneficial natural variation in movement execution.</w:t>
      </w:r>
    </w:p>
    <w:p>
      <w:pPr>
        <w:pStyle w:val="ListBullet"/>
      </w:pPr>
      <w:r>
        <w:t>It arises from complex neurophysiological mechanisms allowing flexible motor control.</w:t>
      </w:r>
    </w:p>
    <w:p>
      <w:pPr>
        <w:pStyle w:val="ListBullet"/>
      </w:pPr>
      <w:r>
        <w:t>Moderate movement variability reduces injury risk by distributing biomechanical stress.</w:t>
      </w:r>
    </w:p>
    <w:p>
      <w:pPr>
        <w:pStyle w:val="ListBullet"/>
      </w:pPr>
      <w:r>
        <w:t>Too little or too much variability can indicate or contribute to dysfunction.</w:t>
      </w:r>
    </w:p>
    <w:p>
      <w:pPr>
        <w:pStyle w:val="ListBullet"/>
      </w:pPr>
      <w:r>
        <w:t>Movement variability is central to motor learning and optimal skill acquisition.</w:t>
      </w:r>
    </w:p>
    <w:p>
      <w:pPr>
        <w:pStyle w:val="ListBullet"/>
      </w:pPr>
      <w:r>
        <w:t>Assessment includes clinical observation and biomechanical technologies.</w:t>
      </w:r>
    </w:p>
    <w:p>
      <w:pPr>
        <w:pStyle w:val="ListBullet"/>
      </w:pPr>
      <w:r>
        <w:t>Practical application involves varying task constraints and movement patterns.</w:t>
      </w:r>
    </w:p>
    <w:p>
      <w:pPr>
        <w:pStyle w:val="ListBullet"/>
      </w:pPr>
      <w:r>
        <w:t>Safety requires progressive, individualized approaches, especially in vulnerable populations.</w:t>
      </w:r>
    </w:p>
    <w:p>
      <w:pPr>
        <w:pStyle w:val="Heading1"/>
      </w:pPr>
      <w:r>
        <w:t>Glossary</w:t>
      </w:r>
    </w:p>
    <w:p>
      <w:r>
        <w:rPr>
          <w:b/>
        </w:rPr>
        <w:t xml:space="preserve">Movement Variability: </w:t>
      </w:r>
      <w:r>
        <w:t>The normal and beneficial variation in movement patterns during repeated execution of the same task.</w:t>
      </w:r>
    </w:p>
    <w:p>
      <w:r>
        <w:rPr>
          <w:b/>
        </w:rPr>
        <w:t xml:space="preserve">Motor Control: </w:t>
      </w:r>
      <w:r>
        <w:t>The regulation and coordination of movement by the nervous system.</w:t>
      </w:r>
    </w:p>
    <w:p>
      <w:r>
        <w:rPr>
          <w:b/>
        </w:rPr>
        <w:t xml:space="preserve">Neuromuscular Adaptation: </w:t>
      </w:r>
      <w:r>
        <w:t>Changes in muscle and nerve function in response to stimuli or training.</w:t>
      </w:r>
    </w:p>
    <w:p>
      <w:r>
        <w:rPr>
          <w:b/>
        </w:rPr>
        <w:t xml:space="preserve">Kinematics: </w:t>
      </w:r>
      <w:r>
        <w:t>The study of motion without regard to forces, including parameters like joint angles and velocities.</w:t>
      </w:r>
    </w:p>
    <w:p>
      <w:r>
        <w:rPr>
          <w:b/>
        </w:rPr>
        <w:t xml:space="preserve">Kinetics: </w:t>
      </w:r>
      <w:r>
        <w:t>The study of forces involved in movement.</w:t>
      </w:r>
    </w:p>
    <w:p>
      <w:r>
        <w:rPr>
          <w:b/>
        </w:rPr>
        <w:t xml:space="preserve">Motor Learning: </w:t>
      </w:r>
      <w:r>
        <w:t>The process through which practice or experience leads to a permanent change in motor skill.</w:t>
      </w:r>
    </w:p>
    <w:p>
      <w:r>
        <w:rPr>
          <w:b/>
        </w:rPr>
        <w:t xml:space="preserve">Proprioceptors: </w:t>
      </w:r>
      <w:r>
        <w:t>Sensory receptors that provide information about body position and movement.</w:t>
      </w:r>
    </w:p>
    <w:p>
      <w:r>
        <w:rPr>
          <w:b/>
        </w:rPr>
        <w:t xml:space="preserve">Electromyography (EMG): </w:t>
      </w:r>
      <w:r>
        <w:t>A technique for recording electrical activity produced by muscles.</w:t>
      </w:r>
    </w:p>
    <w:p>
      <w:r>
        <w:rPr>
          <w:b/>
        </w:rPr>
        <w:t xml:space="preserve">Motor Unit: </w:t>
      </w:r>
      <w:r>
        <w:t>A motor neuron and the muscle fibers it innervates.</w:t>
      </w:r>
    </w:p>
    <w:p>
      <w:r>
        <w:rPr>
          <w:b/>
        </w:rPr>
        <w:t xml:space="preserve">Neuromuscular Noise: </w:t>
      </w:r>
      <w:r>
        <w:t>Random fluctuations in nerve signal transmission contributing to variability.</w:t>
      </w:r>
    </w:p>
    <w:p>
      <w:pPr>
        <w:pStyle w:val="Heading1"/>
      </w:pPr>
      <w:r>
        <w:t>Related Modules</w:t>
      </w:r>
    </w:p>
    <w:p>
      <w:pPr>
        <w:pStyle w:val="ListBullet"/>
      </w:pPr>
      <w:r>
        <w:t>EXE-082-MotorLearning</w:t>
      </w:r>
    </w:p>
    <w:p>
      <w:pPr>
        <w:pStyle w:val="ListBullet"/>
      </w:pPr>
      <w:r>
        <w:t>EXE-127-MotorControl</w:t>
      </w:r>
    </w:p>
    <w:p>
      <w:pPr>
        <w:pStyle w:val="ListBullet"/>
      </w:pPr>
      <w:r>
        <w:t>EXE-144-BalanceTraining</w:t>
      </w:r>
    </w:p>
    <w:p>
      <w:pPr>
        <w:pStyle w:val="ListBullet"/>
      </w:pPr>
      <w:r>
        <w:t>EXE-159-InjuryPreventionStrategies</w:t>
      </w:r>
    </w:p>
    <w:p>
      <w:pPr>
        <w:pStyle w:val="Heading1"/>
      </w:pPr>
      <w:r>
        <w:t>Illustration Specifications</w:t>
      </w:r>
    </w:p>
    <w:p>
      <w:pPr>
        <w:pStyle w:val="Heading2"/>
      </w:pPr>
      <w:r>
        <w:t>ILLM163-01 - Variability in Movement Trajectories</w:t>
      </w:r>
    </w:p>
    <w:p>
      <w:r>
        <w:t>Type: Diagram</w:t>
      </w:r>
    </w:p>
    <w:p>
      <w:r>
        <w:t>Visual comparison of movement trajectories showing low vs. moderate vs. high variability in joint angles during a repeated task.</w:t>
      </w:r>
    </w:p>
    <w:p>
      <w:r>
        <w:t>Alt text: Diagram illustrating different patterns of movement variability in joint trajectories.</w:t>
      </w:r>
    </w:p>
    <w:p>
      <w:pPr>
        <w:pStyle w:val="Heading2"/>
      </w:pPr>
      <w:r>
        <w:t>ILLM163-02 - Mechanisms of Movement Variability</w:t>
      </w:r>
    </w:p>
    <w:p>
      <w:r>
        <w:t>Type: Infographic</w:t>
      </w:r>
    </w:p>
    <w:p>
      <w:r>
        <w:t>Graphic summarizing neurological and physiological factors contributing to movement variability including motor cortex, proprioceptors, motor units, and neuromuscular noise.</w:t>
      </w:r>
    </w:p>
    <w:p>
      <w:r>
        <w:t>Alt text: Infographic showing brain, nerves, muscles, and sensory feedback pathways related to movement variability.</w:t>
      </w:r>
    </w:p>
    <w:p>
      <w:pPr>
        <w:pStyle w:val="Heading2"/>
      </w:pPr>
      <w:r>
        <w:t>ILLM163-03 - Practical Application of Movement Variability in Exercise</w:t>
      </w:r>
    </w:p>
    <w:p>
      <w:r>
        <w:t>Type: Photo Series</w:t>
      </w:r>
    </w:p>
    <w:p>
      <w:r>
        <w:t>Sequence of photos demonstrating exercises incorporating different movement variations, such as multi-planar lunges, balance perturbations, and varied load carrying.</w:t>
      </w:r>
    </w:p>
    <w:p>
      <w:r>
        <w:t>Alt text: Photos of people performing various exercises illustrating movement variability in practice.</w:t>
      </w:r>
    </w:p>
    <w:p>
      <w:pPr>
        <w:pStyle w:val="Heading2"/>
      </w:pPr>
      <w:r>
        <w:t>ILLM163-04 - Assessment Tools for Movement Variability</w:t>
      </w:r>
    </w:p>
    <w:p>
      <w:r>
        <w:t>Type: Flowchart</w:t>
      </w:r>
    </w:p>
    <w:p>
      <w:r>
        <w:t>Flowchart detailing methods to assess movement variability from clinical observation to advanced biomechanical analysis tools.</w:t>
      </w:r>
    </w:p>
    <w:p>
      <w:r>
        <w:t>Alt text: Flowchart showing different assessment methods for movement variability.</w:t>
      </w:r>
    </w:p>
    <w:p>
      <w:pPr>
        <w:pStyle w:val="Heading1"/>
      </w:pPr>
      <w:r>
        <w:t>References</w:t>
      </w:r>
    </w:p>
    <w:p>
      <w:pPr>
        <w:pStyle w:val="ListBullet"/>
      </w:pPr>
      <w:r>
        <w:t>The role of motor variability in the control of human movement | Dingwell JB, Cusumano JP | 2015 | PMID: 26333793 | Unverified</w:t>
      </w:r>
    </w:p>
    <w:p>
      <w:pPr>
        <w:pStyle w:val="ListBullet"/>
      </w:pPr>
      <w:r>
        <w:t>Motor variability in motor learning: A review | Sternad D | 2018 | DOI: 10.1016/j.neubiorev.2018.03.004 | Unverified</w:t>
      </w:r>
    </w:p>
    <w:p>
      <w:pPr>
        <w:pStyle w:val="ListBullet"/>
      </w:pPr>
      <w:r>
        <w:t>Movement variability and injury risk: a multidisciplinary review | Hamill J, van Emmerik REA | 2016 | PMCID: PMC4833736 | Unverified</w:t>
      </w:r>
    </w:p>
    <w:p>
      <w:pPr>
        <w:pStyle w:val="ListBullet"/>
      </w:pPr>
      <w:r>
        <w:t>Assessment of movement variability and its clinical significance | Bernstein NA | 1967 | Classic text; not digital identifier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