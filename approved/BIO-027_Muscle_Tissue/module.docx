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BIO-027 - Muscle Tissue</w:t>
      </w:r>
    </w:p>
    <w:p>
      <w:r>
        <w:rPr>
          <w:i/>
        </w:rPr>
        <w:t>Skeletal, cardiac, and smooth muscle biology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Histology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Students, Healthcare professionals, General public</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muscle tissue, skeletal muscle, cardiac muscle, smooth muscle, muscle contraction, histology, muscle fibers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tissue is a specialized form of tissue in the human body that enables movement, maintains posture, and supports vital functions. It is classified into three main types: skeletal, cardiac, and smooth muscle. Skeletal muscle attaches to bones and enables voluntary movements through contractions controlled by the somatic nervous system. Cardiac muscle composes the heart wall and autonomously contracts to pump blood throughout the body. Smooth muscle is found in walls of internal organs and blood vessels, providing involuntary movements essential for functions such as digestion and regulation of blood flow. Muscle contraction mechanisms involve complex interactions between actin and myosin proteins, regulated by calcium ions and ATP energy consumption. Understanding muscle tissue biology is crucial for diagnosing and treating muscle disorders, injuries, and cardiovascular diseases. Histological features such as striations differentiate skeletal and cardiac muscle from smooth muscle microscopically. Limitations in studying muscle tissues include variability due to age, disease states, and experimental conditions. Related concepts include neuromuscular junction physiology, muscle metabolism, and regenerative biology. This knowledge guides practical applications in physical therapy, surgery, and biomedical research focused on muscle function and repair.</w:t>
      </w:r>
    </w:p>
    <w:p>
      <w:pPr>
        <w:pStyle w:val="Heading1"/>
      </w:pPr>
      <w:r>
        <w:t>Customer Questions Answered</w:t>
      </w:r>
    </w:p>
    <w:p>
      <w:pPr>
        <w:pStyle w:val="ListBullet"/>
      </w:pPr>
      <w:r>
        <w:t>What are the different types of muscle tissue in the human body?</w:t>
      </w:r>
    </w:p>
    <w:p>
      <w:pPr>
        <w:pStyle w:val="ListBullet"/>
      </w:pPr>
      <w:r>
        <w:t>How do skeletal muscles contract?</w:t>
      </w:r>
    </w:p>
    <w:p>
      <w:pPr>
        <w:pStyle w:val="ListBullet"/>
      </w:pPr>
      <w:r>
        <w:t>What is the role of cardiac muscle in the heart?</w:t>
      </w:r>
    </w:p>
    <w:p>
      <w:pPr>
        <w:pStyle w:val="ListBullet"/>
      </w:pPr>
      <w:r>
        <w:t>How does smooth muscle function differently from skeletal muscle?</w:t>
      </w:r>
    </w:p>
    <w:p>
      <w:pPr>
        <w:pStyle w:val="ListBullet"/>
      </w:pPr>
      <w:r>
        <w:t>What are the microscopic differences between the three muscle types?</w:t>
      </w:r>
    </w:p>
    <w:p>
      <w:pPr>
        <w:pStyle w:val="ListBullet"/>
      </w:pPr>
      <w:r>
        <w:t>Why is muscle tissue important for overall health?</w:t>
      </w:r>
    </w:p>
    <w:p>
      <w:pPr>
        <w:pStyle w:val="ListBullet"/>
      </w:pPr>
      <w:r>
        <w:t>How do muscle injuries affect function and recovery?</w:t>
      </w:r>
    </w:p>
    <w:p>
      <w:pPr>
        <w:pStyle w:val="ListBullet"/>
      </w:pPr>
      <w:r>
        <w:t>What cellular mechanisms underlie muscle contraction?</w:t>
      </w:r>
    </w:p>
    <w:p>
      <w:pPr>
        <w:pStyle w:val="Heading1"/>
      </w:pPr>
      <w:r>
        <w:t>Learning Objectives</w:t>
      </w:r>
    </w:p>
    <w:p>
      <w:pPr>
        <w:pStyle w:val="ListBullet"/>
      </w:pPr>
      <w:r>
        <w:t>Identify and describe the three types of muscle tissue.</w:t>
      </w:r>
    </w:p>
    <w:p>
      <w:pPr>
        <w:pStyle w:val="ListBullet"/>
      </w:pPr>
      <w:r>
        <w:t>Explain the microscopic structure of skeletal, cardiac, and smooth muscle.</w:t>
      </w:r>
    </w:p>
    <w:p>
      <w:pPr>
        <w:pStyle w:val="ListBullet"/>
      </w:pPr>
      <w:r>
        <w:t>Understand the molecular basis of muscle contraction.</w:t>
      </w:r>
    </w:p>
    <w:p>
      <w:pPr>
        <w:pStyle w:val="ListBullet"/>
      </w:pPr>
      <w:r>
        <w:t>Recognize the physiological roles of different muscle tissues.</w:t>
      </w:r>
    </w:p>
    <w:p>
      <w:pPr>
        <w:pStyle w:val="ListBullet"/>
      </w:pPr>
      <w:r>
        <w:t>Relate muscle tissue structure to its functions in the human body.</w:t>
      </w:r>
    </w:p>
    <w:p>
      <w:pPr>
        <w:pStyle w:val="ListBullet"/>
      </w:pPr>
      <w:r>
        <w:t>Discuss common muscle tissue disorders and their impact.</w:t>
      </w:r>
    </w:p>
    <w:p>
      <w:pPr>
        <w:pStyle w:val="ListBullet"/>
      </w:pPr>
      <w:r>
        <w:t>Apply knowledge of muscle biology to clinical and health contexts.</w:t>
      </w:r>
    </w:p>
    <w:p>
      <w:pPr>
        <w:pStyle w:val="ListBullet"/>
      </w:pPr>
      <w:r>
        <w:t>Interpret histological images of muscle tissue types.</w:t>
      </w:r>
    </w:p>
    <w:p>
      <w:pPr>
        <w:pStyle w:val="Heading1"/>
      </w:pPr>
      <w:r>
        <w:t>Definition</w:t>
      </w:r>
    </w:p>
    <w:p>
      <w:r>
        <w:t>Muscle tissue is a type of contractile tissue composed of specialized cells that generate force and enable movement through contraction. It includes skeletal, cardiac, and smooth muscles, each with distinct structures and functions.</w:t>
      </w:r>
    </w:p>
    <w:p>
      <w:pPr>
        <w:pStyle w:val="Heading1"/>
      </w:pPr>
      <w:r>
        <w:t>Why This Matters</w:t>
      </w:r>
    </w:p>
    <w:p>
      <w:r>
        <w:t>Muscle tissue plays a fundamental role in movement, circulation, and essential organ functions. Understanding its biology is critical for health professionals and anyone interested in how the body works. Insights into muscle function aid in treating diseases, managing injuries, and improving overall wellness.</w:t>
      </w:r>
    </w:p>
    <w:p>
      <w:pPr>
        <w:pStyle w:val="Heading1"/>
      </w:pPr>
      <w:r>
        <w:t>Overview of Muscle Tissue Types</w:t>
      </w:r>
    </w:p>
    <w:p>
      <w:r>
        <w:t>Muscle tissue is classified into skeletal, cardiac, and smooth types based on structure and function. Skeletal muscle controls voluntary movements, cardiac muscle drives heartbeats, and smooth muscle manages involuntary activities such as digestion and blood vessel constriction.</w:t>
      </w:r>
    </w:p>
    <w:p>
      <w:pPr>
        <w:pStyle w:val="Heading1"/>
      </w:pPr>
      <w:r>
        <w:t>Skeletal Muscle Structure and Function</w:t>
      </w:r>
    </w:p>
    <w:p>
      <w:r>
        <w:t>Skeletal muscle is composed of long, cylindrical fibers with visible striations. These muscles are attached to bones and controlled voluntarily. They contract rapidly and powerfully to facilitate body movement and maintain posture.</w:t>
      </w:r>
    </w:p>
    <w:p>
      <w:pPr>
        <w:pStyle w:val="Heading1"/>
      </w:pPr>
      <w:r>
        <w:t>Cardiac Muscle Characteristics</w:t>
      </w:r>
    </w:p>
    <w:p>
      <w:r>
        <w:t>Cardiac muscle fibers are striated like skeletal muscle but branched and interconnected by intercalated discs. These unique structures ensure coordinated, rhythmic heart contractions essential for pumping blood efficiently.</w:t>
      </w:r>
    </w:p>
    <w:p>
      <w:pPr>
        <w:pStyle w:val="Heading1"/>
      </w:pPr>
      <w:r>
        <w:t>Smooth Muscle Properties</w:t>
      </w:r>
    </w:p>
    <w:p>
      <w:r>
        <w:t>Smooth muscle cells are spindle-shaped and lack striations. Located in the walls of internal organs and blood vessels, they contract slowly and involuntarily to regulate functions such as peristalsis and vascular tone.</w:t>
      </w:r>
    </w:p>
    <w:p>
      <w:pPr>
        <w:pStyle w:val="Heading1"/>
      </w:pPr>
      <w:r>
        <w:t>Molecular Mechanisms of Muscle Contraction</w:t>
      </w:r>
    </w:p>
    <w:p>
      <w:r>
        <w:t>Muscle contraction relies on the sliding filament theory, where actin and myosin filaments interact using energy from ATP. Calcium ions regulate this interaction, initiating contraction and enabling relaxation in muscle fibers.</w:t>
      </w:r>
    </w:p>
    <w:p>
      <w:pPr>
        <w:pStyle w:val="Heading1"/>
      </w:pPr>
      <w:r>
        <w:t>Histological Identification of Muscle Types</w:t>
      </w:r>
    </w:p>
    <w:p>
      <w:r>
        <w:t>Under the microscope, skeletal and cardiac muscles exhibit striations, while smooth muscle appears uniform. Staining and structural features help differentiate and study these tissues for diagnostic and research purposes.</w:t>
      </w:r>
    </w:p>
    <w:p>
      <w:pPr>
        <w:pStyle w:val="Heading1"/>
      </w:pPr>
      <w:r>
        <w:t>Clinical Relevance of Muscle Biology</w:t>
      </w:r>
    </w:p>
    <w:p>
      <w:r>
        <w:t>Knowledge of muscle tissue is pivotal in understanding diseases like muscular dystrophy, cardiomyopathies, and smooth muscle disorders. It informs treatment strategies, rehabilitation, and surgical interventions.</w:t>
      </w:r>
    </w:p>
    <w:p>
      <w:pPr>
        <w:pStyle w:val="Heading1"/>
      </w:pPr>
      <w:r>
        <w:t>Regeneration and Repair in Muscle Tissue</w:t>
      </w:r>
    </w:p>
    <w:p>
      <w:r>
        <w:t>Muscle tissue has varying regenerative capacities. Skeletal muscle can regenerate through satellite cells, cardiac muscle has limited repair ability, and smooth muscle regeneration is relatively efficient, all influencing recovery from injury.</w:t>
      </w:r>
    </w:p>
    <w:p>
      <w:pPr>
        <w:pStyle w:val="Heading1"/>
      </w:pPr>
      <w:r>
        <w:t>Practical Guidance</w:t>
      </w:r>
    </w:p>
    <w:p>
      <w:pPr>
        <w:pStyle w:val="ListBullet"/>
      </w:pPr>
      <w:r>
        <w:t>Engage in regular physical activity to maintain skeletal muscle strength and function.</w:t>
      </w:r>
    </w:p>
    <w:p>
      <w:pPr>
        <w:pStyle w:val="ListBullet"/>
      </w:pPr>
      <w:r>
        <w:t>Monitor cardiovascular health to support cardiac muscle performance.</w:t>
      </w:r>
    </w:p>
    <w:p>
      <w:pPr>
        <w:pStyle w:val="ListBullet"/>
      </w:pPr>
      <w:r>
        <w:t>Avoid smoking and manage blood pressure to protect smooth muscle in blood vessels.</w:t>
      </w:r>
    </w:p>
    <w:p>
      <w:pPr>
        <w:pStyle w:val="ListBullet"/>
      </w:pPr>
      <w:r>
        <w:t>Report muscle pain or weakness to healthcare providers promptly.</w:t>
      </w:r>
    </w:p>
    <w:p>
      <w:pPr>
        <w:pStyle w:val="ListBullet"/>
      </w:pPr>
      <w:r>
        <w:t>Understand that muscle recovery times vary based on the muscle type and extent of injury.</w:t>
      </w:r>
    </w:p>
    <w:p>
      <w:pPr>
        <w:pStyle w:val="ListBullet"/>
      </w:pPr>
      <w:r>
        <w:t>Use ergonomic practices to reduce muscle strain and injury risk.</w:t>
      </w:r>
    </w:p>
    <w:p>
      <w:pPr>
        <w:pStyle w:val="ListBullet"/>
      </w:pPr>
      <w:r>
        <w:t>Incorporate balanced nutrition to support muscle metabolism and repair.</w:t>
      </w:r>
    </w:p>
    <w:p>
      <w:pPr>
        <w:pStyle w:val="ListBullet"/>
      </w:pPr>
      <w:r>
        <w:t>Follow rehabilitation protocols after muscle injury for optimal recovery.</w:t>
      </w:r>
    </w:p>
    <w:p>
      <w:pPr>
        <w:pStyle w:val="Heading1"/>
      </w:pPr>
      <w:r>
        <w:t>Safety Notes</w:t>
      </w:r>
    </w:p>
    <w:p>
      <w:pPr>
        <w:pStyle w:val="ListBullet"/>
      </w:pPr>
      <w:r>
        <w:t>Do not self-diagnose muscle-related conditions; consult healthcare professionals for proper evaluation.</w:t>
      </w:r>
    </w:p>
    <w:p>
      <w:pPr>
        <w:pStyle w:val="ListBullet"/>
      </w:pPr>
      <w:r>
        <w:t>Avoid overexertion during exercise to prevent muscle injury.</w:t>
      </w:r>
    </w:p>
    <w:p>
      <w:pPr>
        <w:pStyle w:val="ListBullet"/>
      </w:pPr>
      <w:r>
        <w:t>Be cautious with medications that may affect muscle function; discuss with your provider.</w:t>
      </w:r>
    </w:p>
    <w:p>
      <w:pPr>
        <w:pStyle w:val="ListBullet"/>
      </w:pPr>
      <w:r>
        <w:t>Understand that some muscle symptoms may indicate serious underlying diseases requiring prompt medical attention.</w:t>
      </w:r>
    </w:p>
    <w:p>
      <w:pPr>
        <w:pStyle w:val="ListBullet"/>
      </w:pPr>
      <w:r>
        <w:t>Follow prescribed instructions carefully when undergoing muscle-related treatments or therapies.</w:t>
      </w:r>
    </w:p>
    <w:p>
      <w:pPr>
        <w:pStyle w:val="Heading1"/>
      </w:pPr>
      <w:r>
        <w:t>Common Misconceptions</w:t>
      </w:r>
    </w:p>
    <w:p>
      <w:r>
        <w:rPr>
          <w:b/>
        </w:rPr>
        <w:t xml:space="preserve">Misconception: </w:t>
      </w:r>
      <w:r>
        <w:t>All muscle tissues contract voluntarily.</w:t>
      </w:r>
    </w:p>
    <w:p>
      <w:r>
        <w:rPr>
          <w:b/>
        </w:rPr>
        <w:t xml:space="preserve">Reality: </w:t>
      </w:r>
      <w:r>
        <w:t>Only skeletal muscle contractions are voluntary. Cardiac and smooth muscles contract involuntarily.</w:t>
      </w:r>
    </w:p>
    <w:p>
      <w:r>
        <w:rPr>
          <w:b/>
        </w:rPr>
        <w:t xml:space="preserve">Misconception: </w:t>
      </w:r>
      <w:r>
        <w:t>Smooth muscle tissue has the same structure as skeletal muscle.</w:t>
      </w:r>
    </w:p>
    <w:p>
      <w:r>
        <w:rPr>
          <w:b/>
        </w:rPr>
        <w:t xml:space="preserve">Reality: </w:t>
      </w:r>
      <w:r>
        <w:t>Smooth muscle lacks striations and has a different cellular structure compared to skeletal muscle.</w:t>
      </w:r>
    </w:p>
    <w:p>
      <w:r>
        <w:rPr>
          <w:b/>
        </w:rPr>
        <w:t xml:space="preserve">Misconception: </w:t>
      </w:r>
      <w:r>
        <w:t>Cardiac muscle can regenerate like skeletal muscle.</w:t>
      </w:r>
    </w:p>
    <w:p>
      <w:r>
        <w:rPr>
          <w:b/>
        </w:rPr>
        <w:t xml:space="preserve">Reality: </w:t>
      </w:r>
      <w:r>
        <w:t>Cardiac muscle has very limited regenerative capacity compared to skeletal muscle.</w:t>
      </w:r>
    </w:p>
    <w:p>
      <w:r>
        <w:rPr>
          <w:b/>
        </w:rPr>
        <w:t xml:space="preserve">Misconception: </w:t>
      </w:r>
      <w:r>
        <w:t>Muscle contraction requires only calcium ions.</w:t>
      </w:r>
    </w:p>
    <w:p>
      <w:r>
        <w:rPr>
          <w:b/>
        </w:rPr>
        <w:t xml:space="preserve">Reality: </w:t>
      </w:r>
      <w:r>
        <w:t>Calcium ions regulate contraction, but ATP is also essential as the energy source.</w:t>
      </w:r>
    </w:p>
    <w:p>
      <w:pPr>
        <w:pStyle w:val="Heading1"/>
      </w:pPr>
      <w:r>
        <w:t>Clinical Pearls</w:t>
      </w:r>
    </w:p>
    <w:p>
      <w:pPr>
        <w:pStyle w:val="ListNumber"/>
      </w:pPr>
      <w:r>
        <w:t>Intercalated discs in cardiac muscle enable synchronized heart contractions essential for effective pumping.</w:t>
      </w:r>
    </w:p>
    <w:p>
      <w:pPr>
        <w:pStyle w:val="ListNumber"/>
      </w:pPr>
      <w:r>
        <w:t>Satellite cells are key to skeletal muscle repair after injury.</w:t>
      </w:r>
    </w:p>
    <w:p>
      <w:pPr>
        <w:pStyle w:val="ListNumber"/>
      </w:pPr>
      <w:r>
        <w:t>Smooth muscle tone regulates blood pressure by controlling vessel diameter.</w:t>
      </w:r>
    </w:p>
    <w:p>
      <w:pPr>
        <w:pStyle w:val="ListNumber"/>
      </w:pPr>
      <w:r>
        <w:t>Muscle histology helps distinguish between different muscle diseases.</w:t>
      </w:r>
    </w:p>
    <w:p>
      <w:pPr>
        <w:pStyle w:val="ListNumber"/>
      </w:pPr>
      <w:r>
        <w:t>Skeletal muscle fatigue can be linked to metabolic and neurological factors.</w:t>
      </w:r>
    </w:p>
    <w:p>
      <w:pPr>
        <w:pStyle w:val="Heading1"/>
      </w:pPr>
      <w:r>
        <w:t>Key Takeaways</w:t>
      </w:r>
    </w:p>
    <w:p>
      <w:pPr>
        <w:pStyle w:val="ListBullet"/>
      </w:pPr>
      <w:r>
        <w:t>Muscle tissue enables movement and vital functions through contraction.</w:t>
      </w:r>
    </w:p>
    <w:p>
      <w:pPr>
        <w:pStyle w:val="ListBullet"/>
      </w:pPr>
      <w:r>
        <w:t>There are three muscle types: skeletal, cardiac, and smooth, each with unique features.</w:t>
      </w:r>
    </w:p>
    <w:p>
      <w:pPr>
        <w:pStyle w:val="ListBullet"/>
      </w:pPr>
      <w:r>
        <w:t>Skeletal muscle controls voluntary motion; cardiac and smooth muscles operate involuntarily.</w:t>
      </w:r>
    </w:p>
    <w:p>
      <w:pPr>
        <w:pStyle w:val="ListBullet"/>
      </w:pPr>
      <w:r>
        <w:t>Contraction depends on actin-myosin interaction regulated by calcium and ATP.</w:t>
      </w:r>
    </w:p>
    <w:p>
      <w:pPr>
        <w:pStyle w:val="ListBullet"/>
      </w:pPr>
      <w:r>
        <w:t>Muscle structure provides clues for diagnosis in various diseases.</w:t>
      </w:r>
    </w:p>
    <w:p>
      <w:pPr>
        <w:pStyle w:val="ListBullet"/>
      </w:pPr>
      <w:r>
        <w:t>Understanding muscle biology supports effective treatment and rehabilitation.</w:t>
      </w:r>
    </w:p>
    <w:p>
      <w:pPr>
        <w:pStyle w:val="ListBullet"/>
      </w:pPr>
      <w:r>
        <w:t>Muscle regenerative capacity differs among muscle types.</w:t>
      </w:r>
    </w:p>
    <w:p>
      <w:pPr>
        <w:pStyle w:val="ListBullet"/>
      </w:pPr>
      <w:r>
        <w:t>Protecting muscle health supports overall wellness and longevity.</w:t>
      </w:r>
    </w:p>
    <w:p>
      <w:pPr>
        <w:pStyle w:val="Heading1"/>
      </w:pPr>
      <w:r>
        <w:t>Glossary</w:t>
      </w:r>
    </w:p>
    <w:p>
      <w:r>
        <w:rPr>
          <w:b/>
        </w:rPr>
        <w:t xml:space="preserve">Muscle fiber: </w:t>
      </w:r>
      <w:r>
        <w:t>An elongated multinucleated cell comprising skeletal muscle tissue.</w:t>
      </w:r>
    </w:p>
    <w:p>
      <w:r>
        <w:rPr>
          <w:b/>
        </w:rPr>
        <w:t xml:space="preserve">Striation: </w:t>
      </w:r>
      <w:r>
        <w:t>Alternating light and dark bands observed in skeletal and cardiac muscle under a microscope.</w:t>
      </w:r>
    </w:p>
    <w:p>
      <w:r>
        <w:rPr>
          <w:b/>
        </w:rPr>
        <w:t xml:space="preserve">Intercalated discs: </w:t>
      </w:r>
      <w:r>
        <w:t>Specialized connections between cardiac muscle cells that facilitate electrical and mechanical coupling.</w:t>
      </w:r>
    </w:p>
    <w:p>
      <w:r>
        <w:rPr>
          <w:b/>
        </w:rPr>
        <w:t xml:space="preserve">Sliding filament theory: </w:t>
      </w:r>
      <w:r>
        <w:t>The process explaining muscle contraction by the sliding of actin and myosin filaments past each other.</w:t>
      </w:r>
    </w:p>
    <w:p>
      <w:r>
        <w:rPr>
          <w:b/>
        </w:rPr>
        <w:t xml:space="preserve">Satellite cells: </w:t>
      </w:r>
      <w:r>
        <w:t>Muscle stem cells involved in the repair and regeneration of skeletal muscle.</w:t>
      </w:r>
    </w:p>
    <w:p>
      <w:pPr>
        <w:pStyle w:val="Heading1"/>
      </w:pPr>
      <w:r>
        <w:t>Related Modules</w:t>
      </w:r>
    </w:p>
    <w:p>
      <w:pPr>
        <w:pStyle w:val="ListBullet"/>
      </w:pPr>
      <w:r>
        <w:t>BIO-015 Neuromuscular Junction</w:t>
      </w:r>
    </w:p>
    <w:p>
      <w:pPr>
        <w:pStyle w:val="ListBullet"/>
      </w:pPr>
      <w:r>
        <w:t>BIO-042 Cardiovascular Physiology</w:t>
      </w:r>
    </w:p>
    <w:p>
      <w:pPr>
        <w:pStyle w:val="ListBullet"/>
      </w:pPr>
      <w:r>
        <w:t>BIO-030 Cellular Metabolism</w:t>
      </w:r>
    </w:p>
    <w:p>
      <w:pPr>
        <w:pStyle w:val="Heading1"/>
      </w:pPr>
      <w:r>
        <w:t>Illustration Specifications</w:t>
      </w:r>
    </w:p>
    <w:p>
      <w:pPr>
        <w:pStyle w:val="Heading2"/>
      </w:pPr>
      <w:r>
        <w:t>ILL-001 - Histology of Skeletal Muscle</w:t>
      </w:r>
    </w:p>
    <w:p>
      <w:r>
        <w:t>Type: Micrograph</w:t>
      </w:r>
    </w:p>
    <w:p>
      <w:r>
        <w:t>Light microscopic image showing striated skeletal muscle fibers with nuclei and connective tissue.</w:t>
      </w:r>
    </w:p>
    <w:p>
      <w:r>
        <w:t>Alt text: Microscopic view of striated skeletal muscle tissue.</w:t>
      </w:r>
    </w:p>
    <w:p>
      <w:pPr>
        <w:pStyle w:val="Heading2"/>
      </w:pPr>
      <w:r>
        <w:t>ILL-002 - Cardiac Muscle Cells with Intercalated Discs</w:t>
      </w:r>
    </w:p>
    <w:p>
      <w:r>
        <w:t>Type: Diagram</w:t>
      </w:r>
    </w:p>
    <w:p>
      <w:r>
        <w:t>Diagram illustrating branched cardiac muscle fibers interconnected by intercalated discs.</w:t>
      </w:r>
    </w:p>
    <w:p>
      <w:r>
        <w:t>Alt text: Diagram of cardiac muscle cells highlighting intercalated discs.</w:t>
      </w:r>
    </w:p>
    <w:p>
      <w:pPr>
        <w:pStyle w:val="Heading2"/>
      </w:pPr>
      <w:r>
        <w:t>ILL-003 - Smooth Muscle Tissue Structure</w:t>
      </w:r>
    </w:p>
    <w:p>
      <w:r>
        <w:t>Type: Micrograph</w:t>
      </w:r>
    </w:p>
    <w:p>
      <w:r>
        <w:t>Micrograph showing non-striated, spindle-shaped smooth muscle cells arranged densely.</w:t>
      </w:r>
    </w:p>
    <w:p>
      <w:r>
        <w:t>Alt text: Microscopic image of smooth muscle tissue cells.</w:t>
      </w:r>
    </w:p>
    <w:p>
      <w:pPr>
        <w:pStyle w:val="Heading2"/>
      </w:pPr>
      <w:r>
        <w:t>ILL-004 - Molecular Basis of Muscle Contraction</w:t>
      </w:r>
    </w:p>
    <w:p>
      <w:r>
        <w:t>Type: Diagram</w:t>
      </w:r>
    </w:p>
    <w:p>
      <w:r>
        <w:t>Schematic of actin and myosin filament interactions during muscle contraction.</w:t>
      </w:r>
    </w:p>
    <w:p>
      <w:r>
        <w:t>Alt text: Diagram of actin-myosin filament sliding mechanism.</w:t>
      </w:r>
    </w:p>
    <w:p>
      <w:pPr>
        <w:pStyle w:val="Heading2"/>
      </w:pPr>
      <w:r>
        <w:t>ILL-005 - Satellite Cells in Skeletal Muscle Repair</w:t>
      </w:r>
    </w:p>
    <w:p>
      <w:r>
        <w:t>Type: Diagram</w:t>
      </w:r>
    </w:p>
    <w:p>
      <w:r>
        <w:t>Illustration showing the role of satellite cells in muscle fiber repair and regeneration.</w:t>
      </w:r>
    </w:p>
    <w:p>
      <w:r>
        <w:t>Alt text: Diagram demonstrating satellite cells participating in muscle repair.</w:t>
      </w:r>
    </w:p>
    <w:p>
      <w:pPr>
        <w:pStyle w:val="Heading1"/>
      </w:pPr>
      <w:r>
        <w:t>References</w:t>
      </w:r>
    </w:p>
    <w:p>
      <w:pPr>
        <w:pStyle w:val="ListBullet"/>
      </w:pPr>
      <w:r>
        <w:t>Muscle Tissue: Structure and Function | Human Biology Institute | 2022 | N/A | unverified</w:t>
      </w:r>
    </w:p>
    <w:p>
      <w:pPr>
        <w:pStyle w:val="ListBullet"/>
      </w:pPr>
      <w:r>
        <w:t>Histology of Muscle Tissues | Anatomical Society Publication | 2021 | N/A | unverified</w:t>
      </w:r>
    </w:p>
    <w:p>
      <w:pPr>
        <w:pStyle w:val="ListBullet"/>
      </w:pPr>
      <w:r>
        <w:t>Molecular Mechanisms of Muscle Contraction | Cell Biology Review | 2023 | N/A | unverified</w:t>
      </w:r>
    </w:p>
    <w:p>
      <w:pPr>
        <w:pStyle w:val="ListBullet"/>
      </w:pPr>
      <w:r>
        <w:t>Muscle Regeneration and Repair Mechanisms | Regenerative Medicine Group | 2022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