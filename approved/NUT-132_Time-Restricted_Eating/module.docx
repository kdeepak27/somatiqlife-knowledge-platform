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NUT-132 - Time-Restricted Eating</w:t>
      </w:r>
    </w:p>
    <w:p>
      <w:r>
        <w:rPr>
          <w:i/>
        </w:rPr>
        <w:t>Daily eating windows, circadian biology, and metabolic evidence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Meal Timing</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Time-Restricted Eating, Intermittent Fasting, Circadian Rhythm, Metabolism, Meal Timing, Glucose Regulation, Weight Management, Insulin Sensitivity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Time-Restricted Eating (TRE) is a dietary approach that confines daily food intake to a specific, consistent window of time, typically ranging from 6 to 12 hours, aligning eating patterns with the body's natural circadian rhythms. This eating schedule contrasts with traditional eating patterns that spread food intake over longer periods. TRE leverages circadian biology, recognizing that metabolism, hormone levels, and digestive processes fluctuate throughout the day. Major mechanisms underlying TRE's effects include improved alignment of food intake with endogenous circadian rhythms, which may enhance glucose regulation, insulin sensitivity, lipid metabolism, and energy expenditure. Practically, TRE can simplify meal planning and may support weight management and metabolic health without requiring changes in diet composition or caloric restriction. However, limitations include variability in individual responses, potential difficulties in adherence, and the need for further research to understand long-term effects and safety across diverse populations. Important related concepts include intermittent fasting variants (such as alternate-day fasting), chrono-nutrition, and the impact of lifestyle factors like sleep and physical activity on metabolic outcomes. Understanding TRE's role in metabolic health is evolving, with growing evidence supporting its integration as a complementary strategy for improving metabolic biomarkers and supporting health maintenance.</w:t>
      </w:r>
    </w:p>
    <w:p>
      <w:pPr>
        <w:pStyle w:val="Heading1"/>
      </w:pPr>
      <w:r>
        <w:t>Customer Questions Answered</w:t>
      </w:r>
    </w:p>
    <w:p>
      <w:pPr>
        <w:pStyle w:val="ListBullet"/>
      </w:pPr>
      <w:r>
        <w:t>What is time-restricted eating (TRE)?</w:t>
      </w:r>
    </w:p>
    <w:p>
      <w:pPr>
        <w:pStyle w:val="ListBullet"/>
      </w:pPr>
      <w:r>
        <w:t>How does TRE affect the body's internal clock?</w:t>
      </w:r>
    </w:p>
    <w:p>
      <w:pPr>
        <w:pStyle w:val="ListBullet"/>
      </w:pPr>
      <w:r>
        <w:t>Can TRE help with weight loss?</w:t>
      </w:r>
    </w:p>
    <w:p>
      <w:pPr>
        <w:pStyle w:val="ListBullet"/>
      </w:pPr>
      <w:r>
        <w:t>Is TRE safe for everyone?</w:t>
      </w:r>
    </w:p>
    <w:p>
      <w:pPr>
        <w:pStyle w:val="ListBullet"/>
      </w:pPr>
      <w:r>
        <w:t>What are the common eating windows in TRE protocols?</w:t>
      </w:r>
    </w:p>
    <w:p>
      <w:pPr>
        <w:pStyle w:val="ListBullet"/>
      </w:pPr>
      <w:r>
        <w:t>Does TRE improve metabolic health markers like insulin sensitivity?</w:t>
      </w:r>
    </w:p>
    <w:p>
      <w:pPr>
        <w:pStyle w:val="ListBullet"/>
      </w:pPr>
      <w:r>
        <w:t>What are the potential risks or drawbacks of TRE?</w:t>
      </w:r>
    </w:p>
    <w:p>
      <w:pPr>
        <w:pStyle w:val="ListBullet"/>
      </w:pPr>
      <w:r>
        <w:t>How does TRE differ from other forms of intermittent fasting?</w:t>
      </w:r>
    </w:p>
    <w:p>
      <w:pPr>
        <w:pStyle w:val="Heading1"/>
      </w:pPr>
      <w:r>
        <w:t>Learning Objectives</w:t>
      </w:r>
    </w:p>
    <w:p>
      <w:pPr>
        <w:pStyle w:val="ListBullet"/>
      </w:pPr>
      <w:r>
        <w:t>Define time-restricted eating and distinguish it from other intermittent fasting methods.</w:t>
      </w:r>
    </w:p>
    <w:p>
      <w:pPr>
        <w:pStyle w:val="ListBullet"/>
      </w:pPr>
      <w:r>
        <w:t>Explain the relationship between TRE and circadian biology.</w:t>
      </w:r>
    </w:p>
    <w:p>
      <w:pPr>
        <w:pStyle w:val="ListBullet"/>
      </w:pPr>
      <w:r>
        <w:t>Summarize evidence on metabolic effects of TRE including glucose and lipid metabolism.</w:t>
      </w:r>
    </w:p>
    <w:p>
      <w:pPr>
        <w:pStyle w:val="ListBullet"/>
      </w:pPr>
      <w:r>
        <w:t>Identify practical considerations and guidelines for implementing TRE.</w:t>
      </w:r>
    </w:p>
    <w:p>
      <w:pPr>
        <w:pStyle w:val="ListBullet"/>
      </w:pPr>
      <w:r>
        <w:t>Recognize populations for whom TRE may require caution or is not recommended.</w:t>
      </w:r>
    </w:p>
    <w:p>
      <w:pPr>
        <w:pStyle w:val="ListBullet"/>
      </w:pPr>
      <w:r>
        <w:t>Address common misconceptions and clarify safety aspects.</w:t>
      </w:r>
    </w:p>
    <w:p>
      <w:pPr>
        <w:pStyle w:val="ListBullet"/>
      </w:pPr>
      <w:r>
        <w:t>Discuss emerging research directions and knowledge gaps.</w:t>
      </w:r>
    </w:p>
    <w:p>
      <w:pPr>
        <w:pStyle w:val="ListBullet"/>
      </w:pPr>
      <w:r>
        <w:t>Apply clinical pearls to facilitate patient education regarding TRE.</w:t>
      </w:r>
    </w:p>
    <w:p>
      <w:pPr>
        <w:pStyle w:val="Heading1"/>
      </w:pPr>
      <w:r>
        <w:t>Definition</w:t>
      </w:r>
    </w:p>
    <w:p>
      <w:r>
        <w:t>Time-Restricted Eating (TRE) is a dietary pattern that limits the timing of daily food intake to a consistent window, typically between 6 to 12 hours, aligning with the body's natural circadian rhythms to potentially improve metabolic health.</w:t>
      </w:r>
    </w:p>
    <w:p>
      <w:pPr>
        <w:pStyle w:val="Heading1"/>
      </w:pPr>
      <w:r>
        <w:t>Why This Matters</w:t>
      </w:r>
    </w:p>
    <w:p>
      <w:r>
        <w:t>Understanding time-restricted eating is important because meal timing influences metabolic processes regulated by our internal biological clock. TRE offers a feasible approach to enhance metabolic health, support weight management, and potentially reduce risk factors for chronic diseases like type 2 diabetes and cardiovascular conditions. With rising global prevalence of metabolic disorders, time-based dietary interventions provide a complementary tool that can be incorporated into lifestyle changes for better health outcomes.</w:t>
      </w:r>
    </w:p>
    <w:p>
      <w:pPr>
        <w:pStyle w:val="Heading1"/>
      </w:pPr>
      <w:r>
        <w:t>Overview of Time-Restricted Eating (TRE)</w:t>
      </w:r>
    </w:p>
    <w:p>
      <w:r>
        <w:t>Time-Restricted Eating involves consuming all daily calories within a specific window of time, usually spanning 6 to 12 hours, followed by a fasting period during the remaining hours. Unlike calorie-counting diets, TRE focuses primarily on when to eat rather than what to eat. The method aims to synchronize eating with the body's circadian rhythms, which govern physiological processes such as hormone release, digestion, and metabolism. Common TRE schedules include 16:8 (16 hours fasting, 8 hours eating) and 12:12 windows. This approach has gained popularity as a potentially sustainable and straightforward dietary strategy.</w:t>
      </w:r>
    </w:p>
    <w:p>
      <w:pPr>
        <w:pStyle w:val="Heading1"/>
      </w:pPr>
      <w:r>
        <w:t>Circadian Biology and Metabolic Regulation</w:t>
      </w:r>
    </w:p>
    <w:p>
      <w:r>
        <w:t>Circadian rhythms are intrinsic 24-hour cycles that regulate various bodily functions, including metabolism, hormone secretion, and energy utilization. Central clock mechanisms are located in the brain’s suprachiasmatic nucleus, while peripheral clocks exist in tissues like the liver and pancreas. Meal timing interacts closely with these rhythms, influencing glucose tolerance, insulin sensitivity, and lipid metabolism. Eating in alignment with daytime circadian peaks can optimize metabolic efficiency, whereas eating late at night or irregularly can disrupt circadian patterns and adversely affect health.</w:t>
      </w:r>
    </w:p>
    <w:p>
      <w:pPr>
        <w:pStyle w:val="Heading1"/>
      </w:pPr>
      <w:r>
        <w:t>Metabolic Effects of TRE: Glucose and Insulin</w:t>
      </w:r>
    </w:p>
    <w:p>
      <w:r>
        <w:t>Studies investigating TRE report potential improvements in glucose regulation and insulin sensitivity. Limiting food intake to earlier in the day or reducing the eating window may enhance pancreatic beta-cell function and lower postprandial glucose levels. Improved insulin sensitivity reduces the risk of insulin resistance, a key factor in type 2 diabetes development. However, individual responses can vary, and effects may depend on baseline metabolic status, TRE window timing, and diet quality during eating periods.</w:t>
      </w:r>
    </w:p>
    <w:p>
      <w:pPr>
        <w:pStyle w:val="Heading1"/>
      </w:pPr>
      <w:r>
        <w:t>Effects of TRE on Weight and Body Composition</w:t>
      </w:r>
    </w:p>
    <w:p>
      <w:r>
        <w:t>TRE may support weight loss and favorable changes in body composition by limiting the duration of caloric intake and potentially reducing overall calorie consumption. Restricting the eating window can also influence appetite-regulating hormones such as leptin and ghrelin. Clinical trials have shown modest weight reduction in adults practicing TRE protocols, although adherence and individual lifestyle factors influence outcomes. TRE may be particularly useful as adjunctive support in weight management alongside healthy dietary habits and physical activity.</w:t>
      </w:r>
    </w:p>
    <w:p>
      <w:pPr>
        <w:pStyle w:val="Heading1"/>
      </w:pPr>
      <w:r>
        <w:t>Implementation and Practical Considerations</w:t>
      </w:r>
    </w:p>
    <w:p>
      <w:r>
        <w:t>To initiate TRE, individuals select a daily eating window that suits their lifestyle and ideally aligns with daytime hours to maximize circadian benefits. Common start times range from early morning until mid-afternoon or early evening. Hydration with non-caloric beverages during fasting periods is typically allowed. Flexibility to shift eating windows can accommodate social or work schedules, but consistency is encouraged. It is important to maintain balanced nutrition during eating periods, avoiding excessive caloric intake or nutrient-poor foods.</w:t>
      </w:r>
    </w:p>
    <w:p>
      <w:pPr>
        <w:pStyle w:val="Heading1"/>
      </w:pPr>
      <w:r>
        <w:t>Safety, Limitations, and Contraindications</w:t>
      </w:r>
    </w:p>
    <w:p>
      <w:r>
        <w:t>While generally safe for healthy adults, TRE may not be appropriate for everyone. Potential risks include hypoglycemia in individuals with diabetes on medication, nutritional deficiencies if the eating window is too narrow or food choices are poor, and increased risk of disordered eating patterns. Pregnant or breastfeeding women, children, individuals with eating disorders, or those with certain medical conditions should consult healthcare providers before attempting TRE. Long-term effects remain under investigation, necessitating cautious implementation.</w:t>
      </w:r>
    </w:p>
    <w:p>
      <w:pPr>
        <w:pStyle w:val="Heading1"/>
      </w:pPr>
      <w:r>
        <w:t>Common Misconceptions about Time-Restricted Eating</w:t>
      </w:r>
    </w:p>
    <w:p>
      <w:r>
        <w:t>A frequent misconception is that TRE requires drastic calorie restriction or specific food types; however, TRE focuses on meal timing rather than content. Another misunderstanding is that TRE is a one-size-fits-all approach; individual differences in lifestyle, health status, and circadian chronotype influence outcomes. TRE is not synonymous with fasting diets that involve multi-day abstinence from food but is a daily pattern of timed eating and fasting. Lastly, some assume TRE guarantees weight loss, but results vary and depend on overall energy balance and diet quality.</w:t>
      </w:r>
    </w:p>
    <w:p>
      <w:pPr>
        <w:pStyle w:val="Heading1"/>
      </w:pPr>
      <w:r>
        <w:t>Emerging Research and Future Directions</w:t>
      </w:r>
    </w:p>
    <w:p>
      <w:r>
        <w:t>Research on TRE continues to expand, exploring its effects across diverse populations, disease states, and in combination with other lifestyle interventions. Areas of interest include the impact on cardiovascular health, cancer risk, cognitive function, and gut microbiota. Technological advances in continuous glucose monitoring and chronobiology tools facilitate personalized timing recommendations. Large-scale, long-term clinical trials are needed to confirm benefits and establish optimal TRE protocols for different individuals.</w:t>
      </w:r>
    </w:p>
    <w:p>
      <w:pPr>
        <w:pStyle w:val="Heading1"/>
      </w:pPr>
      <w:r>
        <w:t>Practical Guidance</w:t>
      </w:r>
    </w:p>
    <w:p>
      <w:pPr>
        <w:pStyle w:val="ListBullet"/>
      </w:pPr>
      <w:r>
        <w:t>Choose an eating window between 8 to 12 hours that fits your daily routine.</w:t>
      </w:r>
    </w:p>
    <w:p>
      <w:pPr>
        <w:pStyle w:val="ListBullet"/>
      </w:pPr>
      <w:r>
        <w:t>Aim to align your eating window with daylight hours for circadian rhythm benefits.</w:t>
      </w:r>
    </w:p>
    <w:p>
      <w:pPr>
        <w:pStyle w:val="ListBullet"/>
      </w:pPr>
      <w:r>
        <w:t>Stay hydrated with water or non-caloric beverages during fasting periods.</w:t>
      </w:r>
    </w:p>
    <w:p>
      <w:pPr>
        <w:pStyle w:val="ListBullet"/>
      </w:pPr>
      <w:r>
        <w:t>Maintain balanced, nutrient-dense meals within your eating window to ensure adequate nutrition.</w:t>
      </w:r>
    </w:p>
    <w:p>
      <w:pPr>
        <w:pStyle w:val="ListBullet"/>
      </w:pPr>
      <w:r>
        <w:t>Avoid late-night eating to minimize circadian disruption.</w:t>
      </w:r>
    </w:p>
    <w:p>
      <w:pPr>
        <w:pStyle w:val="ListBullet"/>
      </w:pPr>
      <w:r>
        <w:t>Start gradually if new to TRE, extending fasting periods stepwise.</w:t>
      </w:r>
    </w:p>
    <w:p>
      <w:pPr>
        <w:pStyle w:val="ListBullet"/>
      </w:pPr>
      <w:r>
        <w:t>Consult a healthcare provider before starting TRE if you have chronic health conditions or take medications.</w:t>
      </w:r>
    </w:p>
    <w:p>
      <w:pPr>
        <w:pStyle w:val="ListBullet"/>
      </w:pPr>
      <w:r>
        <w:t>Monitor how your body responds and adjust eating windows as needed for sustainability.</w:t>
      </w:r>
    </w:p>
    <w:p>
      <w:pPr>
        <w:pStyle w:val="Heading1"/>
      </w:pPr>
      <w:r>
        <w:t>Safety Notes</w:t>
      </w:r>
    </w:p>
    <w:p>
      <w:pPr>
        <w:pStyle w:val="ListBullet"/>
      </w:pPr>
      <w:r>
        <w:t>Individuals with diabetes should use caution and consult healthcare providers due to risk of hypoglycemia.</w:t>
      </w:r>
    </w:p>
    <w:p>
      <w:pPr>
        <w:pStyle w:val="ListBullet"/>
      </w:pPr>
      <w:r>
        <w:t>TRE is not recommended for pregnant or breastfeeding women without medical advice.</w:t>
      </w:r>
    </w:p>
    <w:p>
      <w:pPr>
        <w:pStyle w:val="ListBullet"/>
      </w:pPr>
      <w:r>
        <w:t>People with a history of eating disorders should avoid TRE or undertake it only with professional support.</w:t>
      </w:r>
    </w:p>
    <w:p>
      <w:pPr>
        <w:pStyle w:val="ListBullet"/>
      </w:pPr>
      <w:r>
        <w:t>Ensure sufficient nutrient intake during the eating window to avoid deficiencies.</w:t>
      </w:r>
    </w:p>
    <w:p>
      <w:pPr>
        <w:pStyle w:val="ListBullet"/>
      </w:pPr>
      <w:r>
        <w:t>Discontinue TRE if you experience adverse symptoms like dizziness, fatigue, or excessive hunger.</w:t>
      </w:r>
    </w:p>
    <w:p>
      <w:pPr>
        <w:pStyle w:val="Heading1"/>
      </w:pPr>
      <w:r>
        <w:t>Common Misconceptions</w:t>
      </w:r>
    </w:p>
    <w:p>
      <w:r>
        <w:rPr>
          <w:b/>
        </w:rPr>
        <w:t xml:space="preserve">Misconception: </w:t>
      </w:r>
      <w:r>
        <w:t>Time-restricted eating means fasting for multiple days.</w:t>
      </w:r>
    </w:p>
    <w:p>
      <w:r>
        <w:rPr>
          <w:b/>
        </w:rPr>
        <w:t xml:space="preserve">Reality: </w:t>
      </w:r>
      <w:r>
        <w:t>TRE involves daily eating within a limited time window, typically 6-12 hours, not prolonged fasting.</w:t>
      </w:r>
    </w:p>
    <w:p>
      <w:r>
        <w:rPr>
          <w:b/>
        </w:rPr>
        <w:t xml:space="preserve">Misconception: </w:t>
      </w:r>
      <w:r>
        <w:t>You can eat anything you want during the eating window without consequences.</w:t>
      </w:r>
    </w:p>
    <w:p>
      <w:r>
        <w:rPr>
          <w:b/>
        </w:rPr>
        <w:t xml:space="preserve">Reality: </w:t>
      </w:r>
      <w:r>
        <w:t>Diet quality still matters; unhealthy foods can impair metabolic health regardless of timing.</w:t>
      </w:r>
    </w:p>
    <w:p>
      <w:r>
        <w:rPr>
          <w:b/>
        </w:rPr>
        <w:t xml:space="preserve">Misconception: </w:t>
      </w:r>
      <w:r>
        <w:t>TRE is effective for everyone equally.</w:t>
      </w:r>
    </w:p>
    <w:p>
      <w:r>
        <w:rPr>
          <w:b/>
        </w:rPr>
        <w:t xml:space="preserve">Reality: </w:t>
      </w:r>
      <w:r>
        <w:t>Individual responses vary based on genetics, lifestyle, and health status.</w:t>
      </w:r>
    </w:p>
    <w:p>
      <w:r>
        <w:rPr>
          <w:b/>
        </w:rPr>
        <w:t xml:space="preserve">Misconception: </w:t>
      </w:r>
      <w:r>
        <w:t>Skipping breakfast is necessary in TRE.</w:t>
      </w:r>
    </w:p>
    <w:p>
      <w:r>
        <w:rPr>
          <w:b/>
        </w:rPr>
        <w:t xml:space="preserve">Reality: </w:t>
      </w:r>
      <w:r>
        <w:t>Eating window placement can vary; some protocols include breakfast while others do not.</w:t>
      </w:r>
    </w:p>
    <w:p>
      <w:pPr>
        <w:pStyle w:val="Heading1"/>
      </w:pPr>
      <w:r>
        <w:t>Clinical Pearls</w:t>
      </w:r>
    </w:p>
    <w:p>
      <w:pPr>
        <w:pStyle w:val="ListNumber"/>
      </w:pPr>
      <w:r>
        <w:t>Advise patients that TRE is one of several intermittent fasting strategies with varying evidence strength.</w:t>
      </w:r>
    </w:p>
    <w:p>
      <w:pPr>
        <w:pStyle w:val="ListNumber"/>
      </w:pPr>
      <w:r>
        <w:t>Encourage consistent eating windows to support circadian rhythm alignment.</w:t>
      </w:r>
    </w:p>
    <w:p>
      <w:pPr>
        <w:pStyle w:val="ListNumber"/>
      </w:pPr>
      <w:r>
        <w:t>Educate patients on the importance of meal quality during eating periods.</w:t>
      </w:r>
    </w:p>
    <w:p>
      <w:pPr>
        <w:pStyle w:val="ListNumber"/>
      </w:pPr>
      <w:r>
        <w:t>Warn against extreme fasting windows that may compromise nutrition or adherence.</w:t>
      </w:r>
    </w:p>
    <w:p>
      <w:pPr>
        <w:pStyle w:val="ListNumber"/>
      </w:pPr>
      <w:r>
        <w:t>Monitor blood sugar closely in diabetic patients attempting TRE.</w:t>
      </w:r>
    </w:p>
    <w:p>
      <w:pPr>
        <w:pStyle w:val="Heading1"/>
      </w:pPr>
      <w:r>
        <w:t>Key Takeaways</w:t>
      </w:r>
    </w:p>
    <w:p>
      <w:pPr>
        <w:pStyle w:val="ListBullet"/>
      </w:pPr>
      <w:r>
        <w:t>Time-Restricted Eating confines daily calorie intake to a set window, leveraging circadian biology for metabolic benefit.</w:t>
      </w:r>
    </w:p>
    <w:p>
      <w:pPr>
        <w:pStyle w:val="ListBullet"/>
      </w:pPr>
      <w:r>
        <w:t>TRE may improve glucose regulation, insulin sensitivity, and support weight management.</w:t>
      </w:r>
    </w:p>
    <w:p>
      <w:pPr>
        <w:pStyle w:val="ListBullet"/>
      </w:pPr>
      <w:r>
        <w:t>Eating aligned with daytime hours optimizes metabolic outcomes.</w:t>
      </w:r>
    </w:p>
    <w:p>
      <w:pPr>
        <w:pStyle w:val="ListBullet"/>
      </w:pPr>
      <w:r>
        <w:t>TRE focuses on meal timing rather than calorie counting or food restriction.</w:t>
      </w:r>
    </w:p>
    <w:p>
      <w:pPr>
        <w:pStyle w:val="ListBullet"/>
      </w:pPr>
      <w:r>
        <w:t>Not suitable for all individuals; medical consultation recommended for at-risk groups.</w:t>
      </w:r>
    </w:p>
    <w:p>
      <w:pPr>
        <w:pStyle w:val="ListBullet"/>
      </w:pPr>
      <w:r>
        <w:t>Long-term effects and optimal protocols require further scientific validation.</w:t>
      </w:r>
    </w:p>
    <w:p>
      <w:pPr>
        <w:pStyle w:val="ListBullet"/>
      </w:pPr>
      <w:r>
        <w:t>Consistent adherence increases potential benefits of TRE.</w:t>
      </w:r>
    </w:p>
    <w:p>
      <w:pPr>
        <w:pStyle w:val="ListBullet"/>
      </w:pPr>
      <w:r>
        <w:t>Maintaining a healthy diet during the eating window is essential for positive outcomes.</w:t>
      </w:r>
    </w:p>
    <w:p>
      <w:pPr>
        <w:pStyle w:val="Heading1"/>
      </w:pPr>
      <w:r>
        <w:t>Glossary</w:t>
      </w:r>
    </w:p>
    <w:p>
      <w:r>
        <w:rPr>
          <w:b/>
        </w:rPr>
        <w:t xml:space="preserve">Circadian Rhythm: </w:t>
      </w:r>
      <w:r>
        <w:t>The body's natural 24-hour cycle regulating physiological processes including metabolism, hormone levels, and sleep.</w:t>
      </w:r>
    </w:p>
    <w:p>
      <w:r>
        <w:rPr>
          <w:b/>
        </w:rPr>
        <w:t xml:space="preserve">Time-Restricted Eating (TRE): </w:t>
      </w:r>
      <w:r>
        <w:t>A dietary approach limiting food intake to a specific daily window, typically 6 to 12 hours, to align with circadian rhythms.</w:t>
      </w:r>
    </w:p>
    <w:p>
      <w:r>
        <w:rPr>
          <w:b/>
        </w:rPr>
        <w:t xml:space="preserve">Insulin Sensitivity: </w:t>
      </w:r>
      <w:r>
        <w:t>The effectiveness of insulin in lowering blood glucose by facilitating cellular uptake.</w:t>
      </w:r>
    </w:p>
    <w:p>
      <w:r>
        <w:rPr>
          <w:b/>
        </w:rPr>
        <w:t xml:space="preserve">Intermittent Fasting: </w:t>
      </w:r>
      <w:r>
        <w:t>Eating patterns that cycle between periods of fasting and eating, including TRE and other protocols.</w:t>
      </w:r>
    </w:p>
    <w:p>
      <w:r>
        <w:rPr>
          <w:b/>
        </w:rPr>
        <w:t xml:space="preserve">Postprandial Glucose: </w:t>
      </w:r>
      <w:r>
        <w:t>Blood sugar level measured after eating a meal.</w:t>
      </w:r>
    </w:p>
    <w:p>
      <w:pPr>
        <w:pStyle w:val="Heading1"/>
      </w:pPr>
      <w:r>
        <w:t>Related Modules</w:t>
      </w:r>
    </w:p>
    <w:p>
      <w:pPr>
        <w:pStyle w:val="ListBullet"/>
      </w:pPr>
      <w:r>
        <w:t>NUT-101 Intermittent Fasting Overview</w:t>
      </w:r>
    </w:p>
    <w:p>
      <w:pPr>
        <w:pStyle w:val="ListBullet"/>
      </w:pPr>
      <w:r>
        <w:t>NUT-145 Circadian Nutrition and Metabolic Health</w:t>
      </w:r>
    </w:p>
    <w:p>
      <w:pPr>
        <w:pStyle w:val="ListBullet"/>
      </w:pPr>
      <w:r>
        <w:t>NUT-158 Weight Management Strategies</w:t>
      </w:r>
    </w:p>
    <w:p>
      <w:pPr>
        <w:pStyle w:val="Heading1"/>
      </w:pPr>
      <w:r>
        <w:t>Illustration Specifications</w:t>
      </w:r>
    </w:p>
    <w:p>
      <w:pPr>
        <w:pStyle w:val="Heading2"/>
      </w:pPr>
      <w:r>
        <w:t>ILL-NUT132-01 - Daily Time-Restricted Eating Windows</w:t>
      </w:r>
    </w:p>
    <w:p>
      <w:r>
        <w:t>Type: Timeline</w:t>
      </w:r>
    </w:p>
    <w:p>
      <w:r>
        <w:t>Visual representation of different TRE eating and fasting windows commonly used, such as 16:8 and 12:12.</w:t>
      </w:r>
    </w:p>
    <w:p>
      <w:r>
        <w:t>Alt text: Chart showing different daily eating windows with corresponding fasting periods.</w:t>
      </w:r>
    </w:p>
    <w:p>
      <w:pPr>
        <w:pStyle w:val="Heading2"/>
      </w:pPr>
      <w:r>
        <w:t>ILL-NUT132-02 - Circadian Clock and Metabolic Processes</w:t>
      </w:r>
    </w:p>
    <w:p>
      <w:r>
        <w:t>Type: Diagram</w:t>
      </w:r>
    </w:p>
    <w:p>
      <w:r>
        <w:t>Diagram illustrating the central and peripheral circadian clocks and their roles in regulating metabolism.</w:t>
      </w:r>
    </w:p>
    <w:p>
      <w:r>
        <w:t>Alt text: Diagram of circadian rhythms affecting metabolic organs.</w:t>
      </w:r>
    </w:p>
    <w:p>
      <w:pPr>
        <w:pStyle w:val="Heading2"/>
      </w:pPr>
      <w:r>
        <w:t>ILL-NUT132-03 - Effects of TRE on Insulin and Glucose</w:t>
      </w:r>
    </w:p>
    <w:p>
      <w:r>
        <w:t>Type: Graph</w:t>
      </w:r>
    </w:p>
    <w:p>
      <w:r>
        <w:t>Graph depicting typical changes in blood glucose and insulin sensitivity from TRE interventions.</w:t>
      </w:r>
    </w:p>
    <w:p>
      <w:r>
        <w:t>Alt text: Line graph showing blood glucose levels lowering with TRE over time.</w:t>
      </w:r>
    </w:p>
    <w:p>
      <w:pPr>
        <w:pStyle w:val="Heading2"/>
      </w:pPr>
      <w:r>
        <w:t>ILL-NUT132-04 - Practical Timeline for Implementing TRE</w:t>
      </w:r>
    </w:p>
    <w:p>
      <w:r>
        <w:t>Type: Flowchart</w:t>
      </w:r>
    </w:p>
    <w:p>
      <w:r>
        <w:t>Stepwise flowchart guiding users on how to select and adjust their eating window.</w:t>
      </w:r>
    </w:p>
    <w:p>
      <w:r>
        <w:t>Alt text: Flowchart steps for starting and sustaining time-restricted eating.</w:t>
      </w:r>
    </w:p>
    <w:p>
      <w:pPr>
        <w:pStyle w:val="Heading1"/>
      </w:pPr>
      <w:r>
        <w:t>References</w:t>
      </w:r>
    </w:p>
    <w:p>
      <w:pPr>
        <w:pStyle w:val="ListBullet"/>
      </w:pPr>
      <w:r>
        <w:t>Time-Restricted Eating: Metabolic and Clinical Insights | Journal of Nutrition and Metabolism | 2023 | N/A | unverified</w:t>
      </w:r>
    </w:p>
    <w:p>
      <w:pPr>
        <w:pStyle w:val="ListBullet"/>
      </w:pPr>
      <w:r>
        <w:t>Circadian Rhythms and Their Role in Metabolic Health | Endocrine Reviews | 2022 | N/A | unverified</w:t>
      </w:r>
    </w:p>
    <w:p>
      <w:pPr>
        <w:pStyle w:val="ListBullet"/>
      </w:pPr>
      <w:r>
        <w:t>Intermittent Fasting and Glucose Metabolism: A Review | Diabetes Care Journal | 2023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