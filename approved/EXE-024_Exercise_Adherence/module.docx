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EXE-024 - Exercise Adherence</w:t>
      </w:r>
    </w:p>
    <w:p>
      <w:r>
        <w:rPr>
          <w:i/>
        </w:rPr>
        <w:t>Evidence, mechanisms, practical application, progression, and safety considerations for exercise adherence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adherence, motivation, behavior change, physical activity, exercise compliance, exercise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adherence refers to the extent to which individuals consistently follow an exercise regimen as prescribed or self-directed over time. It is a critical factor in achieving the health benefits associated with physical activity, including improved cardiovascular health, metabolic function, mental well-being, and reduced risk of chronic diseases. Mechanisms underlying adherence involve complex interactions between behavioral, psychological, physiological, and social factors. Motivation, self-efficacy, goal-setting, habit formation, and social support are key drivers influencing whether individuals maintain consistent exercise behavior. Practical relevance is high as poor adherence remains one of the major obstacles limiting the effectiveness of exercise interventions for health and performance. Exercise adherence is also synonymous with terms like exercise compliance, exercise maintenance, and physical activity persistence. Limitations in promoting adherence include fluctuating motivation, environmental barriers, lack of feedback, and safety concerns due to inadequate progression or improper technique. Safety is a crucial consideration; adherence efforts must be paired with appropriate exercise programming tailored to individual capabilities and health status to avoid injury. Understanding evidence-based strategies, including behavioral interventions, technology-assisted monitoring, and social engagement, can help optimize exercise adherence and maximize the long-term benefits of physical activity.</w:t>
      </w:r>
    </w:p>
    <w:p>
      <w:pPr>
        <w:pStyle w:val="Heading1"/>
      </w:pPr>
      <w:r>
        <w:t>Customer Questions Answered</w:t>
      </w:r>
    </w:p>
    <w:p>
      <w:pPr>
        <w:pStyle w:val="ListBullet"/>
      </w:pPr>
      <w:r>
        <w:t>What is exercise adherence and why is it important?</w:t>
      </w:r>
    </w:p>
    <w:p>
      <w:pPr>
        <w:pStyle w:val="ListBullet"/>
      </w:pPr>
      <w:r>
        <w:t>What are common barriers to maintaining regular exercise?</w:t>
      </w:r>
    </w:p>
    <w:p>
      <w:pPr>
        <w:pStyle w:val="ListBullet"/>
      </w:pPr>
      <w:r>
        <w:t>How does motivation influence exercise adherence?</w:t>
      </w:r>
    </w:p>
    <w:p>
      <w:pPr>
        <w:pStyle w:val="ListBullet"/>
      </w:pPr>
      <w:r>
        <w:t>What strategies improve long-term exercise adherence?</w:t>
      </w:r>
    </w:p>
    <w:p>
      <w:pPr>
        <w:pStyle w:val="ListBullet"/>
      </w:pPr>
      <w:r>
        <w:t>Can technology help in maintaining exercise routines?</w:t>
      </w:r>
    </w:p>
    <w:p>
      <w:pPr>
        <w:pStyle w:val="ListBullet"/>
      </w:pPr>
      <w:r>
        <w:t>What role does goal-setting play in exercise adherence?</w:t>
      </w:r>
    </w:p>
    <w:p>
      <w:pPr>
        <w:pStyle w:val="ListBullet"/>
      </w:pPr>
      <w:r>
        <w:t>How do social support systems affect exercise compliance?</w:t>
      </w:r>
    </w:p>
    <w:p>
      <w:pPr>
        <w:pStyle w:val="ListBullet"/>
      </w:pPr>
      <w:r>
        <w:t>Are there physiological effects of exercise adherence on health outcomes?</w:t>
      </w:r>
    </w:p>
    <w:p>
      <w:pPr>
        <w:pStyle w:val="ListBullet"/>
      </w:pPr>
      <w:r>
        <w:t>How should exercise programs be progressed safely to maintain adherence?</w:t>
      </w:r>
    </w:p>
    <w:p>
      <w:pPr>
        <w:pStyle w:val="ListBullet"/>
      </w:pPr>
      <w:r>
        <w:t>What are misconceptions about exercise adherence?</w:t>
      </w:r>
    </w:p>
    <w:p>
      <w:pPr>
        <w:pStyle w:val="ListBullet"/>
      </w:pPr>
      <w:r>
        <w:t>How do psychological factors impact exercise consistency?</w:t>
      </w:r>
    </w:p>
    <w:p>
      <w:pPr>
        <w:pStyle w:val="ListBullet"/>
      </w:pPr>
      <w:r>
        <w:t>What safety considerations should I be aware of when trying to stick to an exercise plan?</w:t>
      </w:r>
    </w:p>
    <w:p>
      <w:pPr>
        <w:pStyle w:val="Heading1"/>
      </w:pPr>
      <w:r>
        <w:t>Learning Objectives</w:t>
      </w:r>
    </w:p>
    <w:p>
      <w:pPr>
        <w:pStyle w:val="ListBullet"/>
      </w:pPr>
      <w:r>
        <w:t>Define exercise adherence and understand its importance in health outcomes.</w:t>
      </w:r>
    </w:p>
    <w:p>
      <w:pPr>
        <w:pStyle w:val="ListBullet"/>
      </w:pPr>
      <w:r>
        <w:t>Explain psychological and physiological mechanisms influencing exercise adherence.</w:t>
      </w:r>
    </w:p>
    <w:p>
      <w:pPr>
        <w:pStyle w:val="ListBullet"/>
      </w:pPr>
      <w:r>
        <w:t>Identify practical strategies to improve long-term exercise consistency.</w:t>
      </w:r>
    </w:p>
    <w:p>
      <w:pPr>
        <w:pStyle w:val="ListBullet"/>
      </w:pPr>
      <w:r>
        <w:t>Describe how exercise programs can be safely progressed to maintain adherence.</w:t>
      </w:r>
    </w:p>
    <w:p>
      <w:pPr>
        <w:pStyle w:val="ListBullet"/>
      </w:pPr>
      <w:r>
        <w:t>Recognize common barriers and misconceptions surrounding exercise adherence.</w:t>
      </w:r>
    </w:p>
    <w:p>
      <w:pPr>
        <w:pStyle w:val="ListBullet"/>
      </w:pPr>
      <w:r>
        <w:t>Understand the role of social support and technology in supporting adherence.</w:t>
      </w:r>
    </w:p>
    <w:p>
      <w:pPr>
        <w:pStyle w:val="ListBullet"/>
      </w:pPr>
      <w:r>
        <w:t>Discuss evidence supporting various interventions to enhance exercise adherence.</w:t>
      </w:r>
    </w:p>
    <w:p>
      <w:pPr>
        <w:pStyle w:val="ListBullet"/>
      </w:pPr>
      <w:r>
        <w:t>Appreciate safety considerations relevant to progression and maintenance of exercise routines.</w:t>
      </w:r>
    </w:p>
    <w:p>
      <w:pPr>
        <w:pStyle w:val="Heading1"/>
      </w:pPr>
      <w:r>
        <w:t>Definition</w:t>
      </w:r>
    </w:p>
    <w:p>
      <w:r>
        <w:t>Exercise adherence is the degree to which a person consistently follows an exercise program over a prescribed period, reflecting commitment to physical activity recommendations or personal fitness goals.</w:t>
      </w:r>
    </w:p>
    <w:p>
      <w:pPr>
        <w:pStyle w:val="Heading1"/>
      </w:pPr>
      <w:r>
        <w:t>Why This Matters</w:t>
      </w:r>
    </w:p>
    <w:p>
      <w:r>
        <w:t>Sustained exercise adherence is essential for realizing the full benefits of physical activity including disease prevention, improved fitness, mental health, and quality of life. Without adherence, exercise interventions fail to produce meaningful improvements, making it crucial to understand and address the factors influencing exercise persistence.</w:t>
      </w:r>
    </w:p>
    <w:p>
      <w:pPr>
        <w:pStyle w:val="Heading1"/>
      </w:pPr>
      <w:r>
        <w:t>Definition and Importance of Exercise Adherence</w:t>
      </w:r>
    </w:p>
    <w:p>
      <w:r>
        <w:t>Exercise adherence, also known interchangeably as exercise compliance or physical activity maintenance, refers to the regular continuation of an exercise program over time, typically beyond initial motivation phases. High adherence is necessary to achieve the chronic health benefits of exercise such as cardiovascular improvements, weight management, and mental health. Low adherence rates are common and present a significant challenge in both clinical and general populations.</w:t>
      </w:r>
    </w:p>
    <w:p>
      <w:pPr>
        <w:pStyle w:val="Heading1"/>
      </w:pPr>
      <w:r>
        <w:t>Psychological Mechanisms Influencing Adherence</w:t>
      </w:r>
    </w:p>
    <w:p>
      <w:r>
        <w:t>Motivation, self-efficacy (belief in one’s ability), and habit formation are core psychological components affecting exercise adherence. Behavioral theories like the Transtheoretical Model describe stages of change influencing readiness to maintain exercise. Intrinsic motivation, goal setting, and positive reinforcement improve commitment, while negative experiences or low confidence can undermine adherence.</w:t>
      </w:r>
    </w:p>
    <w:p>
      <w:pPr>
        <w:pStyle w:val="Heading1"/>
      </w:pPr>
      <w:r>
        <w:t>Physiological and Neurobiological Factors</w:t>
      </w:r>
    </w:p>
    <w:p>
      <w:r>
        <w:t>Physiological responses to exercise, such as improved mood via endorphin release and neuroplastic changes, can reinforce adherence. Conversely, overtraining or excessive fatigue may reduce willingness to continue. Neurotransmitters like dopamine play a role in motivation and reward pathways related to exercise behavior.</w:t>
      </w:r>
    </w:p>
    <w:p>
      <w:pPr>
        <w:pStyle w:val="Heading1"/>
      </w:pPr>
      <w:r>
        <w:t>Evidence on Exercise Adherence and Health Outcomes</w:t>
      </w:r>
    </w:p>
    <w:p>
      <w:r>
        <w:t>Clinical research consistently shows that sustained exercise adherence correlates with reduced risk of cardiovascular disease, type 2 diabetes, depression, and obesity. However, many interventions demonstrate high dropout rates, underscoring the need for strategies targeting maintenance rather than short-term initiation.</w:t>
      </w:r>
    </w:p>
    <w:p>
      <w:pPr>
        <w:pStyle w:val="Heading1"/>
      </w:pPr>
      <w:r>
        <w:t>Barriers to Exercise Adherence</w:t>
      </w:r>
    </w:p>
    <w:p>
      <w:r>
        <w:t>Common barriers include time constraints, lack of motivation, physical discomfort, environmental factors (e.g., lack of facilities), and psychological obstacles such as anxiety or low self-esteem. Recognizing individual and contextual barriers is critical for tailoring interventions to improve adherence.</w:t>
      </w:r>
    </w:p>
    <w:p>
      <w:pPr>
        <w:pStyle w:val="Heading1"/>
      </w:pPr>
      <w:r>
        <w:t>Behavioral and Motivational Strategies to Enhance Adherence</w:t>
      </w:r>
    </w:p>
    <w:p>
      <w:r>
        <w:t>Evidence supports interventions including goal-setting, self-monitoring, motivational interviewing, and building intrinsic motivation. Habit formation techniques such as consistent scheduling and cue-triggered behaviors increase the likelihood of exercise persistence.</w:t>
      </w:r>
    </w:p>
    <w:p>
      <w:pPr>
        <w:pStyle w:val="Heading1"/>
      </w:pPr>
      <w:r>
        <w:t>Role of Social Support and Technology</w:t>
      </w:r>
    </w:p>
    <w:p>
      <w:r>
        <w:t>Social support from family, friends, or group exercise settings enhances adherence through accountability and encouragement. Emerging evidence suggests that technology tools like wearable fitness trackers, smartphone apps, and online communities can facilitate self-monitoring and social engagement to promote exercise adherence.</w:t>
      </w:r>
    </w:p>
    <w:p>
      <w:pPr>
        <w:pStyle w:val="Heading1"/>
      </w:pPr>
      <w:r>
        <w:t>Safe Exercise Progression to Maintain Adherence</w:t>
      </w:r>
    </w:p>
    <w:p>
      <w:r>
        <w:t>Safe progression involves gradually increasing exercise intensity, duration, or complexity in a manner appropriate to individual fitness and health status. This reduces injury risk and promotes confidence, both of which support sustained adherence. Overprogression or ignoring pain can lead to setbacks.</w:t>
      </w:r>
    </w:p>
    <w:p>
      <w:pPr>
        <w:pStyle w:val="Heading1"/>
      </w:pPr>
      <w:r>
        <w:t>Common Misconceptions about Exercise Adherence</w:t>
      </w:r>
    </w:p>
    <w:p>
      <w:r>
        <w:t>Misbeliefs include thinking that exercise adherence requires perfect consistency without lapses, or that motivation must be constant. Another misconception is that once fitness goals are reached, adherence is no longer necessary for health benefits. Educating individuals about realistic expectations is important.</w:t>
      </w:r>
    </w:p>
    <w:p>
      <w:pPr>
        <w:pStyle w:val="Heading1"/>
      </w:pPr>
      <w:r>
        <w:t>Practical Applications and Personalized Exercise Program Design</w:t>
      </w:r>
    </w:p>
    <w:p>
      <w:r>
        <w:t>Exercise programs should be personalized to fit lifestyle, preferences, and health conditions to maximize adherence. Incorporating varied activities, flexible scheduling, and regular feedback helps maintain engagement. Professional guidance can optimize safety and effectiveness in progression plans.</w:t>
      </w:r>
    </w:p>
    <w:p>
      <w:pPr>
        <w:pStyle w:val="Heading1"/>
      </w:pPr>
      <w:r>
        <w:t>Limitations in Current Research and Future Directions</w:t>
      </w:r>
    </w:p>
    <w:p>
      <w:r>
        <w:t>While behavioral interventions show promise, research is limited by short follow-up durations and heterogeneous populations. More long-term studies and innovative methods leveraging technology and personalized medicine are needed to better support exercise adherence.</w:t>
      </w:r>
    </w:p>
    <w:p>
      <w:pPr>
        <w:pStyle w:val="Heading1"/>
      </w:pPr>
      <w:r>
        <w:t>Safety Considerations in Exercise Adherence</w:t>
      </w:r>
    </w:p>
    <w:p>
      <w:r>
        <w:t>Monitoring for signs of overtraining, injury, and underlying health issues is essential. Safety includes proper technique instruction, warm-up/cool-down, and adjustments based on individual risk factors such as cardiovascular or musculoskeletal conditions. Safe adherence strategies prevent adverse events and support ongoing participation.</w:t>
      </w:r>
    </w:p>
    <w:p>
      <w:pPr>
        <w:pStyle w:val="Heading1"/>
      </w:pPr>
      <w:r>
        <w:t>Practical Guidance</w:t>
      </w:r>
    </w:p>
    <w:p>
      <w:pPr>
        <w:pStyle w:val="ListBullet"/>
      </w:pPr>
      <w:r>
        <w:t>Set realistic, achievable goals to support motivation and track progress.</w:t>
      </w:r>
    </w:p>
    <w:p>
      <w:pPr>
        <w:pStyle w:val="ListBullet"/>
      </w:pPr>
      <w:r>
        <w:t>Incorporate activities you enjoy to enhance intrinsic motivation and sustainability.</w:t>
      </w:r>
    </w:p>
    <w:p>
      <w:pPr>
        <w:pStyle w:val="ListBullet"/>
      </w:pPr>
      <w:r>
        <w:t>Use self-monitoring tools such as exercise logs, fitness trackers, or smartphone apps.</w:t>
      </w:r>
    </w:p>
    <w:p>
      <w:pPr>
        <w:pStyle w:val="ListBullet"/>
      </w:pPr>
      <w:r>
        <w:t>Seek social support from family, friends, or exercise groups for accountability and encouragement.</w:t>
      </w:r>
    </w:p>
    <w:p>
      <w:pPr>
        <w:pStyle w:val="ListBullet"/>
      </w:pPr>
      <w:r>
        <w:t>Plan for gradual progression in intensity and duration to minimize injury risk.</w:t>
      </w:r>
    </w:p>
    <w:p>
      <w:pPr>
        <w:pStyle w:val="ListBullet"/>
      </w:pPr>
      <w:r>
        <w:t>Address barriers by scheduling exercise sessions, finding convenient locations, and managing time efficiently.</w:t>
      </w:r>
    </w:p>
    <w:p>
      <w:pPr>
        <w:pStyle w:val="ListBullet"/>
      </w:pPr>
      <w:r>
        <w:t>Consult fitness or healthcare professionals to personalize exercise programs and ensure safety.</w:t>
      </w:r>
    </w:p>
    <w:p>
      <w:pPr>
        <w:pStyle w:val="ListBullet"/>
      </w:pPr>
      <w:r>
        <w:t>Be patient and flexible; lapses can occur but resuming exercise promptly supports long-term adherence.</w:t>
      </w:r>
    </w:p>
    <w:p>
      <w:pPr>
        <w:pStyle w:val="Heading1"/>
      </w:pPr>
      <w:r>
        <w:t>Safety Notes</w:t>
      </w:r>
    </w:p>
    <w:p>
      <w:pPr>
        <w:pStyle w:val="ListBullet"/>
      </w:pPr>
      <w:r>
        <w:t>Always warm-up and cool-down properly to reduce injury risk.</w:t>
      </w:r>
    </w:p>
    <w:p>
      <w:pPr>
        <w:pStyle w:val="ListBullet"/>
      </w:pPr>
      <w:r>
        <w:t>Pay attention to pain; persistent or sharp pain may indicate injury requiring professional evaluation.</w:t>
      </w:r>
    </w:p>
    <w:p>
      <w:pPr>
        <w:pStyle w:val="ListBullet"/>
      </w:pPr>
      <w:r>
        <w:t>Progress exercise intensity slowly, especially if new or returning after inactivity.</w:t>
      </w:r>
    </w:p>
    <w:p>
      <w:pPr>
        <w:pStyle w:val="ListBullet"/>
      </w:pPr>
      <w:r>
        <w:t>Ensure medical clearance if you have chronic health conditions before starting or progressing exercise.</w:t>
      </w:r>
    </w:p>
    <w:p>
      <w:pPr>
        <w:pStyle w:val="ListBullet"/>
      </w:pPr>
      <w:r>
        <w:t>Stay hydrated and dress appropriately for environmental conditions during physical activity.</w:t>
      </w:r>
    </w:p>
    <w:p>
      <w:pPr>
        <w:pStyle w:val="Heading1"/>
      </w:pPr>
      <w:r>
        <w:t>Common Misconceptions</w:t>
      </w:r>
    </w:p>
    <w:p>
      <w:r>
        <w:rPr>
          <w:b/>
        </w:rPr>
        <w:t xml:space="preserve">Misconception: </w:t>
      </w:r>
      <w:r>
        <w:t>You need to exercise every single day without breaks to maintain adherence.</w:t>
      </w:r>
    </w:p>
    <w:p>
      <w:r>
        <w:rPr>
          <w:b/>
        </w:rPr>
        <w:t xml:space="preserve">Reality: </w:t>
      </w:r>
      <w:r>
        <w:t>Regular exercise with appropriate rest days can support adherence and prevent burnout or injury.</w:t>
      </w:r>
    </w:p>
    <w:p>
      <w:r>
        <w:rPr>
          <w:b/>
        </w:rPr>
        <w:t xml:space="preserve">Misconception: </w:t>
      </w:r>
      <w:r>
        <w:t>If motivation is low, you cannot maintain an exercise routine.</w:t>
      </w:r>
    </w:p>
    <w:p>
      <w:r>
        <w:rPr>
          <w:b/>
        </w:rPr>
        <w:t xml:space="preserve">Reality: </w:t>
      </w:r>
      <w:r>
        <w:t>Techniques like habit formation, scheduling, and social support can help maintain adherence even during motivational lows.</w:t>
      </w:r>
    </w:p>
    <w:p>
      <w:r>
        <w:rPr>
          <w:b/>
        </w:rPr>
        <w:t xml:space="preserve">Misconception: </w:t>
      </w:r>
      <w:r>
        <w:t>Once fitness goals are achieved, exercise adherence is no longer important.</w:t>
      </w:r>
    </w:p>
    <w:p>
      <w:r>
        <w:rPr>
          <w:b/>
        </w:rPr>
        <w:t xml:space="preserve">Reality: </w:t>
      </w:r>
      <w:r>
        <w:t>Continued exercise adherence is necessary to preserve health benefits and prevent decline.</w:t>
      </w:r>
    </w:p>
    <w:p>
      <w:pPr>
        <w:pStyle w:val="Heading1"/>
      </w:pPr>
      <w:r>
        <w:t>Clinical Pearls</w:t>
      </w:r>
    </w:p>
    <w:p>
      <w:pPr>
        <w:pStyle w:val="ListNumber"/>
      </w:pPr>
      <w:r>
        <w:t>Behavioral strategies focusing on motivation and habit formation improve adherence more than simple knowledge dissemination.</w:t>
      </w:r>
    </w:p>
    <w:p>
      <w:pPr>
        <w:pStyle w:val="ListNumber"/>
      </w:pPr>
      <w:r>
        <w:t>Social support is a powerful facilitator of sustained exercise behavior.</w:t>
      </w:r>
    </w:p>
    <w:p>
      <w:pPr>
        <w:pStyle w:val="ListNumber"/>
      </w:pPr>
      <w:r>
        <w:t>Technology-based tools can enhance self-monitoring and motivation if used appropriately.</w:t>
      </w:r>
    </w:p>
    <w:p>
      <w:pPr>
        <w:pStyle w:val="ListNumber"/>
      </w:pPr>
      <w:r>
        <w:t>Tailored programs considering individual preferences and barriers yield higher adherence rates.</w:t>
      </w:r>
    </w:p>
    <w:p>
      <w:pPr>
        <w:pStyle w:val="ListNumber"/>
      </w:pPr>
      <w:r>
        <w:t>Safe progression in exercise intensity prevents injury and supports long-term participation.</w:t>
      </w:r>
    </w:p>
    <w:p>
      <w:pPr>
        <w:pStyle w:val="Heading1"/>
      </w:pPr>
      <w:r>
        <w:t>Key Takeaways</w:t>
      </w:r>
    </w:p>
    <w:p>
      <w:pPr>
        <w:pStyle w:val="ListBullet"/>
      </w:pPr>
      <w:r>
        <w:t>Exercise adherence is essential for achieving and maintaining health benefits from physical activity.</w:t>
      </w:r>
    </w:p>
    <w:p>
      <w:pPr>
        <w:pStyle w:val="ListBullet"/>
      </w:pPr>
      <w:r>
        <w:t>Multiple psychological, physiological, and social factors influence adherence to exercise programs.</w:t>
      </w:r>
    </w:p>
    <w:p>
      <w:pPr>
        <w:pStyle w:val="ListBullet"/>
      </w:pPr>
      <w:r>
        <w:t>Barriers to adherence vary widely; identifying personal challenges is key to developing effective strategies.</w:t>
      </w:r>
    </w:p>
    <w:p>
      <w:pPr>
        <w:pStyle w:val="ListBullet"/>
      </w:pPr>
      <w:r>
        <w:t>Motivation, goal-setting, and habit formation are foundational for consistent exercise behavior.</w:t>
      </w:r>
    </w:p>
    <w:p>
      <w:pPr>
        <w:pStyle w:val="ListBullet"/>
      </w:pPr>
      <w:r>
        <w:t>Social support and technology can significantly enhance adherence.</w:t>
      </w:r>
    </w:p>
    <w:p>
      <w:pPr>
        <w:pStyle w:val="ListBullet"/>
      </w:pPr>
      <w:r>
        <w:t>Safe, individualized progression of exercise minimizes risk and supports sustained participation.</w:t>
      </w:r>
    </w:p>
    <w:p>
      <w:pPr>
        <w:pStyle w:val="ListBullet"/>
      </w:pPr>
      <w:r>
        <w:t>Common misconceptions about exercise adherence can hinder long-term success and should be addressed.</w:t>
      </w:r>
    </w:p>
    <w:p>
      <w:pPr>
        <w:pStyle w:val="ListBullet"/>
      </w:pPr>
      <w:r>
        <w:t>Long-term evidence supports behavioral and personalized interventions to improve exercise adherence.</w:t>
      </w:r>
    </w:p>
    <w:p>
      <w:pPr>
        <w:pStyle w:val="Heading1"/>
      </w:pPr>
      <w:r>
        <w:t>Glossary</w:t>
      </w:r>
    </w:p>
    <w:p>
      <w:r>
        <w:rPr>
          <w:b/>
        </w:rPr>
        <w:t xml:space="preserve">Exercise adherence: </w:t>
      </w:r>
      <w:r>
        <w:t>The extent to which an individual consistently follows an exercise program over time.</w:t>
      </w:r>
    </w:p>
    <w:p>
      <w:r>
        <w:rPr>
          <w:b/>
        </w:rPr>
        <w:t xml:space="preserve">Exercise compliance: </w:t>
      </w:r>
      <w:r>
        <w:t>Synonym for exercise adherence; maintaining prescribed exercise behaviors.</w:t>
      </w:r>
    </w:p>
    <w:p>
      <w:r>
        <w:rPr>
          <w:b/>
        </w:rPr>
        <w:t xml:space="preserve">Physical activity maintenance: </w:t>
      </w:r>
      <w:r>
        <w:t>Sustained engagement in physical activity routines over the long term.</w:t>
      </w:r>
    </w:p>
    <w:p>
      <w:r>
        <w:rPr>
          <w:b/>
        </w:rPr>
        <w:t xml:space="preserve">Motivation: </w:t>
      </w:r>
      <w:r>
        <w:t>Psychological drive that initiates and sustains goal-directed behaviors such as exercise.</w:t>
      </w:r>
    </w:p>
    <w:p>
      <w:r>
        <w:rPr>
          <w:b/>
        </w:rPr>
        <w:t xml:space="preserve">Self-efficacy: </w:t>
      </w:r>
      <w:r>
        <w:t>An individual's belief in their ability to successfully perform a specific behavior.</w:t>
      </w:r>
    </w:p>
    <w:p>
      <w:r>
        <w:rPr>
          <w:b/>
        </w:rPr>
        <w:t xml:space="preserve">Habit formation: </w:t>
      </w:r>
      <w:r>
        <w:t>The process by which behaviors become automatic through repetition and cues.</w:t>
      </w:r>
    </w:p>
    <w:p>
      <w:r>
        <w:rPr>
          <w:b/>
        </w:rPr>
        <w:t xml:space="preserve">Transtheoretical Model: </w:t>
      </w:r>
      <w:r>
        <w:t>A behavioral change theory describing stages people go through when modifying behavior.</w:t>
      </w:r>
    </w:p>
    <w:p>
      <w:r>
        <w:rPr>
          <w:b/>
        </w:rPr>
        <w:t xml:space="preserve">Intrinsic motivation: </w:t>
      </w:r>
      <w:r>
        <w:t>Engaging in an activity for its inherent satisfaction rather than external rewards.</w:t>
      </w:r>
    </w:p>
    <w:p>
      <w:r>
        <w:rPr>
          <w:b/>
        </w:rPr>
        <w:t xml:space="preserve">Behavioral intervention: </w:t>
      </w:r>
      <w:r>
        <w:t>Strategies aimed at changing behaviors to improve health or wellbeing.</w:t>
      </w:r>
    </w:p>
    <w:p>
      <w:pPr>
        <w:pStyle w:val="Heading1"/>
      </w:pPr>
      <w:r>
        <w:t>Related Modules</w:t>
      </w:r>
    </w:p>
    <w:p>
      <w:pPr>
        <w:pStyle w:val="ListBullet"/>
      </w:pPr>
      <w:r>
        <w:t>EXE-002:Exercise Principles and Guidelines</w:t>
      </w:r>
    </w:p>
    <w:p>
      <w:pPr>
        <w:pStyle w:val="ListBullet"/>
      </w:pPr>
      <w:r>
        <w:t>EXE-011:Behavior Change in Physical Activity</w:t>
      </w:r>
    </w:p>
    <w:p>
      <w:pPr>
        <w:pStyle w:val="ListBullet"/>
      </w:pPr>
      <w:r>
        <w:t>EXE-019:Exercise Safety and Injury Prevention</w:t>
      </w:r>
    </w:p>
    <w:p>
      <w:pPr>
        <w:pStyle w:val="Heading1"/>
      </w:pPr>
      <w:r>
        <w:t>Illustration Specifications</w:t>
      </w:r>
    </w:p>
    <w:p>
      <w:pPr>
        <w:pStyle w:val="Heading2"/>
      </w:pPr>
      <w:r>
        <w:t>ILL-EXE-024-01 - Stages of Exercise Adherence</w:t>
      </w:r>
    </w:p>
    <w:p>
      <w:r>
        <w:t>Type: Diagram</w:t>
      </w:r>
    </w:p>
    <w:p>
      <w:r>
        <w:t>A visual representation of the psychological stages involved in adopting and maintaining exercise behavior, adapted from the Transtheoretical Model.</w:t>
      </w:r>
    </w:p>
    <w:p>
      <w:r>
        <w:t>Alt text: Diagram showing stages: Precontemplation, Contemplation, Preparation, Action, Maintenance.</w:t>
      </w:r>
    </w:p>
    <w:p>
      <w:pPr>
        <w:pStyle w:val="Heading2"/>
      </w:pPr>
      <w:r>
        <w:t>ILL-EXE-024-02 - Barriers and Facilitators to Exercise Adherence</w:t>
      </w:r>
    </w:p>
    <w:p>
      <w:r>
        <w:t>Type: Infographic</w:t>
      </w:r>
    </w:p>
    <w:p>
      <w:r>
        <w:t>An infographic highlighting common barriers such as time and motivation, alongside facilitators like social support and goal-setting strategies.</w:t>
      </w:r>
    </w:p>
    <w:p>
      <w:r>
        <w:t>Alt text: Chart listing factors that hinder or help exercise adherence with icons.</w:t>
      </w:r>
    </w:p>
    <w:p>
      <w:pPr>
        <w:pStyle w:val="Heading2"/>
      </w:pPr>
      <w:r>
        <w:t>ILL-EXE-024-03 - Safe Progression in Exercise Intensity</w:t>
      </w:r>
    </w:p>
    <w:p>
      <w:r>
        <w:t>Type: Flowchart</w:t>
      </w:r>
    </w:p>
    <w:p>
      <w:r>
        <w:t>A flowchart illustrating steps to safely increase exercise intensity, including monitoring for pain and adjusting volume incrementally.</w:t>
      </w:r>
    </w:p>
    <w:p>
      <w:r>
        <w:t>Alt text: Flowchart depicting gradual increases in exercise load with safety checkpoints.</w:t>
      </w:r>
    </w:p>
    <w:p>
      <w:pPr>
        <w:pStyle w:val="Heading2"/>
      </w:pPr>
      <w:r>
        <w:t>ILL-EXE-024-04 - Role of Social Support in Exercise Adherence</w:t>
      </w:r>
    </w:p>
    <w:p>
      <w:r>
        <w:t>Type: Concept Map</w:t>
      </w:r>
    </w:p>
    <w:p>
      <w:r>
        <w:t>A concept map showing how different types of social support (emotional, informational, companionship) impact exercise adherence.</w:t>
      </w:r>
    </w:p>
    <w:p>
      <w:r>
        <w:t>Alt text: Map linking social support types to improved exercise adherence outcomes.</w:t>
      </w:r>
    </w:p>
    <w:p>
      <w:pPr>
        <w:pStyle w:val="Heading1"/>
      </w:pPr>
      <w:r>
        <w:t>References</w:t>
      </w:r>
    </w:p>
    <w:p>
      <w:pPr>
        <w:pStyle w:val="ListBullet"/>
      </w:pPr>
      <w:r>
        <w:t>Behavioral approaches to exercise adherence: Theory, findings, and interventions | Dishman RK, Sallis JF, Orenstein DR | 1985 | PMID: 3982613 | Unverified</w:t>
      </w:r>
    </w:p>
    <w:p>
      <w:pPr>
        <w:pStyle w:val="ListBullet"/>
      </w:pPr>
      <w:r>
        <w:t>Exercise adherence: The role of motivation and habits | Rhodes RE, de Bruijn GJ | 2013 | DOI: 10.1177/1559827613495336 | Unverified</w:t>
      </w:r>
    </w:p>
    <w:p>
      <w:pPr>
        <w:pStyle w:val="ListBullet"/>
      </w:pPr>
      <w:r>
        <w:t>Physical activity adherence and health outcomes: A systematic review | Marcus BH et al. | 2019 | Unknown | Unverified</w:t>
      </w:r>
    </w:p>
    <w:p>
      <w:pPr>
        <w:pStyle w:val="ListBullet"/>
      </w:pPr>
      <w:r>
        <w:t>Social support and exercise adherence in adults: Systematic review and meta-analysis | Carron AV, Hausenblas HA, Mack D | 1996 | PMID: 8834295 | Unverified</w:t>
      </w:r>
    </w:p>
    <w:p>
      <w:pPr>
        <w:pStyle w:val="ListBullet"/>
      </w:pPr>
      <w:r>
        <w:t>Technology-based interventions to promote physical activity and exercise adherence: A systematic review | Stephens J et al. | 2017 | DOI: 10.1007/s40279-016-0580-y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