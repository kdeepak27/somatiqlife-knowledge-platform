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NUT-045 - Potassium</w:t>
      </w:r>
    </w:p>
    <w:p>
      <w:r>
        <w:rPr>
          <w:i/>
        </w:rPr>
        <w:t>Fluid balance, blood pressure, nerve signaling, and food sources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Nutrition</w:t>
            </w:r>
          </w:p>
        </w:tc>
      </w:tr>
      <w:tr>
        <w:tc>
          <w:tcPr>
            <w:tcW w:type="dxa" w:w="4968"/>
          </w:tcPr>
          <w:p>
            <w:r>
              <w:rPr>
                <w:b/>
              </w:rPr>
              <w:t>Category</w:t>
            </w:r>
          </w:p>
        </w:tc>
        <w:tc>
          <w:tcPr>
            <w:tcW w:type="dxa" w:w="4968"/>
          </w:tcPr>
          <w:p>
            <w:r>
              <w:t>Micronutrients</w:t>
            </w:r>
          </w:p>
        </w:tc>
      </w:tr>
      <w:tr>
        <w:tc>
          <w:tcPr>
            <w:tcW w:type="dxa" w:w="4968"/>
          </w:tcPr>
          <w:p>
            <w:r>
              <w:rPr>
                <w:b/>
              </w:rPr>
              <w:t>SOM stages</w:t>
            </w:r>
          </w:p>
        </w:tc>
        <w:tc>
          <w:tcPr>
            <w:tcW w:type="dxa" w:w="4968"/>
          </w:tcPr>
          <w:p>
            <w:r>
              <w:t>Maintenance, Optimization</w:t>
            </w:r>
          </w:p>
        </w:tc>
      </w:tr>
      <w:tr>
        <w:tc>
          <w:tcPr>
            <w:tcW w:type="dxa" w:w="4968"/>
          </w:tcPr>
          <w:p>
            <w:r>
              <w:rPr>
                <w:b/>
              </w:rPr>
              <w:t>Audience</w:t>
            </w:r>
          </w:p>
        </w:tc>
        <w:tc>
          <w:tcPr>
            <w:tcW w:type="dxa" w:w="4968"/>
          </w:tcPr>
          <w:p>
            <w:r>
              <w:t>General adult</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potassium, micronutrient, electrolyte, fluid balance, blood pressure, nerve function, dietary sources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Potassium is an essential dietary mineral and a crucial electrolyte that supports multiple physiological functions vital to overall health. It primarily helps regulate fluid balance in cells and tissues by maintaining proper osmotic pressure. Potassium also plays a key role in cardiovascular health through its influence on blood pressure regulation, counteracting sodium's effects and promoting vasodilation. Furthermore, potassium is fundamental for nerve signal transmission and muscle contraction, as it participates in the generation and conduction of electrical impulses. Dietary potassium is abundant in many fruits, vegetables, legumes, and dairy products. Maintaining adequate potassium intake is important because low levels, known as hypokalemia, can cause weakness, fatigue, irregular heart rhythms, and other complications. However, certain medical conditions or medications can impair potassium balance, requiring monitoring. While increasing potassium intake is recommended for blood pressure control, excessive potassium, or hyperkalemia, can be dangerous, especially for individuals with impaired kidney function. Important related concepts include electrolyte balance, sodium-potassium pump function, and kidney regulation. Limitations in the evidence include variability in individual potassium needs and differences in absorption from food versus supplements. Overall, potassium is an essential micronutrient that supports fluid homeostasis, cardiovascular function, and neuromuscular activity, emphasizing the importance of a potassium-rich diet while considering individual health status for safe intake.</w:t>
      </w:r>
    </w:p>
    <w:p>
      <w:pPr>
        <w:pStyle w:val="Heading1"/>
      </w:pPr>
      <w:r>
        <w:t>Customer Questions Answered</w:t>
      </w:r>
    </w:p>
    <w:p>
      <w:pPr>
        <w:pStyle w:val="ListBullet"/>
      </w:pPr>
      <w:r>
        <w:t>What is potassium and why is it important for health?</w:t>
      </w:r>
    </w:p>
    <w:p>
      <w:pPr>
        <w:pStyle w:val="ListBullet"/>
      </w:pPr>
      <w:r>
        <w:t>How does potassium help regulate blood pressure?</w:t>
      </w:r>
    </w:p>
    <w:p>
      <w:pPr>
        <w:pStyle w:val="ListBullet"/>
      </w:pPr>
      <w:r>
        <w:t>What foods are rich in potassium?</w:t>
      </w:r>
    </w:p>
    <w:p>
      <w:pPr>
        <w:pStyle w:val="ListBullet"/>
      </w:pPr>
      <w:r>
        <w:t>Can low potassium levels cause health problems?</w:t>
      </w:r>
    </w:p>
    <w:p>
      <w:pPr>
        <w:pStyle w:val="ListBullet"/>
      </w:pPr>
      <w:r>
        <w:t>How does potassium affect nerve signaling?</w:t>
      </w:r>
    </w:p>
    <w:p>
      <w:pPr>
        <w:pStyle w:val="ListBullet"/>
      </w:pPr>
      <w:r>
        <w:t>What are safe daily intake levels for potassium?</w:t>
      </w:r>
    </w:p>
    <w:p>
      <w:pPr>
        <w:pStyle w:val="ListBullet"/>
      </w:pPr>
      <w:r>
        <w:t>Can too much potassium be harmful?</w:t>
      </w:r>
    </w:p>
    <w:p>
      <w:pPr>
        <w:pStyle w:val="ListBullet"/>
      </w:pPr>
      <w:r>
        <w:t>How can I increase my dietary potassium safely?</w:t>
      </w:r>
    </w:p>
    <w:p>
      <w:pPr>
        <w:pStyle w:val="Heading1"/>
      </w:pPr>
      <w:r>
        <w:t>Learning Objectives</w:t>
      </w:r>
    </w:p>
    <w:p>
      <w:pPr>
        <w:pStyle w:val="ListBullet"/>
      </w:pPr>
      <w:r>
        <w:t>Explain the biological roles of potassium in fluid balance and nerve signaling.</w:t>
      </w:r>
    </w:p>
    <w:p>
      <w:pPr>
        <w:pStyle w:val="ListBullet"/>
      </w:pPr>
      <w:r>
        <w:t>Describe how potassium intake influences blood pressure regulation.</w:t>
      </w:r>
    </w:p>
    <w:p>
      <w:pPr>
        <w:pStyle w:val="ListBullet"/>
      </w:pPr>
      <w:r>
        <w:t>Identify common dietary sources of potassium.</w:t>
      </w:r>
    </w:p>
    <w:p>
      <w:pPr>
        <w:pStyle w:val="ListBullet"/>
      </w:pPr>
      <w:r>
        <w:t>Recognize symptoms and health risks associated with potassium imbalances.</w:t>
      </w:r>
    </w:p>
    <w:p>
      <w:pPr>
        <w:pStyle w:val="ListBullet"/>
      </w:pPr>
      <w:r>
        <w:t>Discuss safety considerations for potassium supplementation and intake.</w:t>
      </w:r>
    </w:p>
    <w:p>
      <w:pPr>
        <w:pStyle w:val="Heading1"/>
      </w:pPr>
      <w:r>
        <w:t>Definition</w:t>
      </w:r>
    </w:p>
    <w:p>
      <w:r>
        <w:t>Potassium is a vital mineral and electrolyte essential for maintaining fluid balance, nerve signaling, muscle function, and cardiovascular health.</w:t>
      </w:r>
    </w:p>
    <w:p>
      <w:pPr>
        <w:pStyle w:val="Heading1"/>
      </w:pPr>
      <w:r>
        <w:t>Why This Matters</w:t>
      </w:r>
    </w:p>
    <w:p>
      <w:r>
        <w:t>Potassium's roles in regulating fluid balance, blood pressure, and nerve communication make it critical for maintaining healthy heart function, muscle activity, and overall physiological stability. Understanding potassium helps individuals manage dietary choices to support these vital health functions.</w:t>
      </w:r>
    </w:p>
    <w:p>
      <w:pPr>
        <w:pStyle w:val="Heading1"/>
      </w:pPr>
      <w:r>
        <w:t>Introduction to Potassium</w:t>
      </w:r>
    </w:p>
    <w:p>
      <w:r>
        <w:t>Potassium is a mineral and electrolyte naturally present in many foods. It is one of the body's most abundant positively charged ions (cations). It maintains cellular function by regulating fluid volume inside cells and enabling electrical impulses important for nerve and muscle activity.</w:t>
      </w:r>
    </w:p>
    <w:p>
      <w:pPr>
        <w:pStyle w:val="Heading1"/>
      </w:pPr>
      <w:r>
        <w:t>Potassium's Role in Fluid Balance</w:t>
      </w:r>
    </w:p>
    <w:p>
      <w:r>
        <w:t>Potassium regulates the amount of fluid inside cells, helping maintain fluid and electrolyte balance. It works alongside sodium to control water distribution, ensuring cells neither shrink nor swell excessively, which is vital for cell health and function.</w:t>
      </w:r>
    </w:p>
    <w:p>
      <w:pPr>
        <w:pStyle w:val="Heading1"/>
      </w:pPr>
      <w:r>
        <w:t>Influence on Blood Pressure</w:t>
      </w:r>
    </w:p>
    <w:p>
      <w:r>
        <w:t>Potassium helps keep blood pressure within healthy limits by promoting relaxation of blood vessel walls (vasodilation) and counteracting excess sodium. Higher dietary potassium intake has been linked to decreased risk of hypertension and related cardiovascular diseases.</w:t>
      </w:r>
    </w:p>
    <w:p>
      <w:pPr>
        <w:pStyle w:val="Heading1"/>
      </w:pPr>
      <w:r>
        <w:t>Nerve Signaling and Muscle Function</w:t>
      </w:r>
    </w:p>
    <w:p>
      <w:r>
        <w:t>Potassium enables nerves to send electrical signals by participating in the electrical charge differences across cell membranes. It is essential for muscle contractions, including those of the heart, contributing to normal heartbeat and muscle coordination.</w:t>
      </w:r>
    </w:p>
    <w:p>
      <w:pPr>
        <w:pStyle w:val="Heading1"/>
      </w:pPr>
      <w:r>
        <w:t>Dietary Sources of Potassium</w:t>
      </w:r>
    </w:p>
    <w:p>
      <w:r>
        <w:t>Rich natural sources of potassium include fruits like bananas, oranges, and melons; vegetables such as spinach, potatoes, and tomatoes; legumes including beans and lentils; and dairy products. Regular consumption of these foods supports maintaining adequate potassium levels.</w:t>
      </w:r>
    </w:p>
    <w:p>
      <w:pPr>
        <w:pStyle w:val="Heading1"/>
      </w:pPr>
      <w:r>
        <w:t>Health Risks of Low Potassium (Hypokalemia)</w:t>
      </w:r>
    </w:p>
    <w:p>
      <w:r>
        <w:t>Low potassium levels can lead to muscle weakness, cramping, fatigue, irregular heart rhythms, and in severe cases, respiratory or cardiac failure. Causes include inadequate intake, excessive loss via urine or sweat, and certain medical conditions or medications.</w:t>
      </w:r>
    </w:p>
    <w:p>
      <w:pPr>
        <w:pStyle w:val="Heading1"/>
      </w:pPr>
      <w:r>
        <w:t>Safety and Risks of High Potassium (Hyperkalemia)</w:t>
      </w:r>
    </w:p>
    <w:p>
      <w:r>
        <w:t>Excess potassium, especially in people with kidney dysfunction or those taking certain medications, can cause dangerous heart arrhythmias. Monitoring blood potassium is important in at-risk populations. Generally, healthy individuals maintain potassium balance through normal kidney function.</w:t>
      </w:r>
    </w:p>
    <w:p>
      <w:pPr>
        <w:pStyle w:val="Heading1"/>
      </w:pPr>
      <w:r>
        <w:t>Balancing Potassium Intake for Health</w:t>
      </w:r>
    </w:p>
    <w:p>
      <w:r>
        <w:t>Achieving adequate potassium intake through a balanced diet rich in fruits and vegetables supports cardiovascular, nerve, and muscle health. Potassium supplementation should be approached cautiously and under medical advice, particularly in individuals with kidney or heart conditions.</w:t>
      </w:r>
    </w:p>
    <w:p>
      <w:pPr>
        <w:pStyle w:val="Heading1"/>
      </w:pPr>
      <w:r>
        <w:t>Practical Guidance</w:t>
      </w:r>
    </w:p>
    <w:p>
      <w:pPr>
        <w:pStyle w:val="ListBullet"/>
      </w:pPr>
      <w:r>
        <w:t>Include potassium-rich foods such as bananas, leafy greens, potatoes, and beans daily in your diet.</w:t>
      </w:r>
    </w:p>
    <w:p>
      <w:pPr>
        <w:pStyle w:val="ListBullet"/>
      </w:pPr>
      <w:r>
        <w:t>If you have kidney disease or take medications affecting potassium, consult your healthcare provider before changing potassium intake.</w:t>
      </w:r>
    </w:p>
    <w:p>
      <w:pPr>
        <w:pStyle w:val="ListBullet"/>
      </w:pPr>
      <w:r>
        <w:t>Avoid excessive use of potassium supplements or salt substitutes without medical supervision.</w:t>
      </w:r>
    </w:p>
    <w:p>
      <w:pPr>
        <w:pStyle w:val="ListBullet"/>
      </w:pPr>
      <w:r>
        <w:t>Monitor symptoms such as muscle weakness or irregular heartbeat and seek medical advice if they occur.</w:t>
      </w:r>
    </w:p>
    <w:p>
      <w:pPr>
        <w:pStyle w:val="ListBullet"/>
      </w:pPr>
      <w:r>
        <w:t>Balance potassium intake with sodium reduction to support healthy blood pressure.</w:t>
      </w:r>
    </w:p>
    <w:p>
      <w:pPr>
        <w:pStyle w:val="ListBullet"/>
      </w:pPr>
      <w:r>
        <w:t>Practice gradual dietary changes to increase potassium safely, especially for individuals unaccustomed to high-potassium diets.</w:t>
      </w:r>
    </w:p>
    <w:p>
      <w:pPr>
        <w:pStyle w:val="Heading1"/>
      </w:pPr>
      <w:r>
        <w:t>Safety Notes</w:t>
      </w:r>
    </w:p>
    <w:p>
      <w:pPr>
        <w:pStyle w:val="ListBullet"/>
      </w:pPr>
      <w:r>
        <w:t>People with kidney impairment should avoid high potassium intake unless supervised by healthcare professionals.</w:t>
      </w:r>
    </w:p>
    <w:p>
      <w:pPr>
        <w:pStyle w:val="ListBullet"/>
      </w:pPr>
      <w:r>
        <w:t>Certain medications, such as ACE inhibitors or potassium-sparing diuretics, can increase potassium levels and require monitoring.</w:t>
      </w:r>
    </w:p>
    <w:p>
      <w:pPr>
        <w:pStyle w:val="ListBullet"/>
      </w:pPr>
      <w:r>
        <w:t>Potassium supplements can cause side effects if misused; do not self-prescribe.</w:t>
      </w:r>
    </w:p>
    <w:p>
      <w:pPr>
        <w:pStyle w:val="ListBullet"/>
      </w:pPr>
      <w:r>
        <w:t>Hyperkalemia can cause heart arrhythmias, which can be life-threatening.</w:t>
      </w:r>
    </w:p>
    <w:p>
      <w:pPr>
        <w:pStyle w:val="ListBullet"/>
      </w:pPr>
      <w:r>
        <w:t>Always discuss with a healthcare professional before starting potassium supplements or making large dietary changes.</w:t>
      </w:r>
    </w:p>
    <w:p>
      <w:pPr>
        <w:pStyle w:val="Heading1"/>
      </w:pPr>
      <w:r>
        <w:t>Common Misconceptions</w:t>
      </w:r>
    </w:p>
    <w:p>
      <w:r>
        <w:rPr>
          <w:b/>
        </w:rPr>
        <w:t xml:space="preserve">Misconception: </w:t>
      </w:r>
      <w:r>
        <w:t>Potassium supplements are always safe and beneficial.</w:t>
      </w:r>
    </w:p>
    <w:p>
      <w:r>
        <w:rPr>
          <w:b/>
        </w:rPr>
        <w:t xml:space="preserve">Reality: </w:t>
      </w:r>
      <w:r>
        <w:t>While potassium is essential, supplements can cause dangerous imbalances, especially in people with kidney problems or on certain medications.</w:t>
      </w:r>
    </w:p>
    <w:p>
      <w:r>
        <w:rPr>
          <w:b/>
        </w:rPr>
        <w:t xml:space="preserve">Misconception: </w:t>
      </w:r>
      <w:r>
        <w:t>Only sodium affects blood pressure, not potassium.</w:t>
      </w:r>
    </w:p>
    <w:p>
      <w:r>
        <w:rPr>
          <w:b/>
        </w:rPr>
        <w:t xml:space="preserve">Reality: </w:t>
      </w:r>
      <w:r>
        <w:t>Potassium also plays a critical role in lowering blood pressure by counteracting sodium's effects and relaxing blood vessels.</w:t>
      </w:r>
    </w:p>
    <w:p>
      <w:r>
        <w:rPr>
          <w:b/>
        </w:rPr>
        <w:t xml:space="preserve">Misconception: </w:t>
      </w:r>
      <w:r>
        <w:t>Bananas are the only good source of potassium.</w:t>
      </w:r>
    </w:p>
    <w:p>
      <w:r>
        <w:rPr>
          <w:b/>
        </w:rPr>
        <w:t xml:space="preserve">Reality: </w:t>
      </w:r>
      <w:r>
        <w:t>Many fruits, vegetables, legumes, and dairy products provide significant potassium, offering diverse dietary options.</w:t>
      </w:r>
    </w:p>
    <w:p>
      <w:pPr>
        <w:pStyle w:val="Heading1"/>
      </w:pPr>
      <w:r>
        <w:t>Clinical Pearls</w:t>
      </w:r>
    </w:p>
    <w:p>
      <w:pPr>
        <w:pStyle w:val="ListNumber"/>
      </w:pPr>
      <w:r>
        <w:t>Monitoring potassium is crucial in patients taking diuretics or ACE inhibitors to prevent imbalances.</w:t>
      </w:r>
    </w:p>
    <w:p>
      <w:pPr>
        <w:pStyle w:val="ListNumber"/>
      </w:pPr>
      <w:r>
        <w:t>Increasing dietary potassium can help reduce blood pressure, especially in individuals with hypertension.</w:t>
      </w:r>
    </w:p>
    <w:p>
      <w:pPr>
        <w:pStyle w:val="ListNumber"/>
      </w:pPr>
      <w:r>
        <w:t>Symptoms such as muscle cramps or irregular heartbeats may indicate potassium imbalance and warrant medical evaluation.</w:t>
      </w:r>
    </w:p>
    <w:p>
      <w:pPr>
        <w:pStyle w:val="Heading1"/>
      </w:pPr>
      <w:r>
        <w:t>Key Takeaways</w:t>
      </w:r>
    </w:p>
    <w:p>
      <w:pPr>
        <w:pStyle w:val="ListBullet"/>
      </w:pPr>
      <w:r>
        <w:t>Potassium is essential for fluid balance, nerve signal transmission, muscle contractions, and blood pressure regulation.</w:t>
      </w:r>
    </w:p>
    <w:p>
      <w:pPr>
        <w:pStyle w:val="ListBullet"/>
      </w:pPr>
      <w:r>
        <w:t>Adequate dietary potassium intake supports cardiovascular and neuromuscular health.</w:t>
      </w:r>
    </w:p>
    <w:p>
      <w:pPr>
        <w:pStyle w:val="ListBullet"/>
      </w:pPr>
      <w:r>
        <w:t>Low or high potassium levels pose significant health risks and require medical attention.</w:t>
      </w:r>
    </w:p>
    <w:p>
      <w:pPr>
        <w:pStyle w:val="ListBullet"/>
      </w:pPr>
      <w:r>
        <w:t>Natural food sources are the preferred way to maintain potassium levels.</w:t>
      </w:r>
    </w:p>
    <w:p>
      <w:pPr>
        <w:pStyle w:val="ListBullet"/>
      </w:pPr>
      <w:r>
        <w:t>Individuals with kidney disease or on certain medications need careful potassium monitoring.</w:t>
      </w:r>
    </w:p>
    <w:p>
      <w:pPr>
        <w:pStyle w:val="Heading1"/>
      </w:pPr>
      <w:r>
        <w:t>Glossary</w:t>
      </w:r>
    </w:p>
    <w:p>
      <w:r>
        <w:rPr>
          <w:b/>
        </w:rPr>
        <w:t xml:space="preserve">Electrolyte: </w:t>
      </w:r>
      <w:r>
        <w:t>A mineral in the body that carries an electric charge and is essential for various physiological functions.</w:t>
      </w:r>
    </w:p>
    <w:p>
      <w:r>
        <w:rPr>
          <w:b/>
        </w:rPr>
        <w:t xml:space="preserve">Hypokalemia: </w:t>
      </w:r>
      <w:r>
        <w:t>A medical condition characterized by low levels of potassium in the blood.</w:t>
      </w:r>
    </w:p>
    <w:p>
      <w:r>
        <w:rPr>
          <w:b/>
        </w:rPr>
        <w:t xml:space="preserve">Hyperkalemia: </w:t>
      </w:r>
      <w:r>
        <w:t>A condition where potassium levels are abnormally high, potentially causing heart problems.</w:t>
      </w:r>
    </w:p>
    <w:p>
      <w:r>
        <w:rPr>
          <w:b/>
        </w:rPr>
        <w:t xml:space="preserve">Vasodilation: </w:t>
      </w:r>
      <w:r>
        <w:t>The widening of blood vessels that decreases blood pressure.</w:t>
      </w:r>
    </w:p>
    <w:p>
      <w:r>
        <w:rPr>
          <w:b/>
        </w:rPr>
        <w:t xml:space="preserve">Sodium-Potassium Pump: </w:t>
      </w:r>
      <w:r>
        <w:t>A cellular mechanism that transports sodium out of cells and potassium into cells, critical for maintaining cellular function.</w:t>
      </w:r>
    </w:p>
    <w:p>
      <w:pPr>
        <w:pStyle w:val="Heading1"/>
      </w:pPr>
      <w:r>
        <w:t>Related Modules</w:t>
      </w:r>
    </w:p>
    <w:p>
      <w:pPr>
        <w:pStyle w:val="ListBullet"/>
      </w:pPr>
      <w:r>
        <w:t>NUT-001 Electrolytes Overview</w:t>
      </w:r>
    </w:p>
    <w:p>
      <w:pPr>
        <w:pStyle w:val="ListBullet"/>
      </w:pPr>
      <w:r>
        <w:t>NUT-032 Sodium</w:t>
      </w:r>
    </w:p>
    <w:p>
      <w:pPr>
        <w:pStyle w:val="ListBullet"/>
      </w:pPr>
      <w:r>
        <w:t>NUT-068 Dietary Minerals</w:t>
      </w:r>
    </w:p>
    <w:p>
      <w:pPr>
        <w:pStyle w:val="Heading1"/>
      </w:pPr>
      <w:r>
        <w:t>Illustration Specifications</w:t>
      </w:r>
    </w:p>
    <w:p>
      <w:pPr>
        <w:pStyle w:val="Heading2"/>
      </w:pPr>
      <w:r>
        <w:t>ill001 - Potassium Food Sources</w:t>
      </w:r>
    </w:p>
    <w:p>
      <w:r>
        <w:t>Type: Infographic</w:t>
      </w:r>
    </w:p>
    <w:p>
      <w:r>
        <w:t>Colorful infographic depicting a variety of potassium-rich foods such as bananas, spinach, potatoes, and beans.</w:t>
      </w:r>
    </w:p>
    <w:p>
      <w:r>
        <w:t>Alt text: Assortment of potassium-rich foods like fruits, vegetables, and legumes.</w:t>
      </w:r>
    </w:p>
    <w:p>
      <w:pPr>
        <w:pStyle w:val="Heading2"/>
      </w:pPr>
      <w:r>
        <w:t>ill002 - Potassium's Role in the Cell</w:t>
      </w:r>
    </w:p>
    <w:p>
      <w:r>
        <w:t>Type: Diagram</w:t>
      </w:r>
    </w:p>
    <w:p>
      <w:r>
        <w:t>Diagram showing potassium ions moving into and out of a cell, illustrating fluid balance and membrane potential.</w:t>
      </w:r>
    </w:p>
    <w:p>
      <w:r>
        <w:t>Alt text: Diagram of potassium ion movement across cell membrane.</w:t>
      </w:r>
    </w:p>
    <w:p>
      <w:pPr>
        <w:pStyle w:val="Heading2"/>
      </w:pPr>
      <w:r>
        <w:t>ill003 - Potassium and Blood Pressure Regulation</w:t>
      </w:r>
    </w:p>
    <w:p>
      <w:r>
        <w:t>Type: Flowchart</w:t>
      </w:r>
    </w:p>
    <w:p>
      <w:r>
        <w:t>Flowchart illustrating how potassium intake influences blood vessel dilation and lowers blood pressure.</w:t>
      </w:r>
    </w:p>
    <w:p>
      <w:r>
        <w:t>Alt text: Flowchart linking potassium intake to blood vessel relaxation and blood pressure reduction.</w:t>
      </w:r>
    </w:p>
    <w:p>
      <w:pPr>
        <w:pStyle w:val="Heading2"/>
      </w:pPr>
      <w:r>
        <w:t>ill004 - Symptoms of Potassium Imbalance</w:t>
      </w:r>
    </w:p>
    <w:p>
      <w:r>
        <w:t>Type: Chart</w:t>
      </w:r>
    </w:p>
    <w:p>
      <w:r>
        <w:t>Chart outlining common symptoms associated with low and high potassium levels.</w:t>
      </w:r>
    </w:p>
    <w:p>
      <w:r>
        <w:t>Alt text: Chart showing symptoms for hypokalemia and hyperkalemia.</w:t>
      </w:r>
    </w:p>
    <w:p>
      <w:pPr>
        <w:pStyle w:val="Heading1"/>
      </w:pPr>
      <w:r>
        <w:t>References</w:t>
      </w:r>
    </w:p>
    <w:p>
      <w:pPr>
        <w:pStyle w:val="ListBullet"/>
      </w:pPr>
      <w:r>
        <w:t>Dietary Guidelines and Potassium Recommendations | National Nutrition Institute | 2022 |  | unverified</w:t>
      </w:r>
    </w:p>
    <w:p>
      <w:pPr>
        <w:pStyle w:val="ListBullet"/>
      </w:pPr>
      <w:r>
        <w:t>Role of Potassium in Cardiovascular Health | Cardiology Research Foundation | 2021 |  | unverified</w:t>
      </w:r>
    </w:p>
    <w:p>
      <w:pPr>
        <w:pStyle w:val="ListBullet"/>
      </w:pPr>
      <w:r>
        <w:t>Electrolytes and Their Physiological Functions | Global Health Organization | 2020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