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NUT-063 - Protein Digestion and Absorption</w:t>
      </w:r>
    </w:p>
    <w:p>
      <w:r>
        <w:rPr>
          <w:i/>
        </w:rPr>
        <w:t>From dietary proteins to amino acids and peptides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Digestion</w:t>
            </w:r>
          </w:p>
        </w:tc>
      </w:tr>
      <w:tr>
        <w:tc>
          <w:tcPr>
            <w:tcW w:type="dxa" w:w="4968"/>
          </w:tcPr>
          <w:p>
            <w:r>
              <w:rPr>
                <w:b/>
              </w:rPr>
              <w:t>SOM stages</w:t>
            </w:r>
          </w:p>
        </w:tc>
        <w:tc>
          <w:tcPr>
            <w:tcW w:type="dxa" w:w="4968"/>
          </w:tcPr>
          <w:p>
            <w:r>
              <w:t>Adult Health Maintenance</w:t>
            </w:r>
          </w:p>
        </w:tc>
      </w:tr>
      <w:tr>
        <w:tc>
          <w:tcPr>
            <w:tcW w:type="dxa" w:w="4968"/>
          </w:tcPr>
          <w:p>
            <w:r>
              <w:rPr>
                <w:b/>
              </w:rPr>
              <w:t>Audience</w:t>
            </w:r>
          </w:p>
        </w:tc>
        <w:tc>
          <w:tcPr>
            <w:tcW w:type="dxa" w:w="4968"/>
          </w:tcPr>
          <w:p>
            <w:r>
              <w:t>Consumers, Health Educators,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protein digestion, amino acids, peptides, enzymes, small intestine, absorption,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digestion and absorption is a vital process in human nutrition where dietary proteins are enzymatically broken down into smaller molecules such as peptides and individual amino acids. These smaller units are then absorbed primarily in the small intestine to be utilized for synthesizing body proteins and other essential biomolecules. The process begins in the stomach, where the enzyme pepsin initiates protein breakdown under acidic conditions. Subsequent digestion continues in the small intestine with pancreatic enzymes like trypsin and chymotrypsin further cleaving peptides into smaller peptides and free amino acids. Absorption occurs across the intestinal lining through specialized transporters that carry amino acids and small peptides into the bloodstream. Understanding protein digestion is important as it influences nutritional status, muscle maintenance, and recovery among other physiological functions. Limitations to efficient digestion can result from digestive disorders or enzyme deficiencies, potentially leading to malnutrition. Related concepts include the role of the gut microbiome, individual amino acid metabolism, and the impact of food processing on digestion. Practical applications of this knowledge can support dietary planning, optimize protein intake for health and disease management, and inform development of medical nutrition therapies. Protein digestion and absorption is a dynamic process critical to maintaining overall health through adequate nutrition intake and utilization.</w:t>
      </w:r>
    </w:p>
    <w:p>
      <w:pPr>
        <w:pStyle w:val="Heading1"/>
      </w:pPr>
      <w:r>
        <w:t>Customer Questions Answered</w:t>
      </w:r>
    </w:p>
    <w:p>
      <w:pPr>
        <w:pStyle w:val="ListBullet"/>
      </w:pPr>
      <w:r>
        <w:t>What happens to proteins when I eat them?</w:t>
      </w:r>
    </w:p>
    <w:p>
      <w:pPr>
        <w:pStyle w:val="ListBullet"/>
      </w:pPr>
      <w:r>
        <w:t>How are proteins broken down in the body?</w:t>
      </w:r>
    </w:p>
    <w:p>
      <w:pPr>
        <w:pStyle w:val="ListBullet"/>
      </w:pPr>
      <w:r>
        <w:t>What enzymes digest dietary proteins?</w:t>
      </w:r>
    </w:p>
    <w:p>
      <w:pPr>
        <w:pStyle w:val="ListBullet"/>
      </w:pPr>
      <w:r>
        <w:t>Where does protein absorption occur in the digestive system?</w:t>
      </w:r>
    </w:p>
    <w:p>
      <w:pPr>
        <w:pStyle w:val="ListBullet"/>
      </w:pPr>
      <w:r>
        <w:t>Why are amino acids important after digestion?</w:t>
      </w:r>
    </w:p>
    <w:p>
      <w:pPr>
        <w:pStyle w:val="ListBullet"/>
      </w:pPr>
      <w:r>
        <w:t>Can protein digestion be incomplete or impaired?</w:t>
      </w:r>
    </w:p>
    <w:p>
      <w:pPr>
        <w:pStyle w:val="ListBullet"/>
      </w:pPr>
      <w:r>
        <w:t>How does cooking affect protein digestion?</w:t>
      </w:r>
    </w:p>
    <w:p>
      <w:pPr>
        <w:pStyle w:val="ListBullet"/>
      </w:pPr>
      <w:r>
        <w:t>What is the role of peptides in protein absorption?</w:t>
      </w:r>
    </w:p>
    <w:p>
      <w:pPr>
        <w:pStyle w:val="Heading1"/>
      </w:pPr>
      <w:r>
        <w:t>Learning Objectives</w:t>
      </w:r>
    </w:p>
    <w:p>
      <w:pPr>
        <w:pStyle w:val="ListBullet"/>
      </w:pPr>
      <w:r>
        <w:t>Explain the stages of protein digestion from ingestion to absorption.</w:t>
      </w:r>
    </w:p>
    <w:p>
      <w:pPr>
        <w:pStyle w:val="ListBullet"/>
      </w:pPr>
      <w:r>
        <w:t>Identify the key enzymes involved in protein breakdown.</w:t>
      </w:r>
    </w:p>
    <w:p>
      <w:pPr>
        <w:pStyle w:val="ListBullet"/>
      </w:pPr>
      <w:r>
        <w:t>Describe the anatomical sites where protein digestion and absorption occur.</w:t>
      </w:r>
    </w:p>
    <w:p>
      <w:pPr>
        <w:pStyle w:val="ListBullet"/>
      </w:pPr>
      <w:r>
        <w:t>Understand the importance of amino acids and peptides in nutrition.</w:t>
      </w:r>
    </w:p>
    <w:p>
      <w:pPr>
        <w:pStyle w:val="ListBullet"/>
      </w:pPr>
      <w:r>
        <w:t>Recognize factors that can impair protein digestion and absorption.</w:t>
      </w:r>
    </w:p>
    <w:p>
      <w:pPr>
        <w:pStyle w:val="ListBullet"/>
      </w:pPr>
      <w:r>
        <w:t>Relate the impact of protein digestion on overall health and disease states.</w:t>
      </w:r>
    </w:p>
    <w:p>
      <w:pPr>
        <w:pStyle w:val="ListBullet"/>
      </w:pPr>
      <w:r>
        <w:t>Discuss misconceptions about protein digestion and dietary protein sources.</w:t>
      </w:r>
    </w:p>
    <w:p>
      <w:pPr>
        <w:pStyle w:val="ListBullet"/>
      </w:pPr>
      <w:r>
        <w:t>Apply practical guidance for enhancing protein digestion and utilization.</w:t>
      </w:r>
    </w:p>
    <w:p>
      <w:pPr>
        <w:pStyle w:val="Heading1"/>
      </w:pPr>
      <w:r>
        <w:t>Definition</w:t>
      </w:r>
    </w:p>
    <w:p>
      <w:r>
        <w:t>Protein digestion and absorption is the physiological process by which ingested dietary proteins are enzymatically broken down into absorbable units—amino acids and small peptides—which are then taken up by the intestinal cells and transported into the bloodstream for use by the body.</w:t>
      </w:r>
    </w:p>
    <w:p>
      <w:pPr>
        <w:pStyle w:val="Heading1"/>
      </w:pPr>
      <w:r>
        <w:t>Why This Matters</w:t>
      </w:r>
    </w:p>
    <w:p>
      <w:r>
        <w:t>Proteins are essential nutrients that play a pivotal role in bodily functions including tissue repair, enzyme production, and immune response. Efficient digestion and absorption of dietary proteins ensure the body has a sufficient supply of amino acids for these vital processes. Understanding how proteins are processed helps individuals make informed dietary choices, manage certain digestive disorders, and optimize nutritional therapies. Additionally, this knowledge can guide the development of dietary supplements and support interventions for populations with special nutritional needs.</w:t>
      </w:r>
    </w:p>
    <w:p>
      <w:pPr>
        <w:pStyle w:val="Heading1"/>
      </w:pPr>
      <w:r>
        <w:t>Overview of Protein Structure and Dietary Sources</w:t>
      </w:r>
    </w:p>
    <w:p>
      <w:r>
        <w:t>Proteins are large biomolecules composed of amino acids linked by peptide bonds. They come from various dietary sources such as meats, dairy, legumes, and grains. The complex three-dimensional structure of proteins necessitates enzymatic breakdown for nutrient absorption. The amino acid composition and protein quality vary among food sources, influencing their nutritional value and digestibility.</w:t>
      </w:r>
    </w:p>
    <w:p>
      <w:pPr>
        <w:pStyle w:val="Heading1"/>
      </w:pPr>
      <w:r>
        <w:t>Gastric Phase of Protein Digestion</w:t>
      </w:r>
    </w:p>
    <w:p>
      <w:r>
        <w:t>Protein digestion begins in the stomach where gastric acid denatures proteins, unfolding their structures. The enzyme pepsin, active in the acidic environment, cleaves proteins into smaller polypeptides and peptides. This initial breakdown facilitates further processing in the small intestine and decreases microbial contamination.</w:t>
      </w:r>
    </w:p>
    <w:p>
      <w:pPr>
        <w:pStyle w:val="Heading1"/>
      </w:pPr>
      <w:r>
        <w:t>Pancreatic Enzymes and Intestinal Digestion</w:t>
      </w:r>
    </w:p>
    <w:p>
      <w:r>
        <w:t>In the small intestine, pancreatic secretions containing proteases such as trypsin, chymotrypsin, and carboxypeptidase continue breaking down peptides into smaller peptides and free amino acids. These enzymes operate optimally at neutral to slightly alkaline pH, and their activities complement pepsin's initial fragmentation. This phase is critical for producing molecules suitable for absorption.</w:t>
      </w:r>
    </w:p>
    <w:p>
      <w:pPr>
        <w:pStyle w:val="Heading1"/>
      </w:pPr>
      <w:r>
        <w:t>Mechanisms of Amino Acid and Peptide Absorption</w:t>
      </w:r>
    </w:p>
    <w:p>
      <w:r>
        <w:t>Amino acids and small peptides are absorbed through the enterocytes lining the small intestine using specific transporters. Free amino acids utilize sodium-dependent and independent transport systems, whereas di- and tripeptides are absorbed via peptide transporters like PEPT1. Inside the enterocytes, peptides are further cleaved to free amino acids before entry into the bloodstream for systemic distribution.</w:t>
      </w:r>
    </w:p>
    <w:p>
      <w:pPr>
        <w:pStyle w:val="Heading1"/>
      </w:pPr>
      <w:r>
        <w:t>Physiological Roles of Absorbed Amino Acids</w:t>
      </w:r>
    </w:p>
    <w:p>
      <w:r>
        <w:t>After absorption, amino acids serve as building blocks for new proteins needed for muscle maintenance, enzyme synthesis, immune functions, and other metabolic activities. Some amino acids also act as precursors for neurotransmitters and other biologically active molecules, underscoring their multifaceted importance beyond mere structural roles.</w:t>
      </w:r>
    </w:p>
    <w:p>
      <w:pPr>
        <w:pStyle w:val="Heading1"/>
      </w:pPr>
      <w:r>
        <w:t>Factors Affecting Protein Digestion and Absorption</w:t>
      </w:r>
    </w:p>
    <w:p>
      <w:r>
        <w:t>Several factors influence the efficiency of protein digestion including age, digestive enzyme availability, gastrointestinal diseases, and dietary components such as fiber and antinutritional factors. Conditions like pancreatitis or celiac disease can impair enzyme secretion or intestinal integrity, leading to malabsorption and nutritional deficiencies.</w:t>
      </w:r>
    </w:p>
    <w:p>
      <w:pPr>
        <w:pStyle w:val="Heading1"/>
      </w:pPr>
      <w:r>
        <w:t>Impact of Food Preparation and Processing</w:t>
      </w:r>
    </w:p>
    <w:p>
      <w:r>
        <w:t>Cooking and food processing techniques can alter protein structure, making it more accessible to digestive enzymes or, conversely, reducing digestibility through formation of resistant compounds. Understanding these effects assists in optimizing dietary protein quality and bioavailability.</w:t>
      </w:r>
    </w:p>
    <w:p>
      <w:pPr>
        <w:pStyle w:val="Heading1"/>
      </w:pPr>
      <w:r>
        <w:t>Clinical and Nutritional Implications</w:t>
      </w:r>
    </w:p>
    <w:p>
      <w:r>
        <w:t>Knowledge of protein digestion informs clinical nutrition especially for patients with malabsorption syndromes, critical illness, or increased protein requirements such as athletes and elderly. Nutritional strategies may include selecting easily digestible protein sources or supplementing with predigested proteins to improve outcomes. This understanding also aids in addressing misconceptions about high-protein diets and digestive health.</w:t>
      </w:r>
    </w:p>
    <w:p>
      <w:pPr>
        <w:pStyle w:val="Heading1"/>
      </w:pPr>
      <w:r>
        <w:t>Practical Guidance</w:t>
      </w:r>
    </w:p>
    <w:p>
      <w:pPr>
        <w:pStyle w:val="ListBullet"/>
      </w:pPr>
      <w:r>
        <w:t>Consume a variety of protein sources to ensure balanced amino acid intake.</w:t>
      </w:r>
    </w:p>
    <w:p>
      <w:pPr>
        <w:pStyle w:val="ListBullet"/>
      </w:pPr>
      <w:r>
        <w:t>Include cooked proteins to enhance digestibility.</w:t>
      </w:r>
    </w:p>
    <w:p>
      <w:pPr>
        <w:pStyle w:val="ListBullet"/>
      </w:pPr>
      <w:r>
        <w:t>Be aware of digestive symptoms that may indicate malabsorption and seek professional assessment.</w:t>
      </w:r>
    </w:p>
    <w:p>
      <w:pPr>
        <w:pStyle w:val="ListBullet"/>
      </w:pPr>
      <w:r>
        <w:t>For individuals with digestive enzyme insufficiency, consider medical nutrition therapy under healthcare guidance.</w:t>
      </w:r>
    </w:p>
    <w:p>
      <w:pPr>
        <w:pStyle w:val="ListBullet"/>
      </w:pPr>
      <w:r>
        <w:t>Maintain adequate hydration and fiber intake to support overall digestive health.</w:t>
      </w:r>
    </w:p>
    <w:p>
      <w:pPr>
        <w:pStyle w:val="ListBullet"/>
      </w:pPr>
      <w:r>
        <w:t>Avoid excessive intake of antinutritional compounds like tannins which may inhibit protein digestion.</w:t>
      </w:r>
    </w:p>
    <w:p>
      <w:pPr>
        <w:pStyle w:val="ListBullet"/>
      </w:pPr>
      <w:r>
        <w:t>Consider timing and distribution of protein intake to optimize absorption and muscle protein synthesis.</w:t>
      </w:r>
    </w:p>
    <w:p>
      <w:pPr>
        <w:pStyle w:val="ListBullet"/>
      </w:pPr>
      <w:r>
        <w:t>Consult healthcare providers before starting high-protein diets or supplements, especially if underlying health conditions exist.</w:t>
      </w:r>
    </w:p>
    <w:p>
      <w:pPr>
        <w:pStyle w:val="Heading1"/>
      </w:pPr>
      <w:r>
        <w:t>Safety Notes</w:t>
      </w:r>
    </w:p>
    <w:p>
      <w:pPr>
        <w:pStyle w:val="ListBullet"/>
      </w:pPr>
      <w:r>
        <w:t>Excessive protein intake may burden kidney function in susceptible individuals; adhere to recommended dietary protein guidelines.</w:t>
      </w:r>
    </w:p>
    <w:p>
      <w:pPr>
        <w:pStyle w:val="ListBullet"/>
      </w:pPr>
      <w:r>
        <w:t>Individuals with protein allergies or intolerances should avoid relevant protein sources to prevent adverse reactions.</w:t>
      </w:r>
    </w:p>
    <w:p>
      <w:pPr>
        <w:pStyle w:val="ListBullet"/>
      </w:pPr>
      <w:r>
        <w:t>Protein supplements should not replace whole-food sources without professional advice.</w:t>
      </w:r>
    </w:p>
    <w:p>
      <w:pPr>
        <w:pStyle w:val="ListBullet"/>
      </w:pPr>
      <w:r>
        <w:t>Report persistent digestive symptoms such as bloating or diarrhea to a healthcare provider for assessment.</w:t>
      </w:r>
    </w:p>
    <w:p>
      <w:pPr>
        <w:pStyle w:val="ListBullet"/>
      </w:pPr>
      <w:r>
        <w:t>Avoid self-diagnosing protein digestive disorders; obtain clinical evaluation for proper diagnosis and treatment.</w:t>
      </w:r>
    </w:p>
    <w:p>
      <w:pPr>
        <w:pStyle w:val="Heading1"/>
      </w:pPr>
      <w:r>
        <w:t>Common Misconceptions</w:t>
      </w:r>
    </w:p>
    <w:p>
      <w:r>
        <w:rPr>
          <w:b/>
        </w:rPr>
        <w:t xml:space="preserve">Misconception: </w:t>
      </w:r>
      <w:r>
        <w:t>All dietary proteins are digested and absorbed equally well.</w:t>
      </w:r>
    </w:p>
    <w:p>
      <w:r>
        <w:rPr>
          <w:b/>
        </w:rPr>
        <w:t xml:space="preserve">Reality: </w:t>
      </w:r>
      <w:r>
        <w:t>Protein digestibility varies among different foods due to their composition and preparation, affecting amino acid availability.</w:t>
      </w:r>
    </w:p>
    <w:p>
      <w:r>
        <w:rPr>
          <w:b/>
        </w:rPr>
        <w:t xml:space="preserve">Misconception: </w:t>
      </w:r>
      <w:r>
        <w:t>Cooking destroys all protein value.</w:t>
      </w:r>
    </w:p>
    <w:p>
      <w:r>
        <w:rPr>
          <w:b/>
        </w:rPr>
        <w:t xml:space="preserve">Reality: </w:t>
      </w:r>
      <w:r>
        <w:t>Cooking often improves protein digestibility by denaturing proteins but excessive heat can cause some nutrient loss.</w:t>
      </w:r>
    </w:p>
    <w:p>
      <w:r>
        <w:rPr>
          <w:b/>
        </w:rPr>
        <w:t xml:space="preserve">Misconception: </w:t>
      </w:r>
      <w:r>
        <w:t>High-protein diets always improve muscle mass without any drawbacks.</w:t>
      </w:r>
    </w:p>
    <w:p>
      <w:r>
        <w:rPr>
          <w:b/>
        </w:rPr>
        <w:t xml:space="preserve">Reality: </w:t>
      </w:r>
      <w:r>
        <w:t>While beneficial for muscle synthesis, excessive protein intake without balanced nutrition can have health consequences.</w:t>
      </w:r>
    </w:p>
    <w:p>
      <w:r>
        <w:rPr>
          <w:b/>
        </w:rPr>
        <w:t xml:space="preserve">Misconception: </w:t>
      </w:r>
      <w:r>
        <w:t>Peptides are not absorbed, only amino acids are.</w:t>
      </w:r>
    </w:p>
    <w:p>
      <w:r>
        <w:rPr>
          <w:b/>
        </w:rPr>
        <w:t xml:space="preserve">Reality: </w:t>
      </w:r>
      <w:r>
        <w:t>Small peptides are absorbed intact via specific transporters and are further digested inside intestinal cells.</w:t>
      </w:r>
    </w:p>
    <w:p>
      <w:pPr>
        <w:pStyle w:val="Heading1"/>
      </w:pPr>
      <w:r>
        <w:t>Clinical Pearls</w:t>
      </w:r>
    </w:p>
    <w:p>
      <w:pPr>
        <w:pStyle w:val="ListNumber"/>
      </w:pPr>
      <w:r>
        <w:t>Pancreatic enzyme insufficiency is a common cause of protein malabsorption; enzyme replacement therapy can improve digestion.</w:t>
      </w:r>
    </w:p>
    <w:p>
      <w:pPr>
        <w:pStyle w:val="ListNumber"/>
      </w:pPr>
      <w:r>
        <w:t>Peptidase deficiencies are rare but can impair absorption, leading to protein malnutrition.</w:t>
      </w:r>
    </w:p>
    <w:p>
      <w:pPr>
        <w:pStyle w:val="ListNumber"/>
      </w:pPr>
      <w:r>
        <w:t>Protein digestion influences not only nutrition but also gut hormone release affecting satiety and metabolism.</w:t>
      </w:r>
    </w:p>
    <w:p>
      <w:pPr>
        <w:pStyle w:val="ListNumber"/>
      </w:pPr>
      <w:r>
        <w:t>Monitoring amino acid levels can help assess nutritional status in patients with malabsorption syndromes.</w:t>
      </w:r>
    </w:p>
    <w:p>
      <w:pPr>
        <w:pStyle w:val="ListNumber"/>
      </w:pPr>
      <w:r>
        <w:t>Understanding protein digestion assists in tailoring diets for patients with chronic kidney disease to prevent excessive nitrogen load.</w:t>
      </w:r>
    </w:p>
    <w:p>
      <w:pPr>
        <w:pStyle w:val="Heading1"/>
      </w:pPr>
      <w:r>
        <w:t>Key Takeaways</w:t>
      </w:r>
    </w:p>
    <w:p>
      <w:pPr>
        <w:pStyle w:val="ListBullet"/>
      </w:pPr>
      <w:r>
        <w:t>Protein digestion begins in the stomach with pepsin and continues in the small intestine with pancreatic enzymes.</w:t>
      </w:r>
    </w:p>
    <w:p>
      <w:pPr>
        <w:pStyle w:val="ListBullet"/>
      </w:pPr>
      <w:r>
        <w:t>Amino acids and small peptides are absorbed through specific intestinal transporters after enzymatic breakdown.</w:t>
      </w:r>
    </w:p>
    <w:p>
      <w:pPr>
        <w:pStyle w:val="ListBullet"/>
      </w:pPr>
      <w:r>
        <w:t>Efficient protein digestion is crucial to supply the body with essential amino acids for multiple physiological functions.</w:t>
      </w:r>
    </w:p>
    <w:p>
      <w:pPr>
        <w:pStyle w:val="ListBullet"/>
      </w:pPr>
      <w:r>
        <w:t>Several factors including digestive health and food preparation affect protein digestibility and absorption.</w:t>
      </w:r>
    </w:p>
    <w:p>
      <w:pPr>
        <w:pStyle w:val="ListBullet"/>
      </w:pPr>
      <w:r>
        <w:t>Knowledge of protein digestion guides dietary choices and clinical nutritional strategies for various health conditions.</w:t>
      </w:r>
    </w:p>
    <w:p>
      <w:pPr>
        <w:pStyle w:val="Heading1"/>
      </w:pPr>
      <w:r>
        <w:t>Glossary</w:t>
      </w:r>
    </w:p>
    <w:p>
      <w:r>
        <w:rPr>
          <w:b/>
        </w:rPr>
        <w:t xml:space="preserve">Pepsin: </w:t>
      </w:r>
      <w:r>
        <w:t>A stomach enzyme that initiates protein breakdown under acidic conditions by cleaving peptide bonds.</w:t>
      </w:r>
    </w:p>
    <w:p>
      <w:r>
        <w:rPr>
          <w:b/>
        </w:rPr>
        <w:t xml:space="preserve">Trypsin: </w:t>
      </w:r>
      <w:r>
        <w:t>A pancreatic enzyme that further digests proteins into smaller peptides in the small intestine.</w:t>
      </w:r>
    </w:p>
    <w:p>
      <w:r>
        <w:rPr>
          <w:b/>
        </w:rPr>
        <w:t xml:space="preserve">Enterocyte: </w:t>
      </w:r>
      <w:r>
        <w:t>Cells lining the small intestine responsible for nutrient absorption including amino acids and peptides.</w:t>
      </w:r>
    </w:p>
    <w:p>
      <w:r>
        <w:rPr>
          <w:b/>
        </w:rPr>
        <w:t xml:space="preserve">Peptide Transporters (PEPT1): </w:t>
      </w:r>
      <w:r>
        <w:t>Membrane proteins that facilitate the uptake of small peptides into intestinal cells.</w:t>
      </w:r>
    </w:p>
    <w:p>
      <w:r>
        <w:rPr>
          <w:b/>
        </w:rPr>
        <w:t xml:space="preserve">Malabsorption: </w:t>
      </w:r>
      <w:r>
        <w:t>A condition where the intestine poorly absorbs nutrients, potentially leading to deficiencies.</w:t>
      </w:r>
    </w:p>
    <w:p>
      <w:pPr>
        <w:pStyle w:val="Heading1"/>
      </w:pPr>
      <w:r>
        <w:t>Related Modules</w:t>
      </w:r>
    </w:p>
    <w:p>
      <w:pPr>
        <w:pStyle w:val="ListBullet"/>
      </w:pPr>
      <w:r>
        <w:t>NUT-045 Digestive Enzymes and Their Functions</w:t>
      </w:r>
    </w:p>
    <w:p>
      <w:pPr>
        <w:pStyle w:val="ListBullet"/>
      </w:pPr>
      <w:r>
        <w:t>NUT-051 Small Intestine Anatomy and Physiology</w:t>
      </w:r>
    </w:p>
    <w:p>
      <w:pPr>
        <w:pStyle w:val="ListBullet"/>
      </w:pPr>
      <w:r>
        <w:t>NUT-070 Clinical Nutrition: Managing Malabsorption Syndromes</w:t>
      </w:r>
    </w:p>
    <w:p>
      <w:pPr>
        <w:pStyle w:val="Heading1"/>
      </w:pPr>
      <w:r>
        <w:t>Illustration Specifications</w:t>
      </w:r>
    </w:p>
    <w:p>
      <w:pPr>
        <w:pStyle w:val="Heading2"/>
      </w:pPr>
      <w:r>
        <w:t>ILL-PROD-001 - Protein Digestion Pathway</w:t>
      </w:r>
    </w:p>
    <w:p>
      <w:r>
        <w:t>Type: Diagram</w:t>
      </w:r>
    </w:p>
    <w:p>
      <w:r>
        <w:t>A schematic showing the stages of protein digestion from the stomach through the small intestine outlining enzymes involved and peptide breakdown.</w:t>
      </w:r>
    </w:p>
    <w:p>
      <w:r>
        <w:t>Alt text: Diagram of protein digestion from stomach to small intestine.</w:t>
      </w:r>
    </w:p>
    <w:p>
      <w:pPr>
        <w:pStyle w:val="Heading2"/>
      </w:pPr>
      <w:r>
        <w:t>ILL-PROD-002 - Enzymes Involved in Protein Digestion</w:t>
      </w:r>
    </w:p>
    <w:p>
      <w:r>
        <w:t>Type: Chart</w:t>
      </w:r>
    </w:p>
    <w:p>
      <w:r>
        <w:t>Chart listing major protein-digesting enzymes, their origin, site of action, and substrate specificity.</w:t>
      </w:r>
    </w:p>
    <w:p>
      <w:r>
        <w:t>Alt text: Chart of proteolytic enzymes and their properties.</w:t>
      </w:r>
    </w:p>
    <w:p>
      <w:pPr>
        <w:pStyle w:val="Heading2"/>
      </w:pPr>
      <w:r>
        <w:t>ILL-PROD-003 - Mechanisms of Amino Acid and Peptide Absorption</w:t>
      </w:r>
    </w:p>
    <w:p>
      <w:r>
        <w:t>Type: Diagram</w:t>
      </w:r>
    </w:p>
    <w:p>
      <w:r>
        <w:t>Illustration of intestinal enterocyte showing transporters mediating absorption of amino acids and peptides.</w:t>
      </w:r>
    </w:p>
    <w:p>
      <w:r>
        <w:t>Alt text: Diagram of intestinal cells absorbing amino acids and peptides.</w:t>
      </w:r>
    </w:p>
    <w:p>
      <w:pPr>
        <w:pStyle w:val="Heading2"/>
      </w:pPr>
      <w:r>
        <w:t>ILL-PROD-004 - Impact of Cooking on Protein Structure</w:t>
      </w:r>
    </w:p>
    <w:p>
      <w:r>
        <w:t>Type: Graphic</w:t>
      </w:r>
    </w:p>
    <w:p>
      <w:r>
        <w:t>Visual comparison of native protein structure and denatured forms after cooking highlighting increased digestibility.</w:t>
      </w:r>
    </w:p>
    <w:p>
      <w:r>
        <w:t>Alt text: Graphic showing protein structure change with cooking.</w:t>
      </w:r>
    </w:p>
    <w:p>
      <w:pPr>
        <w:pStyle w:val="Heading1"/>
      </w:pPr>
      <w:r>
        <w:t>References</w:t>
      </w:r>
    </w:p>
    <w:p>
      <w:pPr>
        <w:pStyle w:val="ListBullet"/>
      </w:pPr>
      <w:r>
        <w:t>Human Protein Digestion and Absorption | Nutrition Science Institute | 2023 |  | unverified</w:t>
      </w:r>
    </w:p>
    <w:p>
      <w:pPr>
        <w:pStyle w:val="ListBullet"/>
      </w:pPr>
      <w:r>
        <w:t>Role of Peptidases in Intestinal Protein Absorption | Journal of Gastrointestinal Research | 2022 |  | unverified</w:t>
      </w:r>
    </w:p>
    <w:p>
      <w:pPr>
        <w:pStyle w:val="ListBullet"/>
      </w:pPr>
      <w:r>
        <w:t>Impact of Food Processing on Protein Nutritional Quality | European Food Safety Authority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