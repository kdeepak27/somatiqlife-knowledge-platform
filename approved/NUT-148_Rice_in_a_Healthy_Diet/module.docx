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NUT-148 - Rice in a Healthy Diet</w:t>
      </w:r>
    </w:p>
    <w:p>
      <w:r>
        <w:rPr>
          <w:i/>
        </w:rPr>
        <w:t>White, brown, basmati, portions, glycemic response, and meal pairing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Staple Foods</w:t>
            </w:r>
          </w:p>
        </w:tc>
      </w:tr>
      <w:tr>
        <w:tc>
          <w:tcPr>
            <w:tcW w:type="dxa" w:w="4968"/>
          </w:tcPr>
          <w:p>
            <w:r>
              <w:rPr>
                <w:b/>
              </w:rPr>
              <w:t>SOM stages</w:t>
            </w:r>
          </w:p>
        </w:tc>
        <w:tc>
          <w:tcPr>
            <w:tcW w:type="dxa" w:w="4968"/>
          </w:tcPr>
          <w:p>
            <w:r>
              <w:t>Maintenance, Health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Rice, Brown rice, White rice, Basmati rice, Glycemic index, Meal pairing, Portion control, Healthy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Rice is a globally consumed staple grain that comes in various forms, including white, brown, and basmati rice. Each variety differs in nutrient content, glycemic response, and culinary uses. Brown rice is a whole grain retaining its bran and germ layers, providing higher fiber, vitamins, and minerals compared to white rice, which has these layers removed during processing. Basmati rice, often aromatic, is available in white and brown forms and is notable for its lower glycemic index relative to some other rice types. Glycemic index (GI) is a measure of how quickly a carbohydrate-containing food raises blood glucose levels. Rice types with lower GI values are beneficial for blood sugar management, especially in individuals with insulin resistance or diabetes. Portion size significantly influences the glycemic and caloric impact of rice consumption; controlling portions helps with weight management and metabolic health. Meal pairing also plays a role; combining rice with protein, healthy fats, and fiber-rich vegetables can moderate glycemic response and improve nutrient absorption. Limitations in rice consumption include potential exposure to arsenic, mainly in certain regions, and its contribution to excessive carbohydrate intake if consumed in large amounts without balanced diet elements. Related concepts include whole grains, glycemic load, and dietary fiber's role in metabolic health. Understanding these factors is essential for integrating rice into a balanced, health-promoting diet.</w:t>
      </w:r>
    </w:p>
    <w:p>
      <w:pPr>
        <w:pStyle w:val="Heading1"/>
      </w:pPr>
      <w:r>
        <w:t>Customer Questions Answered</w:t>
      </w:r>
    </w:p>
    <w:p>
      <w:pPr>
        <w:pStyle w:val="ListBullet"/>
      </w:pPr>
      <w:r>
        <w:t>Is brown rice healthier than white rice?</w:t>
      </w:r>
    </w:p>
    <w:p>
      <w:pPr>
        <w:pStyle w:val="ListBullet"/>
      </w:pPr>
      <w:r>
        <w:t>What is the glycemic index of different types of rice?</w:t>
      </w:r>
    </w:p>
    <w:p>
      <w:pPr>
        <w:pStyle w:val="ListBullet"/>
      </w:pPr>
      <w:r>
        <w:t>How much rice should I eat in one meal?</w:t>
      </w:r>
    </w:p>
    <w:p>
      <w:pPr>
        <w:pStyle w:val="ListBullet"/>
      </w:pPr>
      <w:r>
        <w:t>Can basmati rice help control blood sugar levels?</w:t>
      </w:r>
    </w:p>
    <w:p>
      <w:pPr>
        <w:pStyle w:val="ListBullet"/>
      </w:pPr>
      <w:r>
        <w:t>What are healthy ways to include rice in my diet?</w:t>
      </w:r>
    </w:p>
    <w:p>
      <w:pPr>
        <w:pStyle w:val="ListBullet"/>
      </w:pPr>
      <w:r>
        <w:t>Does rice contribute to weight gain?</w:t>
      </w:r>
    </w:p>
    <w:p>
      <w:pPr>
        <w:pStyle w:val="ListBullet"/>
      </w:pPr>
      <w:r>
        <w:t>How should I pair rice with other foods for better nutrition?</w:t>
      </w:r>
    </w:p>
    <w:p>
      <w:pPr>
        <w:pStyle w:val="ListBullet"/>
      </w:pPr>
      <w:r>
        <w:t>Are there any safety concerns with eating rice regularly?</w:t>
      </w:r>
    </w:p>
    <w:p>
      <w:pPr>
        <w:pStyle w:val="Heading1"/>
      </w:pPr>
      <w:r>
        <w:t>Learning Objectives</w:t>
      </w:r>
    </w:p>
    <w:p>
      <w:pPr>
        <w:pStyle w:val="ListBullet"/>
      </w:pPr>
      <w:r>
        <w:t>Identify different types of rice and their nutritional profiles.</w:t>
      </w:r>
    </w:p>
    <w:p>
      <w:pPr>
        <w:pStyle w:val="ListBullet"/>
      </w:pPr>
      <w:r>
        <w:t>Understand the concept of glycemic index and its relevance to rice varieties.</w:t>
      </w:r>
    </w:p>
    <w:p>
      <w:pPr>
        <w:pStyle w:val="ListBullet"/>
      </w:pPr>
      <w:r>
        <w:t>Recognize appropriate portion sizes for rice in a healthy diet.</w:t>
      </w:r>
    </w:p>
    <w:p>
      <w:pPr>
        <w:pStyle w:val="ListBullet"/>
      </w:pPr>
      <w:r>
        <w:t>Learn how meal composition affects the glycemic response to rice.</w:t>
      </w:r>
    </w:p>
    <w:p>
      <w:pPr>
        <w:pStyle w:val="ListBullet"/>
      </w:pPr>
      <w:r>
        <w:t>Appreciate practical considerations and safety concerns related to rice consumption.</w:t>
      </w:r>
    </w:p>
    <w:p>
      <w:pPr>
        <w:pStyle w:val="ListBullet"/>
      </w:pPr>
      <w:r>
        <w:t>Debunk common misconceptions about rice and health.</w:t>
      </w:r>
    </w:p>
    <w:p>
      <w:pPr>
        <w:pStyle w:val="ListBullet"/>
      </w:pPr>
      <w:r>
        <w:t>Apply guidance on incorporating rice into balanced meals.</w:t>
      </w:r>
    </w:p>
    <w:p>
      <w:pPr>
        <w:pStyle w:val="ListBullet"/>
      </w:pPr>
      <w:r>
        <w:t>Summarize key takeaways for consumers about rice in diet management.</w:t>
      </w:r>
    </w:p>
    <w:p>
      <w:pPr>
        <w:pStyle w:val="Heading1"/>
      </w:pPr>
      <w:r>
        <w:t>Definition</w:t>
      </w:r>
    </w:p>
    <w:p>
      <w:r>
        <w:t>Rice is a cereal grain and a staple food for a large portion of the world's population. It exists in different varieties such as white, brown, and basmati rice, each with distinct processing methods and nutritional properties. Rice serves as a significant source of carbohydrates and contributes energy to the diet.</w:t>
      </w:r>
    </w:p>
    <w:p>
      <w:pPr>
        <w:pStyle w:val="Heading1"/>
      </w:pPr>
      <w:r>
        <w:t>Why This Matters</w:t>
      </w:r>
    </w:p>
    <w:p>
      <w:r>
        <w:t>Rice is widely consumed and can significantly impact dietary quality and metabolic health depending on type, portion, and preparation. Understanding its nutritional aspects helps individuals make informed choices that support healthy blood sugar control, weight management, and balanced nutrition.</w:t>
      </w:r>
    </w:p>
    <w:p>
      <w:pPr>
        <w:pStyle w:val="Heading1"/>
      </w:pPr>
      <w:r>
        <w:t>Types of Rice and Their Nutritional Profiles</w:t>
      </w:r>
    </w:p>
    <w:p>
      <w:r>
        <w:t>Rice varieties differ primarily by processing and grain characteristics. Brown rice retains the bran and germ, providing fiber, vitamins like B-complex, minerals such as magnesium, and antioxidants. White rice is milled and polished, resulting in lower fiber and nutrient content. Basmati rice, known for aroma and long grains, comes in white and brown forms, with lower glycemic index than some common white rice types. These differences affect digestion speed, nutrient availability, and metabolic responses.</w:t>
      </w:r>
    </w:p>
    <w:p>
      <w:pPr>
        <w:pStyle w:val="Heading1"/>
      </w:pPr>
      <w:r>
        <w:t>Understanding Glycemic Index and Rice</w:t>
      </w:r>
    </w:p>
    <w:p>
      <w:r>
        <w:t>Glycemic index (GI) ranks carbohydrate-containing foods by their effect on blood glucose levels. Rice GI varies: white rice generally has a higher GI (70-90), while brown and basmati rice tend to be lower (50-70), leading to more gradual glucose release. The GI helps identify how rice varieties affect blood sugar, an important consideration for diabetes management and metabolic health.</w:t>
      </w:r>
    </w:p>
    <w:p>
      <w:pPr>
        <w:pStyle w:val="Heading1"/>
      </w:pPr>
      <w:r>
        <w:t>Portion Size and Its Importance</w:t>
      </w:r>
    </w:p>
    <w:p>
      <w:r>
        <w:t>Portion control is crucial in managing calorie intake and glycemic impact. Typical servings range from 1/2 to 1 cup of cooked rice. Larger portions increase blood sugar spikes and calorie load, which may contribute to weight gain. An appropriate portion balances energy needs and prevents excessive carbohydrate consumption.</w:t>
      </w:r>
    </w:p>
    <w:p>
      <w:pPr>
        <w:pStyle w:val="Heading1"/>
      </w:pPr>
      <w:r>
        <w:t>Meal Pairing to Moderate Glycemic Response</w:t>
      </w:r>
    </w:p>
    <w:p>
      <w:r>
        <w:t>Combining rice with proteins (e.g., legumes, meat), healthy fats (e.g., nuts, olive oil), and fiber-rich vegetables slows digestion and glucose absorption. This combination reduces post-meal blood sugar spikes and sustains satiety. For example, pairing white rice with beans and vegetables is a balanced meal approach supporting metabolic health.</w:t>
      </w:r>
    </w:p>
    <w:p>
      <w:pPr>
        <w:pStyle w:val="Heading1"/>
      </w:pPr>
      <w:r>
        <w:t>Practical Ways to Include Rice in a Healthy Diet</w:t>
      </w:r>
    </w:p>
    <w:p>
      <w:r>
        <w:t>Incorporate whole grain rice varieties when possible. Use measured portions and combine with diverse food groups to enhance nutrient density. Rinse rice before cooking to reduce surface starch, cool cooked rice to increase resistant starch content, and consider meal timing to align with physical activity and metabolic demands.</w:t>
      </w:r>
    </w:p>
    <w:p>
      <w:pPr>
        <w:pStyle w:val="Heading1"/>
      </w:pPr>
      <w:r>
        <w:t>Safety Considerations and Limitations</w:t>
      </w:r>
    </w:p>
    <w:p>
      <w:r>
        <w:t>Some rice may contain trace levels of inorganic arsenic, a naturally occurring contaminant. To mitigate exposure, vary grains, use diverse food sources, and consume rice in moderation. Additionally, excessive rice intake without fiber and nutrient variety can contribute to poor metabolic outcomes.</w:t>
      </w:r>
    </w:p>
    <w:p>
      <w:pPr>
        <w:pStyle w:val="Heading1"/>
      </w:pPr>
      <w:r>
        <w:t>Common Misconceptions About Rice</w:t>
      </w:r>
    </w:p>
    <w:p>
      <w:r>
        <w:t>Misconceptions include beliefs that rice inherently causes weight gain or diabetes, or that only white rice is unhealthy. Scientific evidence shows that balanced intake, variety, and meal context determine health effects. Brown and basmati rice offer nutritional benefits, while portion and overall diet quality are key factors.</w:t>
      </w:r>
    </w:p>
    <w:p>
      <w:pPr>
        <w:pStyle w:val="Heading1"/>
      </w:pPr>
      <w:r>
        <w:t>Summary and Nutritional Guidance</w:t>
      </w:r>
    </w:p>
    <w:p>
      <w:r>
        <w:t>Selecting rice types with lower glycemic indices such as brown or basmati rice, managing portion sizes, and emphasizing meal diversity improves dietary quality and blood sugar control. Rice can be a healthful carbohydrate source when consumed with nutrient-rich foods and within a balanced dietary pattern.</w:t>
      </w:r>
    </w:p>
    <w:p>
      <w:pPr>
        <w:pStyle w:val="Heading1"/>
      </w:pPr>
      <w:r>
        <w:t>Practical Guidance</w:t>
      </w:r>
    </w:p>
    <w:p>
      <w:pPr>
        <w:pStyle w:val="ListBullet"/>
      </w:pPr>
      <w:r>
        <w:t>Prefer brown or basmati rice for added fiber and lower glycemic response.</w:t>
      </w:r>
    </w:p>
    <w:p>
      <w:pPr>
        <w:pStyle w:val="ListBullet"/>
      </w:pPr>
      <w:r>
        <w:t>Control portion sizes to approximately 1/2 to 1 cup cooked rice per meal.</w:t>
      </w:r>
    </w:p>
    <w:p>
      <w:pPr>
        <w:pStyle w:val="ListBullet"/>
      </w:pPr>
      <w:r>
        <w:t>Pair rice with protein, fats, and vegetables to moderate blood glucose elevation.</w:t>
      </w:r>
    </w:p>
    <w:p>
      <w:pPr>
        <w:pStyle w:val="ListBullet"/>
      </w:pPr>
      <w:r>
        <w:t>Incorporate a variety of whole grains and other carbohydrate sources instead of relying solely on rice.</w:t>
      </w:r>
    </w:p>
    <w:p>
      <w:pPr>
        <w:pStyle w:val="ListBullet"/>
      </w:pPr>
      <w:r>
        <w:t>Rinse rice thoroughly before cooking to reduce surface starch.</w:t>
      </w:r>
    </w:p>
    <w:p>
      <w:pPr>
        <w:pStyle w:val="ListBullet"/>
      </w:pPr>
      <w:r>
        <w:t>Allow cooked rice to cool to increase resistant starch content that benefits gut health.</w:t>
      </w:r>
    </w:p>
    <w:p>
      <w:pPr>
        <w:pStyle w:val="ListBullet"/>
      </w:pPr>
      <w:r>
        <w:t>Limit rice consumption if you are concerned about arsenic exposure by diversifying your diet.</w:t>
      </w:r>
    </w:p>
    <w:p>
      <w:pPr>
        <w:pStyle w:val="ListBullet"/>
      </w:pPr>
      <w:r>
        <w:t>Consult healthcare professionals if you have specific metabolic conditions before making significant dietary changes involving rice.</w:t>
      </w:r>
    </w:p>
    <w:p>
      <w:pPr>
        <w:pStyle w:val="Heading1"/>
      </w:pPr>
      <w:r>
        <w:t>Safety Notes</w:t>
      </w:r>
    </w:p>
    <w:p>
      <w:pPr>
        <w:pStyle w:val="ListBullet"/>
      </w:pPr>
      <w:r>
        <w:t>Avoid excessive rice intake to reduce potential arsenic exposure risk.</w:t>
      </w:r>
    </w:p>
    <w:p>
      <w:pPr>
        <w:pStyle w:val="ListBullet"/>
      </w:pPr>
      <w:r>
        <w:t>Ensure balanced meals; rice alone does not provide all essential nutrients.</w:t>
      </w:r>
    </w:p>
    <w:p>
      <w:pPr>
        <w:pStyle w:val="ListBullet"/>
      </w:pPr>
      <w:r>
        <w:t>People with specific medical conditions should seek personalized advice on rice consumption.</w:t>
      </w:r>
    </w:p>
    <w:p>
      <w:pPr>
        <w:pStyle w:val="ListBullet"/>
      </w:pPr>
      <w:r>
        <w:t>Proper food handling and cooking methods are essential to prevent foodborne illness.</w:t>
      </w:r>
    </w:p>
    <w:p>
      <w:pPr>
        <w:pStyle w:val="ListBullet"/>
      </w:pPr>
      <w:r>
        <w:t>Stored cooked rice should be cooled and refrigerated promptly to prevent bacterial growth.</w:t>
      </w:r>
    </w:p>
    <w:p>
      <w:pPr>
        <w:pStyle w:val="Heading1"/>
      </w:pPr>
      <w:r>
        <w:t>Common Misconceptions</w:t>
      </w:r>
    </w:p>
    <w:p>
      <w:r>
        <w:rPr>
          <w:b/>
        </w:rPr>
        <w:t xml:space="preserve">Misconception: </w:t>
      </w:r>
      <w:r>
        <w:t>Eating white rice causes diabetes.</w:t>
      </w:r>
    </w:p>
    <w:p>
      <w:r>
        <w:rPr>
          <w:b/>
        </w:rPr>
        <w:t xml:space="preserve">Reality: </w:t>
      </w:r>
      <w:r>
        <w:t>Diabetes risk is influenced by overall diet, lifestyle, and genetics; white rice in moderate amounts is not a direct cause.</w:t>
      </w:r>
    </w:p>
    <w:p>
      <w:r>
        <w:rPr>
          <w:b/>
        </w:rPr>
        <w:t xml:space="preserve">Misconception: </w:t>
      </w:r>
      <w:r>
        <w:t>Brown rice is always better than white rice for everyone.</w:t>
      </w:r>
    </w:p>
    <w:p>
      <w:r>
        <w:rPr>
          <w:b/>
        </w:rPr>
        <w:t xml:space="preserve">Reality: </w:t>
      </w:r>
      <w:r>
        <w:t>While brown rice has more fiber, individual tolerance and preferences vary; both can be part of a healthy diet.</w:t>
      </w:r>
    </w:p>
    <w:p>
      <w:r>
        <w:rPr>
          <w:b/>
        </w:rPr>
        <w:t xml:space="preserve">Misconception: </w:t>
      </w:r>
      <w:r>
        <w:t>Basmati rice has no impact on blood sugar.</w:t>
      </w:r>
    </w:p>
    <w:p>
      <w:r>
        <w:rPr>
          <w:b/>
        </w:rPr>
        <w:t xml:space="preserve">Reality: </w:t>
      </w:r>
      <w:r>
        <w:t>Basmati rice has a lower glycemic index than some rice types but still affects blood glucose and should be consumed mindfully.</w:t>
      </w:r>
    </w:p>
    <w:p>
      <w:r>
        <w:rPr>
          <w:b/>
        </w:rPr>
        <w:t xml:space="preserve">Misconception: </w:t>
      </w:r>
      <w:r>
        <w:t>More rice means better energy.</w:t>
      </w:r>
    </w:p>
    <w:p>
      <w:r>
        <w:rPr>
          <w:b/>
        </w:rPr>
        <w:t xml:space="preserve">Reality: </w:t>
      </w:r>
      <w:r>
        <w:t>Excess carbohydrate intake without balance can contribute to weight gain and metabolic issues.</w:t>
      </w:r>
    </w:p>
    <w:p>
      <w:pPr>
        <w:pStyle w:val="Heading1"/>
      </w:pPr>
      <w:r>
        <w:t>Clinical Pearls</w:t>
      </w:r>
    </w:p>
    <w:p>
      <w:pPr>
        <w:pStyle w:val="ListNumber"/>
      </w:pPr>
      <w:r>
        <w:t>Choosing whole grain rice increases dietary fiber intake, which supports digestive health.</w:t>
      </w:r>
    </w:p>
    <w:p>
      <w:pPr>
        <w:pStyle w:val="ListNumber"/>
      </w:pPr>
      <w:r>
        <w:t>Including protein and fats with rice reduces postprandial glycemic spikes.</w:t>
      </w:r>
    </w:p>
    <w:p>
      <w:pPr>
        <w:pStyle w:val="ListNumber"/>
      </w:pPr>
      <w:r>
        <w:t>Portion control is as important as rice type in managing blood sugar and weight.</w:t>
      </w:r>
    </w:p>
    <w:p>
      <w:pPr>
        <w:pStyle w:val="ListNumber"/>
      </w:pPr>
      <w:r>
        <w:t>Cooling cooked rice can increase resistant starch content, beneficial for gut microbiota.</w:t>
      </w:r>
    </w:p>
    <w:p>
      <w:pPr>
        <w:pStyle w:val="ListNumber"/>
      </w:pPr>
      <w:r>
        <w:t>Diversifying grains reduces potential contaminant exposure and promotes nutritional variety.</w:t>
      </w:r>
    </w:p>
    <w:p>
      <w:pPr>
        <w:pStyle w:val="Heading1"/>
      </w:pPr>
      <w:r>
        <w:t>Key Takeaways</w:t>
      </w:r>
    </w:p>
    <w:p>
      <w:pPr>
        <w:pStyle w:val="ListBullet"/>
      </w:pPr>
      <w:r>
        <w:t>Rice is a versatile staple with varying nutritional profiles depending on the type.</w:t>
      </w:r>
    </w:p>
    <w:p>
      <w:pPr>
        <w:pStyle w:val="ListBullet"/>
      </w:pPr>
      <w:r>
        <w:t>Brown and basmati rice generally have lower glycemic indices than white rice.</w:t>
      </w:r>
    </w:p>
    <w:p>
      <w:pPr>
        <w:pStyle w:val="ListBullet"/>
      </w:pPr>
      <w:r>
        <w:t>Portion size and meal composition strongly influence rice's health impact.</w:t>
      </w:r>
    </w:p>
    <w:p>
      <w:pPr>
        <w:pStyle w:val="ListBullet"/>
      </w:pPr>
      <w:r>
        <w:t>Balanced meals including rice support blood sugar control and overall nutrition.</w:t>
      </w:r>
    </w:p>
    <w:p>
      <w:pPr>
        <w:pStyle w:val="ListBullet"/>
      </w:pPr>
      <w:r>
        <w:t>Limit excessive rice consumption and diversify grains to reduce safety concerns.</w:t>
      </w:r>
    </w:p>
    <w:p>
      <w:pPr>
        <w:pStyle w:val="Heading1"/>
      </w:pPr>
      <w:r>
        <w:t>Glossary</w:t>
      </w:r>
    </w:p>
    <w:p>
      <w:r>
        <w:rPr>
          <w:b/>
        </w:rPr>
        <w:t xml:space="preserve">Glycemic Index (GI): </w:t>
      </w:r>
      <w:r>
        <w:t>A number that indicates how much a carbohydrate-containing food raises blood glucose levels compared to a reference food.</w:t>
      </w:r>
    </w:p>
    <w:p>
      <w:r>
        <w:rPr>
          <w:b/>
        </w:rPr>
        <w:t xml:space="preserve">Portion Control: </w:t>
      </w:r>
      <w:r>
        <w:t>Managing the amount of food consumed in one sitting to regulate calorie and nutrient intake.</w:t>
      </w:r>
    </w:p>
    <w:p>
      <w:r>
        <w:rPr>
          <w:b/>
        </w:rPr>
        <w:t xml:space="preserve">Resistant Starch: </w:t>
      </w:r>
      <w:r>
        <w:t>A type of starch not digested in the small intestine, acting as fiber and beneficial for gut health.</w:t>
      </w:r>
    </w:p>
    <w:p>
      <w:r>
        <w:rPr>
          <w:b/>
        </w:rPr>
        <w:t xml:space="preserve">Whole Grain: </w:t>
      </w:r>
      <w:r>
        <w:t>Grain that contains all essential parts and naturally-occurring nutrients of the entire kernel.</w:t>
      </w:r>
    </w:p>
    <w:p>
      <w:r>
        <w:rPr>
          <w:b/>
        </w:rPr>
        <w:t xml:space="preserve">Arsenic: </w:t>
      </w:r>
      <w:r>
        <w:t>A naturally occurring element that can be present in soil and water, sometimes accumulating in rice.</w:t>
      </w:r>
    </w:p>
    <w:p>
      <w:pPr>
        <w:pStyle w:val="Heading1"/>
      </w:pPr>
      <w:r>
        <w:t>Related Modules</w:t>
      </w:r>
    </w:p>
    <w:p>
      <w:pPr>
        <w:pStyle w:val="ListBullet"/>
      </w:pPr>
      <w:r>
        <w:t>NUT-102 Whole Grains in Diet</w:t>
      </w:r>
    </w:p>
    <w:p>
      <w:pPr>
        <w:pStyle w:val="ListBullet"/>
      </w:pPr>
      <w:r>
        <w:t>NUT-160 Glycemic Index and Load</w:t>
      </w:r>
    </w:p>
    <w:p>
      <w:pPr>
        <w:pStyle w:val="ListBullet"/>
      </w:pPr>
      <w:r>
        <w:t>NUT-180 Meal Planning for Blood Sugar Control</w:t>
      </w:r>
    </w:p>
    <w:p>
      <w:pPr>
        <w:pStyle w:val="Heading1"/>
      </w:pPr>
      <w:r>
        <w:t>Illustration Specifications</w:t>
      </w:r>
    </w:p>
    <w:p>
      <w:pPr>
        <w:pStyle w:val="Heading2"/>
      </w:pPr>
      <w:r>
        <w:t>ILL-001 - Comparison of White and Brown Rice Grain Structure</w:t>
      </w:r>
    </w:p>
    <w:p>
      <w:r>
        <w:t>Type: Diagram</w:t>
      </w:r>
    </w:p>
    <w:p>
      <w:r>
        <w:t>Cross-sectional view illustrating the bran and germ layers present in brown rice but removed in white rice.</w:t>
      </w:r>
    </w:p>
    <w:p>
      <w:r>
        <w:t>Alt text: Diagram showing the grain layers of white and brown rice</w:t>
      </w:r>
    </w:p>
    <w:p>
      <w:pPr>
        <w:pStyle w:val="Heading2"/>
      </w:pPr>
      <w:r>
        <w:t>ILL-002 - Glycemic Index of Common Rice Varieties</w:t>
      </w:r>
    </w:p>
    <w:p>
      <w:r>
        <w:t>Type: Chart</w:t>
      </w:r>
    </w:p>
    <w:p>
      <w:r>
        <w:t>Bar graph comparing the glycemic index values of white, brown, and basmati rice.</w:t>
      </w:r>
    </w:p>
    <w:p>
      <w:r>
        <w:t>Alt text: Bar chart of glycemic index values for rice types</w:t>
      </w:r>
    </w:p>
    <w:p>
      <w:pPr>
        <w:pStyle w:val="Heading2"/>
      </w:pPr>
      <w:r>
        <w:t>ILL-003 - Portion Sizes of Cooked Rice</w:t>
      </w:r>
    </w:p>
    <w:p>
      <w:r>
        <w:t>Type: Photograph</w:t>
      </w:r>
    </w:p>
    <w:p>
      <w:r>
        <w:t>Visual depiction of different portion sizes of cooked rice in measuring cups and plates.</w:t>
      </w:r>
    </w:p>
    <w:p>
      <w:r>
        <w:t>Alt text: Photograph showing 1/2 cup and 1 cup cooked rice portions</w:t>
      </w:r>
    </w:p>
    <w:p>
      <w:pPr>
        <w:pStyle w:val="Heading2"/>
      </w:pPr>
      <w:r>
        <w:t>ILL-004 - Meal Composition and Glycemic Response</w:t>
      </w:r>
    </w:p>
    <w:p>
      <w:r>
        <w:t>Type: Infographic</w:t>
      </w:r>
    </w:p>
    <w:p>
      <w:r>
        <w:t>Infographic demonstrating the impact of pairing rice with protein, fats, and vegetables on blood sugar levels.</w:t>
      </w:r>
    </w:p>
    <w:p>
      <w:r>
        <w:t>Alt text: Infographic of meal components moderating glycemic response</w:t>
      </w:r>
    </w:p>
    <w:p>
      <w:pPr>
        <w:pStyle w:val="Heading1"/>
      </w:pPr>
      <w:r>
        <w:t>References</w:t>
      </w:r>
    </w:p>
    <w:p>
      <w:pPr>
        <w:pStyle w:val="ListBullet"/>
      </w:pPr>
      <w:r>
        <w:t>Nutrition Facts and Health Effects of Rice | World Health Organization | 2021 | WHO-2021-Rice | unverified</w:t>
      </w:r>
    </w:p>
    <w:p>
      <w:pPr>
        <w:pStyle w:val="ListBullet"/>
      </w:pPr>
      <w:r>
        <w:t>Glycemic Index Values of Foods | International GI Database Consortium | 2020 | IGI-2020 | unverified</w:t>
      </w:r>
    </w:p>
    <w:p>
      <w:pPr>
        <w:pStyle w:val="ListBullet"/>
      </w:pPr>
      <w:r>
        <w:t>Dietary Guidelines for Americans | U.S. Department of Health and Human Services | 2020 | DGA-2020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