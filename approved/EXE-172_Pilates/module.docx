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EXE-172 - Pilates</w:t>
      </w:r>
    </w:p>
    <w:p>
      <w:r>
        <w:rPr>
          <w:i/>
        </w:rPr>
        <w:t>Evidence, mechanisms, practical application, progression, and safety considerations for pilates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Mobility and Movement</w:t>
            </w:r>
          </w:p>
        </w:tc>
      </w:tr>
      <w:tr>
        <w:tc>
          <w:tcPr>
            <w:tcW w:type="dxa" w:w="4968"/>
          </w:tcPr>
          <w:p>
            <w:r>
              <w:rPr>
                <w:b/>
              </w:rPr>
              <w:t>SOM stages</w:t>
            </w:r>
          </w:p>
        </w:tc>
        <w:tc>
          <w:tcPr>
            <w:tcW w:type="dxa" w:w="4968"/>
          </w:tcPr>
          <w:p>
            <w:r>
              <w:t>Initiation, Maintenance, Enhancement</w:t>
            </w:r>
          </w:p>
        </w:tc>
      </w:tr>
      <w:tr>
        <w:tc>
          <w:tcPr>
            <w:tcW w:type="dxa" w:w="4968"/>
          </w:tcPr>
          <w:p>
            <w:r>
              <w:rPr>
                <w:b/>
              </w:rPr>
              <w:t>Audience</w:t>
            </w:r>
          </w:p>
        </w:tc>
        <w:tc>
          <w:tcPr>
            <w:tcW w:type="dxa" w:w="4968"/>
          </w:tcPr>
          <w:p>
            <w:r>
              <w:t>General Public, Fitness Professionals, Physical Therapists, Rehabilitation Specialists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Pilates, core stability, mobility, flexibility, strength, movement education, physical therapy, posture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Pilates is a physical fitness system developed in the early 20th century by Joseph Pilates, emphasizing controlled movements, core stabilization, posture alignment, and breath control. It is designed to enhance muscular strength, flexibility, and overall body awareness through low-impact exercises, often involving specialized equipment such as reformers or mats. The method targets deep stabilizing muscles, especially those of the abdomen, back, and pelvis, aiming to improve functional mobility, balance, and coordination. Its mechanisms include neuromuscular re-education, improved proprioception, and focused activation of the 'powerhouse' or core musculature. Synonymous terms often encountered include "Contrology" (Joseph Pilates’s original term), "core training," and "movement education." Practically, Pilates serves in diverse settings, from general fitness and athletic conditioning to rehabilitation and pain management, particularly for back and musculoskeletal issues. Scientifically, evidence supports its effectiveness in enhancing posture, flexibility, and pain reduction in chronic low back pain, although limitations exist due to variability in study design and small sample sizes. Important safety considerations include practicing under trained supervision initially to ensure correct technique, avoiding exacerbation of certain musculoskeletal conditions, and gradual progression to reduce injury risk. Overall, Pilates is a holistic exercise approach notable for its emphasis on mind-body connection, movement precision, and adaptability for various fitness levels and health conditions.</w:t>
      </w:r>
    </w:p>
    <w:p>
      <w:pPr>
        <w:pStyle w:val="Heading1"/>
      </w:pPr>
      <w:r>
        <w:t>Customer Questions Answered</w:t>
      </w:r>
    </w:p>
    <w:p>
      <w:pPr>
        <w:pStyle w:val="ListBullet"/>
      </w:pPr>
      <w:r>
        <w:t>What is Pilates and how is it different from other forms of exercise?</w:t>
      </w:r>
    </w:p>
    <w:p>
      <w:pPr>
        <w:pStyle w:val="ListBullet"/>
      </w:pPr>
      <w:r>
        <w:t>What are the main benefits of practicing Pilates?</w:t>
      </w:r>
    </w:p>
    <w:p>
      <w:pPr>
        <w:pStyle w:val="ListBullet"/>
      </w:pPr>
      <w:r>
        <w:t>How does Pilates work to improve mobility and strength?</w:t>
      </w:r>
    </w:p>
    <w:p>
      <w:pPr>
        <w:pStyle w:val="ListBullet"/>
      </w:pPr>
      <w:r>
        <w:t>Is Pilates suitable for beginners or people with limited mobility?</w:t>
      </w:r>
    </w:p>
    <w:p>
      <w:pPr>
        <w:pStyle w:val="ListBullet"/>
      </w:pPr>
      <w:r>
        <w:t>Can Pilates help with back pain or posture problems?</w:t>
      </w:r>
    </w:p>
    <w:p>
      <w:pPr>
        <w:pStyle w:val="ListBullet"/>
      </w:pPr>
      <w:r>
        <w:t>What are the core principles behind Pilates exercises?</w:t>
      </w:r>
    </w:p>
    <w:p>
      <w:pPr>
        <w:pStyle w:val="ListBullet"/>
      </w:pPr>
      <w:r>
        <w:t>How often should I practice Pilates for meaningful results?</w:t>
      </w:r>
    </w:p>
    <w:p>
      <w:pPr>
        <w:pStyle w:val="ListBullet"/>
      </w:pPr>
      <w:r>
        <w:t>What equipment is commonly used in Pilates workouts?</w:t>
      </w:r>
    </w:p>
    <w:p>
      <w:pPr>
        <w:pStyle w:val="ListBullet"/>
      </w:pPr>
      <w:r>
        <w:t>Are there any risks or safety concerns associated with Pilates?</w:t>
      </w:r>
    </w:p>
    <w:p>
      <w:pPr>
        <w:pStyle w:val="ListBullet"/>
      </w:pPr>
      <w:r>
        <w:t>How does Pilates compare to yoga or physical therapy?</w:t>
      </w:r>
    </w:p>
    <w:p>
      <w:pPr>
        <w:pStyle w:val="ListBullet"/>
      </w:pPr>
      <w:r>
        <w:t>Can Pilates be adapted for rehabilitation after injury?</w:t>
      </w:r>
    </w:p>
    <w:p>
      <w:pPr>
        <w:pStyle w:val="ListBullet"/>
      </w:pPr>
      <w:r>
        <w:t>What are common misconceptions about Pilates?</w:t>
      </w:r>
    </w:p>
    <w:p>
      <w:pPr>
        <w:pStyle w:val="Heading1"/>
      </w:pPr>
      <w:r>
        <w:t>Learning Objectives</w:t>
      </w:r>
    </w:p>
    <w:p>
      <w:pPr>
        <w:pStyle w:val="ListBullet"/>
      </w:pPr>
      <w:r>
        <w:t>Define Pilates and understand its historical background.</w:t>
      </w:r>
    </w:p>
    <w:p>
      <w:pPr>
        <w:pStyle w:val="ListBullet"/>
      </w:pPr>
      <w:r>
        <w:t>Explain the physiological mechanisms underlying Pilates exercises.</w:t>
      </w:r>
    </w:p>
    <w:p>
      <w:pPr>
        <w:pStyle w:val="ListBullet"/>
      </w:pPr>
      <w:r>
        <w:t>Identify the core principles and movements in Pilates practice.</w:t>
      </w:r>
    </w:p>
    <w:p>
      <w:pPr>
        <w:pStyle w:val="ListBullet"/>
      </w:pPr>
      <w:r>
        <w:t>Recognize the evidence supporting Pilates benefits and its limitations.</w:t>
      </w:r>
    </w:p>
    <w:p>
      <w:pPr>
        <w:pStyle w:val="ListBullet"/>
      </w:pPr>
      <w:r>
        <w:t>Apply practical guidelines for beginning and progressing Pilates routines.</w:t>
      </w:r>
    </w:p>
    <w:p>
      <w:pPr>
        <w:pStyle w:val="ListBullet"/>
      </w:pPr>
      <w:r>
        <w:t>Understand safety considerations and contraindications for Pilates.</w:t>
      </w:r>
    </w:p>
    <w:p>
      <w:pPr>
        <w:pStyle w:val="ListBullet"/>
      </w:pPr>
      <w:r>
        <w:t>Distinguish Pilates from other similar exercise modalities.</w:t>
      </w:r>
    </w:p>
    <w:p>
      <w:pPr>
        <w:pStyle w:val="ListBullet"/>
      </w:pPr>
      <w:r>
        <w:t>Address common misconceptions about Pilates.</w:t>
      </w:r>
    </w:p>
    <w:p>
      <w:pPr>
        <w:pStyle w:val="ListBullet"/>
      </w:pPr>
      <w:r>
        <w:t>Utilize Pilates in rehabilitation and injury prevention contexts.</w:t>
      </w:r>
    </w:p>
    <w:p>
      <w:pPr>
        <w:pStyle w:val="ListBullet"/>
      </w:pPr>
      <w:r>
        <w:t>Interpret key Pilates terminology and concepts.</w:t>
      </w:r>
    </w:p>
    <w:p>
      <w:pPr>
        <w:pStyle w:val="Heading1"/>
      </w:pPr>
      <w:r>
        <w:t>Definition</w:t>
      </w:r>
    </w:p>
    <w:p>
      <w:r>
        <w:t>Pilates is a low-impact physical fitness system focused on improving flexibility, strength, posture, coordination, and core stability through controlled, precise movements, originally created by Joseph Pilates in the early 1900s.</w:t>
      </w:r>
    </w:p>
    <w:p>
      <w:pPr>
        <w:pStyle w:val="Heading1"/>
      </w:pPr>
      <w:r>
        <w:t>Why This Matters</w:t>
      </w:r>
    </w:p>
    <w:p>
      <w:r>
        <w:t>Understanding Pilates provides insight into an effective exercise method that promotes functional mobility, postural alignment, and body awareness. It is increasingly recognized for its applications in fitness, injury rehabilitation, and managing chronic musculoskeletal conditions, making it valuable knowledge for health-conscious individuals and professionals alike.</w:t>
      </w:r>
    </w:p>
    <w:p>
      <w:pPr>
        <w:pStyle w:val="Heading1"/>
      </w:pPr>
      <w:r>
        <w:t>Introduction to Pilates</w:t>
      </w:r>
    </w:p>
    <w:p>
      <w:r>
        <w:t>Pilates is a form of physical exercise developed by Joseph Pilates that integrates physical and mental conditioning through controlled movements. It emphasizes core strength, flexibility, muscle balance, and body awareness. The method includes exercises performed on mats or specialized apparatus such as the reformer, cadillac, and stability chair. Pilates is used worldwide for fitness, rehabilitation, and athletic performance enhancement.</w:t>
      </w:r>
    </w:p>
    <w:p>
      <w:pPr>
        <w:pStyle w:val="Heading1"/>
      </w:pPr>
      <w:r>
        <w:t>Core Principles of Pilates</w:t>
      </w:r>
    </w:p>
    <w:p>
      <w:r>
        <w:t>Pilates is based on several core principles, including concentration, control, centering, flow, precision, and breathing. Each exercise is executed with focused mindfulness to engage the 'powerhouse'—the muscles of the abdomen, lower back, hips, and buttocks—which supports trunk stabilization. Controlled breathing enhances oxygenation and movement fluidity. These principles differentiate Pilates from other exercise forms by promoting quality and awareness in every repetition.</w:t>
      </w:r>
    </w:p>
    <w:p>
      <w:pPr>
        <w:pStyle w:val="Heading1"/>
      </w:pPr>
      <w:r>
        <w:t>Physiological Mechanisms and Muscle Activation</w:t>
      </w:r>
    </w:p>
    <w:p>
      <w:r>
        <w:t>The physiological effects of Pilates include activation of deep trunk stabilizers like the transverse abdominis, multifidus, pelvic floor, and diaphragm. This neuromuscular engagement supports spinal stability and posture. Pilates enhances proprioceptive feedback and motor control, leading to improved balance and coordination. The low-impact repetitive movements also aid in muscular endurance and flexibility, particularly in the hamstrings, hip flexors, and spinal musculature.</w:t>
      </w:r>
    </w:p>
    <w:p>
      <w:pPr>
        <w:pStyle w:val="Heading1"/>
      </w:pPr>
      <w:r>
        <w:t>Evidence on Pilates Benefits</w:t>
      </w:r>
    </w:p>
    <w:p>
      <w:r>
        <w:t>Scientific studies indicate Pilates can improve flexibility, balance, core strength, and reduce pain in individuals with low back pain and other musculoskeletal conditions. Randomized controlled trials and systematic reviews support its role in enhancing postural alignment and functional mobility in both healthy adults and clinical populations. However, variability in intervention protocols and small sample sizes suggest moderate evidence strength. Research on long-term effects is limited but growing.</w:t>
      </w:r>
    </w:p>
    <w:p>
      <w:pPr>
        <w:pStyle w:val="Heading1"/>
      </w:pPr>
      <w:r>
        <w:t>Practical Applications and Training Modalities</w:t>
      </w:r>
    </w:p>
    <w:p>
      <w:r>
        <w:t>Pilates can be performed on a mat or with specialized equipment like the reformer, which provides resistance via springs. The exercises can be adapted to different fitness levels and goals—including rehabilitation, general fitness, and athletic conditioning. Certified instructors tailor sessions based on individual needs. Regular practice, typically 2-3 times weekly, yields beneficial outcomes. Pilates classes often integrate breathing, alignment, and progressive difficulty to ensure efficacy.</w:t>
      </w:r>
    </w:p>
    <w:p>
      <w:pPr>
        <w:pStyle w:val="Heading1"/>
      </w:pPr>
      <w:r>
        <w:t>Limitations and Contraindications</w:t>
      </w:r>
    </w:p>
    <w:p>
      <w:r>
        <w:t>While Pilates is generally safe, it may not be suitable for everyone. People with severe osteoporosis, recent fractures, uncontrolled hypertension, or specific heart conditions should seek medical advice before participating. Some complex movements may exacerbate spinal or joint problems if performed incorrectly. Additionally, evidence for Pilates’ superiority over other exercise forms in some indications remains inconclusive. Thus, Pilates should be incorporated judiciously within comprehensive rehabilitation or fitness plans.</w:t>
      </w:r>
    </w:p>
    <w:p>
      <w:pPr>
        <w:pStyle w:val="Heading1"/>
      </w:pPr>
      <w:r>
        <w:t>Progression and Modifications in Pilates Practice</w:t>
      </w:r>
    </w:p>
    <w:p>
      <w:r>
        <w:t>Pilates exercises can be progressed by increasing repetitions, resistance, complexity, or integrating unstable surfaces for balance challenges. Modifications ensure accessibility for beginners, seniors, or those with physical limitations. Personalized progression avoids overloading tissues and facilitates improvements in strength, endurance, and mobility. Collaboration with a trained instructor is recommended to monitor technique and adapt exercises appropriately.</w:t>
      </w:r>
    </w:p>
    <w:p>
      <w:pPr>
        <w:pStyle w:val="Heading1"/>
      </w:pPr>
      <w:r>
        <w:t>Safety Considerations and Injury Prevention</w:t>
      </w:r>
    </w:p>
    <w:p>
      <w:r>
        <w:t>Proper instruction and attention to form are critical to minimize injury risk during Pilates. Common safety advice includes avoiding breath-holding, not forcing range of motion, and respecting pain signals. Instructors should screen participants for contraindications and adapt exercises accordingly. Warm-up and cooldown phases complement Pilates practice. Safety is enhanced by gradual intensity increases and prioritizing technique over volume or speed.</w:t>
      </w:r>
    </w:p>
    <w:p>
      <w:pPr>
        <w:pStyle w:val="Heading1"/>
      </w:pPr>
      <w:r>
        <w:t>Common Misconceptions About Pilates</w:t>
      </w:r>
    </w:p>
    <w:p>
      <w:r>
        <w:t>A frequent misconception is that Pilates is only for women or the elderly; however, it suits diverse populations including athletes and rehabilitation patients. Another misunderstanding is that Pilates is 'easy' or lacks strength training benefits—contrarily, many exercises provide substantial muscular challenge and endurance work. Some believe Pilates requires equipment; mat Pilates is equipment-free and widely practiced. Clarifying these myths can encourage broader participation.</w:t>
      </w:r>
    </w:p>
    <w:p>
      <w:pPr>
        <w:pStyle w:val="Heading1"/>
      </w:pPr>
      <w:r>
        <w:t>Glossary of Key Terms in Pilates</w:t>
      </w:r>
    </w:p>
    <w:p>
      <w:r>
        <w:t>Understanding specific terminology aids comprehension and practice of Pilates. Terms include 'powerhouse' (central core muscles), 'Contrology' (Joseph Pilates’s original term for his system), 'reformer' (a Pilates apparatus with springs and pulleys), 'neutral spine' (optimal spinal alignment), 'proprioception' (body position awareness), and 'isolation' (targeting specific muscles). Familiarity with this vocabulary supports safe and effective engagement.</w:t>
      </w:r>
    </w:p>
    <w:p>
      <w:pPr>
        <w:pStyle w:val="Heading1"/>
      </w:pPr>
      <w:r>
        <w:t>Comparison of Pilates with Other Exercise Forms</w:t>
      </w:r>
    </w:p>
    <w:p>
      <w:r>
        <w:t>Pilates shares similarities with yoga in emphasizing breath control and mindfulness but differs by focusing more on core muscular activation and precise controlled movements. Compared to traditional strength training, Pilates employs low-impact dynamic stabilization rather than maximal load lifting. Via its rehabilitative adaptability, Pilates is often integrated into physical therapy. Understanding these distinctions guides selection based on goals and physical condition.</w:t>
      </w:r>
    </w:p>
    <w:p>
      <w:pPr>
        <w:pStyle w:val="Heading1"/>
      </w:pPr>
      <w:r>
        <w:t>Practical Guidance</w:t>
      </w:r>
    </w:p>
    <w:p>
      <w:pPr>
        <w:pStyle w:val="ListBullet"/>
      </w:pPr>
      <w:r>
        <w:t>Begin Pilates practice under the supervision of a certified instructor, especially if new to the method or with health concerns.</w:t>
      </w:r>
    </w:p>
    <w:p>
      <w:pPr>
        <w:pStyle w:val="ListBullet"/>
      </w:pPr>
      <w:r>
        <w:t>Adhere to the six Pilates principles: concentration, control, centering, flow, precision, and breathing for optimal effectiveness.</w:t>
      </w:r>
    </w:p>
    <w:p>
      <w:pPr>
        <w:pStyle w:val="ListBullet"/>
      </w:pPr>
      <w:r>
        <w:t>Start with beginner-level mat exercises before progressing to equipment-based or advanced routines.</w:t>
      </w:r>
    </w:p>
    <w:p>
      <w:pPr>
        <w:pStyle w:val="ListBullet"/>
      </w:pPr>
      <w:r>
        <w:t>Practice Pilates 2 to 3 times per week for consistent strength and flexibility gains.</w:t>
      </w:r>
    </w:p>
    <w:p>
      <w:pPr>
        <w:pStyle w:val="ListBullet"/>
      </w:pPr>
      <w:r>
        <w:t>Avoid exercises or positions that cause pain or discomfort, and communicate any issues to instructors.</w:t>
      </w:r>
    </w:p>
    <w:p>
      <w:pPr>
        <w:pStyle w:val="ListBullet"/>
      </w:pPr>
      <w:r>
        <w:t>Use gradual progression of exercise difficulty to prevent injury and optimize benefits.</w:t>
      </w:r>
    </w:p>
    <w:p>
      <w:pPr>
        <w:pStyle w:val="ListBullet"/>
      </w:pPr>
      <w:r>
        <w:t>Incorporate Pilates as part of a broader exercise regimen including aerobic and resistance training as appropriate.</w:t>
      </w:r>
    </w:p>
    <w:p>
      <w:pPr>
        <w:pStyle w:val="ListBullet"/>
      </w:pPr>
      <w:r>
        <w:t>Seek professional advice before starting Pilates if you have recent injuries, osteoporosis, or cardiovascular conditions.</w:t>
      </w:r>
    </w:p>
    <w:p>
      <w:pPr>
        <w:pStyle w:val="Heading1"/>
      </w:pPr>
      <w:r>
        <w:t>Safety Notes</w:t>
      </w:r>
    </w:p>
    <w:p>
      <w:pPr>
        <w:pStyle w:val="ListBullet"/>
      </w:pPr>
      <w:r>
        <w:t>Always warm up before Pilates exercises to prepare muscles and joints.</w:t>
      </w:r>
    </w:p>
    <w:p>
      <w:pPr>
        <w:pStyle w:val="ListBullet"/>
      </w:pPr>
      <w:r>
        <w:t>Avoid holding your breath during exercises to maintain proper oxygenation and reduce blood pressure spikes.</w:t>
      </w:r>
    </w:p>
    <w:p>
      <w:pPr>
        <w:pStyle w:val="ListBullet"/>
      </w:pPr>
      <w:r>
        <w:t>Modify or avoid exercises that cause pain, especially in the spine, neck, or joints.</w:t>
      </w:r>
    </w:p>
    <w:p>
      <w:pPr>
        <w:pStyle w:val="ListBullet"/>
      </w:pPr>
      <w:r>
        <w:t>Consult a healthcare provider before beginning Pilates if you have significant medical conditions or recent surgeries.</w:t>
      </w:r>
    </w:p>
    <w:p>
      <w:pPr>
        <w:pStyle w:val="ListBullet"/>
      </w:pPr>
      <w:r>
        <w:t>Perform Pilates movements slowly and with control to prevent muscle strains or joint injuries.</w:t>
      </w:r>
    </w:p>
    <w:p>
      <w:pPr>
        <w:pStyle w:val="Heading1"/>
      </w:pPr>
      <w:r>
        <w:t>Common Misconceptions</w:t>
      </w:r>
    </w:p>
    <w:p>
      <w:r>
        <w:rPr>
          <w:b/>
        </w:rPr>
        <w:t xml:space="preserve">Misconception: </w:t>
      </w:r>
      <w:r>
        <w:t>Pilates is only for women or elderly individuals.</w:t>
      </w:r>
    </w:p>
    <w:p>
      <w:r>
        <w:rPr>
          <w:b/>
        </w:rPr>
        <w:t xml:space="preserve">Reality: </w:t>
      </w:r>
      <w:r>
        <w:t>Pilates is suitable for all ages and genders, including athletes and rehabilitation patients.</w:t>
      </w:r>
    </w:p>
    <w:p>
      <w:r>
        <w:rPr>
          <w:b/>
        </w:rPr>
        <w:t xml:space="preserve">Misconception: </w:t>
      </w:r>
      <w:r>
        <w:t>Pilates is an easy, low-intensity workout that cannot build strength.</w:t>
      </w:r>
    </w:p>
    <w:p>
      <w:r>
        <w:rPr>
          <w:b/>
        </w:rPr>
        <w:t xml:space="preserve">Reality: </w:t>
      </w:r>
      <w:r>
        <w:t>Many Pilates exercises provide substantial core strength and muscular endurance challenges.</w:t>
      </w:r>
    </w:p>
    <w:p>
      <w:r>
        <w:rPr>
          <w:b/>
        </w:rPr>
        <w:t xml:space="preserve">Misconception: </w:t>
      </w:r>
      <w:r>
        <w:t>You must use equipment like reformers to practice Pilates effectively.</w:t>
      </w:r>
    </w:p>
    <w:p>
      <w:r>
        <w:rPr>
          <w:b/>
        </w:rPr>
        <w:t xml:space="preserve">Reality: </w:t>
      </w:r>
      <w:r>
        <w:t>Mat Pilates does not require equipment and is effective for strength and mobility improvement.</w:t>
      </w:r>
    </w:p>
    <w:p>
      <w:pPr>
        <w:pStyle w:val="Heading1"/>
      </w:pPr>
      <w:r>
        <w:t>Clinical Pearls</w:t>
      </w:r>
    </w:p>
    <w:p>
      <w:pPr>
        <w:pStyle w:val="ListNumber"/>
      </w:pPr>
      <w:r>
        <w:t>Focusing on the ‘powerhouse’ muscles enhances spine stability and functional movement.</w:t>
      </w:r>
    </w:p>
    <w:p>
      <w:pPr>
        <w:pStyle w:val="ListNumber"/>
      </w:pPr>
      <w:r>
        <w:t>Breathing coordination is essential for optimizing Pilates exercise effectiveness.</w:t>
      </w:r>
    </w:p>
    <w:p>
      <w:pPr>
        <w:pStyle w:val="ListNumber"/>
      </w:pPr>
      <w:r>
        <w:t>Pilates can be a valuable adjunct in rehabilitation for chronic low back pain and postural dysfunction.</w:t>
      </w:r>
    </w:p>
    <w:p>
      <w:pPr>
        <w:pStyle w:val="ListNumber"/>
      </w:pPr>
      <w:r>
        <w:t>Qualified instruction reduces injury risk and maximizes benefits.</w:t>
      </w:r>
    </w:p>
    <w:p>
      <w:pPr>
        <w:pStyle w:val="ListNumber"/>
      </w:pPr>
      <w:r>
        <w:t>Pilates progression should be individualized to participant fitness and health status.</w:t>
      </w:r>
    </w:p>
    <w:p>
      <w:pPr>
        <w:pStyle w:val="ListNumber"/>
      </w:pPr>
      <w:r>
        <w:t>Integrating Pilates into a multimodal exercise program enhances overall mobility and strength.</w:t>
      </w:r>
    </w:p>
    <w:p>
      <w:pPr>
        <w:pStyle w:val="ListNumber"/>
      </w:pPr>
      <w:r>
        <w:t>Attention to technique is more important than exercise volume for beginners.</w:t>
      </w:r>
    </w:p>
    <w:p>
      <w:pPr>
        <w:pStyle w:val="ListNumber"/>
      </w:pPr>
      <w:r>
        <w:t>Pilates training improves body awareness, which can reduce muscle imbalances and injury risk.</w:t>
      </w:r>
    </w:p>
    <w:p>
      <w:pPr>
        <w:pStyle w:val="Heading1"/>
      </w:pPr>
      <w:r>
        <w:t>Key Takeaways</w:t>
      </w:r>
    </w:p>
    <w:p>
      <w:pPr>
        <w:pStyle w:val="ListBullet"/>
      </w:pPr>
      <w:r>
        <w:t>Pilates is a mind-body exercise system emphasizing core stabilization, controlled movement, and breath.</w:t>
      </w:r>
    </w:p>
    <w:p>
      <w:pPr>
        <w:pStyle w:val="ListBullet"/>
      </w:pPr>
      <w:r>
        <w:t>It targets deep trunk muscles to improve posture, flexibility, balance, and coordination.</w:t>
      </w:r>
    </w:p>
    <w:p>
      <w:pPr>
        <w:pStyle w:val="ListBullet"/>
      </w:pPr>
      <w:r>
        <w:t>Scientific evidence supports Pilates for reducing low back pain and enhancing functional mobility.</w:t>
      </w:r>
    </w:p>
    <w:p>
      <w:pPr>
        <w:pStyle w:val="ListBullet"/>
      </w:pPr>
      <w:r>
        <w:t>Pilates exercises can be performed on mats or with specialized equipment such as reformers.</w:t>
      </w:r>
    </w:p>
    <w:p>
      <w:pPr>
        <w:pStyle w:val="ListBullet"/>
      </w:pPr>
      <w:r>
        <w:t>Practice progression and modification are important for safety and effectiveness.</w:t>
      </w:r>
    </w:p>
    <w:p>
      <w:pPr>
        <w:pStyle w:val="ListBullet"/>
      </w:pPr>
      <w:r>
        <w:t>Pilates is generally safe but should be approached with care in certain medical conditions.</w:t>
      </w:r>
    </w:p>
    <w:p>
      <w:pPr>
        <w:pStyle w:val="ListBullet"/>
      </w:pPr>
      <w:r>
        <w:t>It differs from yoga and traditional strength training by focusing on movement precision and core control.</w:t>
      </w:r>
    </w:p>
    <w:p>
      <w:pPr>
        <w:pStyle w:val="ListBullet"/>
      </w:pPr>
      <w:r>
        <w:t>Common misconceptions include it being only for certain populations or requiring equipment, which are incorrect.</w:t>
      </w:r>
    </w:p>
    <w:p>
      <w:pPr>
        <w:pStyle w:val="Heading1"/>
      </w:pPr>
      <w:r>
        <w:t>Glossary</w:t>
      </w:r>
    </w:p>
    <w:p>
      <w:r>
        <w:rPr>
          <w:b/>
        </w:rPr>
        <w:t xml:space="preserve">Pilates: </w:t>
      </w:r>
      <w:r>
        <w:t>A physical fitness system focused on controlled movements, core strength, and flexibility.</w:t>
      </w:r>
    </w:p>
    <w:p>
      <w:r>
        <w:rPr>
          <w:b/>
        </w:rPr>
        <w:t xml:space="preserve">Powerhouse: </w:t>
      </w:r>
      <w:r>
        <w:t>The deep muscles of the abdomen, lower back, hips, and buttocks that stabilize the torso.</w:t>
      </w:r>
    </w:p>
    <w:p>
      <w:r>
        <w:rPr>
          <w:b/>
        </w:rPr>
        <w:t xml:space="preserve">Contrology: </w:t>
      </w:r>
      <w:r>
        <w:t>The original term used by Joseph Pilates for his exercise method emphasizing control over movement.</w:t>
      </w:r>
    </w:p>
    <w:p>
      <w:r>
        <w:rPr>
          <w:b/>
        </w:rPr>
        <w:t xml:space="preserve">Reformer: </w:t>
      </w:r>
      <w:r>
        <w:t>A Pilates apparatus with springs and a sliding carriage to provide resistance and assistance during exercises.</w:t>
      </w:r>
    </w:p>
    <w:p>
      <w:r>
        <w:rPr>
          <w:b/>
        </w:rPr>
        <w:t xml:space="preserve">Neutral spine: </w:t>
      </w:r>
      <w:r>
        <w:t>A natural alignment of the spine where its three curves are in good balance.</w:t>
      </w:r>
    </w:p>
    <w:p>
      <w:r>
        <w:rPr>
          <w:b/>
        </w:rPr>
        <w:t xml:space="preserve">Proprioception: </w:t>
      </w:r>
      <w:r>
        <w:t>The body's ability to sense its position and movement in space.</w:t>
      </w:r>
    </w:p>
    <w:p>
      <w:r>
        <w:rPr>
          <w:b/>
        </w:rPr>
        <w:t xml:space="preserve">Isometric contraction: </w:t>
      </w:r>
      <w:r>
        <w:t>Muscle activation without changing muscle length, often used for stabilization.</w:t>
      </w:r>
    </w:p>
    <w:p>
      <w:r>
        <w:rPr>
          <w:b/>
        </w:rPr>
        <w:t xml:space="preserve">Mat Pilates: </w:t>
      </w:r>
      <w:r>
        <w:t>Pilates exercises performed on a mat without additional equipment.</w:t>
      </w:r>
    </w:p>
    <w:p>
      <w:pPr>
        <w:pStyle w:val="Heading1"/>
      </w:pPr>
      <w:r>
        <w:t>Related Modules</w:t>
      </w:r>
    </w:p>
    <w:p>
      <w:pPr>
        <w:pStyle w:val="ListBullet"/>
      </w:pPr>
      <w:r>
        <w:t>EXE-34</w:t>
      </w:r>
    </w:p>
    <w:p>
      <w:pPr>
        <w:pStyle w:val="ListBullet"/>
      </w:pPr>
      <w:r>
        <w:t>REH-45</w:t>
      </w:r>
    </w:p>
    <w:p>
      <w:pPr>
        <w:pStyle w:val="ListBullet"/>
      </w:pPr>
      <w:r>
        <w:t>EXE-101</w:t>
      </w:r>
    </w:p>
    <w:p>
      <w:pPr>
        <w:pStyle w:val="Heading1"/>
      </w:pPr>
      <w:r>
        <w:t>Illustration Specifications</w:t>
      </w:r>
    </w:p>
    <w:p>
      <w:pPr>
        <w:pStyle w:val="Heading2"/>
      </w:pPr>
      <w:r>
        <w:t>ILL-PIL-001 - Pilates Reformer Apparatus</w:t>
      </w:r>
    </w:p>
    <w:p>
      <w:r>
        <w:t>Type: Photograph</w:t>
      </w:r>
    </w:p>
    <w:p>
      <w:r>
        <w:t>Image showing the Pilates reformer machine with labeled components.</w:t>
      </w:r>
    </w:p>
    <w:p>
      <w:r>
        <w:t>Alt text: Pilates reformer machine with springs, carriage, pulleys, and straps.</w:t>
      </w:r>
    </w:p>
    <w:p>
      <w:pPr>
        <w:pStyle w:val="Heading2"/>
      </w:pPr>
      <w:r>
        <w:t>ILL-PIL-002 - Core Muscle Engagement During Pilates Exercise</w:t>
      </w:r>
    </w:p>
    <w:p>
      <w:r>
        <w:t>Type: Diagram</w:t>
      </w:r>
    </w:p>
    <w:p>
      <w:r>
        <w:t>An anatomical diagram highlighting activation of deep trunk muscles during a Pilates pose.</w:t>
      </w:r>
    </w:p>
    <w:p>
      <w:r>
        <w:t>Alt text: Diagram of abdomen and back muscles activated in Pilates.</w:t>
      </w:r>
    </w:p>
    <w:p>
      <w:pPr>
        <w:pStyle w:val="Heading2"/>
      </w:pPr>
      <w:r>
        <w:t>ILL-PIL-003 - Basic Mat Pilates Exercise Sequence</w:t>
      </w:r>
    </w:p>
    <w:p>
      <w:r>
        <w:t>Type: Illustration</w:t>
      </w:r>
    </w:p>
    <w:p>
      <w:r>
        <w:t>Step-by-step illustration of a beginner mat Pilates exercise routine focusing on breathing and alignment.</w:t>
      </w:r>
    </w:p>
    <w:p>
      <w:r>
        <w:t>Alt text: Sequence of mat Pilates exercises with breathing cues.</w:t>
      </w:r>
    </w:p>
    <w:p>
      <w:pPr>
        <w:pStyle w:val="Heading2"/>
      </w:pPr>
      <w:r>
        <w:t>ILL-PIL-004 - Common Pilates Breathing Technique</w:t>
      </w:r>
    </w:p>
    <w:p>
      <w:r>
        <w:t>Type: Diagram</w:t>
      </w:r>
    </w:p>
    <w:p>
      <w:r>
        <w:t>Diagram explaining lateral rib cage breathing used in Pilates practice.</w:t>
      </w:r>
    </w:p>
    <w:p>
      <w:r>
        <w:t>Alt text: Arrows showing lateral rib cage expansion during Pilates breathing.</w:t>
      </w:r>
    </w:p>
    <w:p>
      <w:pPr>
        <w:pStyle w:val="Heading1"/>
      </w:pPr>
      <w:r>
        <w:t>References</w:t>
      </w:r>
    </w:p>
    <w:p>
      <w:pPr>
        <w:pStyle w:val="ListBullet"/>
      </w:pPr>
      <w:r>
        <w:t>The effectiveness of Pilates exercise in people with chronic low back pain: a systematic review | Wajswelner et al. | 2012 |  | Unverified</w:t>
      </w:r>
    </w:p>
    <w:p>
      <w:pPr>
        <w:pStyle w:val="ListBullet"/>
      </w:pPr>
      <w:r>
        <w:t>Pilates for improving balance and falls prevention in older adults: a systematic review and meta-analysis | Granacher et al. | 2017 |  | Unverified</w:t>
      </w:r>
    </w:p>
    <w:p>
      <w:pPr>
        <w:pStyle w:val="ListBullet"/>
      </w:pPr>
      <w:r>
        <w:t>The role of core stability in athletic function | Hibbs et al. | 2008 |  | Unverified</w:t>
      </w:r>
    </w:p>
    <w:p>
      <w:pPr>
        <w:pStyle w:val="ListBullet"/>
      </w:pPr>
      <w:r>
        <w:t>Is Pilates an Effective Method in Rehabilitation for Chronic Low Back Pain? A Systematic Review and Meta-Analysis | Pereira et al. | 2016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