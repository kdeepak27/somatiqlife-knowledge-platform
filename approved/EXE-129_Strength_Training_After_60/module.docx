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EXE-129 - Strength Training After 60</w:t>
      </w:r>
    </w:p>
    <w:p>
      <w:r>
        <w:rPr>
          <w:i/>
        </w:rPr>
        <w:t>Evidence, mechanisms, practical application, progression, and safety considerations for strength training after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Healthy Aging, Preventive Care</w:t>
            </w:r>
          </w:p>
        </w:tc>
      </w:tr>
      <w:tr>
        <w:tc>
          <w:tcPr>
            <w:tcW w:type="dxa" w:w="4968"/>
          </w:tcPr>
          <w:p>
            <w:r>
              <w:rPr>
                <w:b/>
              </w:rPr>
              <w:t>Audience</w:t>
            </w:r>
          </w:p>
        </w:tc>
        <w:tc>
          <w:tcPr>
            <w:tcW w:type="dxa" w:w="4968"/>
          </w:tcPr>
          <w:p>
            <w:r>
              <w:t>Consumers, Older Adults,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older adults, resistance exercise, sarcopenia, muscle loss, aging, physical activity,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exercise, involves activities designed to improve muscular strength and endurance by working against a force. After age 60, muscle mass and strength typically decline due to sarcopenia, a natural aging process. Engaging in strength training can counteract these effects by stimulating muscle protein synthesis, improving neuromuscular function, and enhancing physical function. This type of exercise typically includes weight lifting, bodyweight exercises, resistance bands, or machines. Practical relevance includes improved mobility, balance, bone density, and reduction in fall risk, contributing to sustained independence. Synonyms often used include resistance training, weight training, and progressive resistance exercise. While benefits are well-established, safety considerations are paramount—older adults should accommodate pre-existing conditions and begin with appropriate supervision. Limitations include individual health status, risk factors such as osteoporosis or cardiovascular disease, and access to resources. Evidence from randomized controlled trials supports improvements in muscle strength, function, and quality of life in this population. Overall, strength training is a valuable component of healthy aging when applied with attention to individual capacities and safety protocols.</w:t>
      </w:r>
    </w:p>
    <w:p>
      <w:pPr>
        <w:pStyle w:val="Heading1"/>
      </w:pPr>
      <w:r>
        <w:t>Customer Questions Answered</w:t>
      </w:r>
    </w:p>
    <w:p>
      <w:pPr>
        <w:pStyle w:val="ListBullet"/>
      </w:pPr>
      <w:r>
        <w:t>What is strength training and why is it important after 60?</w:t>
      </w:r>
    </w:p>
    <w:p>
      <w:pPr>
        <w:pStyle w:val="ListBullet"/>
      </w:pPr>
      <w:r>
        <w:t>How does aging affect muscle strength and mass?</w:t>
      </w:r>
    </w:p>
    <w:p>
      <w:pPr>
        <w:pStyle w:val="ListBullet"/>
      </w:pPr>
      <w:r>
        <w:t>What are the physiological mechanisms behind strength training benefits in older adults?</w:t>
      </w:r>
    </w:p>
    <w:p>
      <w:pPr>
        <w:pStyle w:val="ListBullet"/>
      </w:pPr>
      <w:r>
        <w:t>How often should someone over 60 perform strength training exercises?</w:t>
      </w:r>
    </w:p>
    <w:p>
      <w:pPr>
        <w:pStyle w:val="ListBullet"/>
      </w:pPr>
      <w:r>
        <w:t>Are there specific exercises recommended for older adults?</w:t>
      </w:r>
    </w:p>
    <w:p>
      <w:pPr>
        <w:pStyle w:val="ListBullet"/>
      </w:pPr>
      <w:r>
        <w:t>What safety measures should be taken when strength training after 60?</w:t>
      </w:r>
    </w:p>
    <w:p>
      <w:pPr>
        <w:pStyle w:val="ListBullet"/>
      </w:pPr>
      <w:r>
        <w:t>Can strength training help prevent falls and improve balance?</w:t>
      </w:r>
    </w:p>
    <w:p>
      <w:pPr>
        <w:pStyle w:val="ListBullet"/>
      </w:pPr>
      <w:r>
        <w:t>What are the common misconceptions about strength training in older adults?</w:t>
      </w:r>
    </w:p>
    <w:p>
      <w:pPr>
        <w:pStyle w:val="ListBullet"/>
      </w:pPr>
      <w:r>
        <w:t>How should strength training be progressed safely in people over 60?</w:t>
      </w:r>
    </w:p>
    <w:p>
      <w:pPr>
        <w:pStyle w:val="ListBullet"/>
      </w:pPr>
      <w:r>
        <w:t>Are there any limitations or contraindications to strength training for seniors?</w:t>
      </w:r>
    </w:p>
    <w:p>
      <w:pPr>
        <w:pStyle w:val="ListBullet"/>
      </w:pPr>
      <w:r>
        <w:t>How does nutrition interact with strength training benefits in older adults?</w:t>
      </w:r>
    </w:p>
    <w:p>
      <w:pPr>
        <w:pStyle w:val="ListBullet"/>
      </w:pPr>
      <w:r>
        <w:t>What does the scientific evidence say about strength training outcomes after 60?</w:t>
      </w:r>
    </w:p>
    <w:p>
      <w:pPr>
        <w:pStyle w:val="Heading1"/>
      </w:pPr>
      <w:r>
        <w:t>Learning Objectives</w:t>
      </w:r>
    </w:p>
    <w:p>
      <w:pPr>
        <w:pStyle w:val="ListBullet"/>
      </w:pPr>
      <w:r>
        <w:t>Understand the definition and importance of strength training after 60.</w:t>
      </w:r>
    </w:p>
    <w:p>
      <w:pPr>
        <w:pStyle w:val="ListBullet"/>
      </w:pPr>
      <w:r>
        <w:t>Describe the physiological changes associated with aging affecting muscle.</w:t>
      </w:r>
    </w:p>
    <w:p>
      <w:pPr>
        <w:pStyle w:val="ListBullet"/>
      </w:pPr>
      <w:r>
        <w:t>Explain the mechanisms by which strength training benefits older adults.</w:t>
      </w:r>
    </w:p>
    <w:p>
      <w:pPr>
        <w:pStyle w:val="ListBullet"/>
      </w:pPr>
      <w:r>
        <w:t>Identify recommended strength training frequency, intensity, and exercise types for older adults.</w:t>
      </w:r>
    </w:p>
    <w:p>
      <w:pPr>
        <w:pStyle w:val="ListBullet"/>
      </w:pPr>
      <w:r>
        <w:t>Recognize safety precautions and contraindications for strength training in seniors.</w:t>
      </w:r>
    </w:p>
    <w:p>
      <w:pPr>
        <w:pStyle w:val="ListBullet"/>
      </w:pPr>
      <w:r>
        <w:t>Appreciate the evidence supporting strength training outcomes after age 60.</w:t>
      </w:r>
    </w:p>
    <w:p>
      <w:pPr>
        <w:pStyle w:val="ListBullet"/>
      </w:pPr>
      <w:r>
        <w:t>Correct common misconceptions about elderly strength training.</w:t>
      </w:r>
    </w:p>
    <w:p>
      <w:pPr>
        <w:pStyle w:val="ListBullet"/>
      </w:pPr>
      <w:r>
        <w:t>Outline practical guidelines to progress strength training safely and effectively.</w:t>
      </w:r>
    </w:p>
    <w:p>
      <w:pPr>
        <w:pStyle w:val="Heading1"/>
      </w:pPr>
      <w:r>
        <w:t>Definition</w:t>
      </w:r>
    </w:p>
    <w:p>
      <w:r>
        <w:t>Strength training after 60 refers to the practice of engaging in resistance exercises specifically designed and adjusted for adults aged 60 years and older to improve muscular strength, endurance, and overall functional ability while considering age-related physiological changes and health status.</w:t>
      </w:r>
    </w:p>
    <w:p>
      <w:pPr>
        <w:pStyle w:val="Heading1"/>
      </w:pPr>
      <w:r>
        <w:t>Why This Matters</w:t>
      </w:r>
    </w:p>
    <w:p>
      <w:r>
        <w:t>Maintaining muscle strength and function after 60 is crucial for preserving independence, preventing falls, managing chronic conditions, and enhancing quality of life. Strength training is one of the most effective interventions to combat age-related muscle loss (sarcopenia) and its associated risks, making it highly relevant for healthy aging and preventive healthcare.</w:t>
      </w:r>
    </w:p>
    <w:p>
      <w:pPr>
        <w:pStyle w:val="Heading1"/>
      </w:pPr>
      <w:r>
        <w:t>Definition and Importance of Strength Training After 60</w:t>
      </w:r>
    </w:p>
    <w:p>
      <w:r>
        <w:t>Strength training, also called resistance training, includes exercises that cause muscles to contract against an external resistance to increase strength, tone, mass, and endurance. After age 60, it becomes particularly important due to the natural decline in muscle mass and function known as sarcopenia. Strength training helps reverse or slow this process, improving physical capacity and independence. Common forms include free weights, machines, bodyweight exercises, and resistance bands.</w:t>
      </w:r>
    </w:p>
    <w:p>
      <w:pPr>
        <w:pStyle w:val="Heading1"/>
      </w:pPr>
      <w:r>
        <w:t>Physiological Changes With Aging Affecting Muscle</w:t>
      </w:r>
    </w:p>
    <w:p>
      <w:r>
        <w:t>Aging is associated with reductions in muscle mass, strength, and power, partly due to a decrease in muscle fiber number and size, particularly type II (fast-twitch) fibers. Neuromuscular junction degradation, hormonal changes (e.g., lower growth hormone and testosterone), and chronic low-grade inflammation also contribute. These changes predispose older adults to frailty, increased fall risk, and decreased mobility.</w:t>
      </w:r>
    </w:p>
    <w:p>
      <w:pPr>
        <w:pStyle w:val="Heading1"/>
      </w:pPr>
      <w:r>
        <w:t>Mechanisms of Strength Training Benefits in Older Adults</w:t>
      </w:r>
    </w:p>
    <w:p>
      <w:r>
        <w:t>Resistance exercise stimulates muscle protein synthesis through activation of signaling pathways such as mTOR, counteracting muscle degradation. It enhances neuromuscular adaptations including motor unit recruitment and firing rates. Strength training also improves bone mineral density, joint function, insulin sensitivity, and cardiovascular health, collectively reducing risk of chronic disease and disability.</w:t>
      </w:r>
    </w:p>
    <w:p>
      <w:pPr>
        <w:pStyle w:val="Heading1"/>
      </w:pPr>
      <w:r>
        <w:t>Recommended Frequency, Intensity, and Types of Exercises</w:t>
      </w:r>
    </w:p>
    <w:p>
      <w:r>
        <w:t>Guidelines generally recommend strength training at least two non-consecutive days per week for older adults, targeting major muscle groups. Exercises can involve free weights, machines, resistance bands, or bodyweight, emphasizing multi-joint movements. Starting with light to moderate intensity (40-60% of one-repetition maximum) and progressively increasing resistance as tolerated ensures safety and effectiveness.</w:t>
      </w:r>
    </w:p>
    <w:p>
      <w:pPr>
        <w:pStyle w:val="Heading1"/>
      </w:pPr>
      <w:r>
        <w:t>Safety Considerations and Contraindications</w:t>
      </w:r>
    </w:p>
    <w:p>
      <w:r>
        <w:t>Pre-existing conditions such as osteoporosis, arthritis, cardiovascular disease, or uncontrolled hypertension require medical evaluation before initiating strength training. Proper form, gradual progression, adequate warm-up, and supervision help reduce injury risk. Avoiding Valsalva maneuvers and heavy loads beyond individual capacity is important to prevent adverse events.</w:t>
      </w:r>
    </w:p>
    <w:p>
      <w:pPr>
        <w:pStyle w:val="Heading1"/>
      </w:pPr>
      <w:r>
        <w:t>Progressing Strength Training Safely Over Time</w:t>
      </w:r>
    </w:p>
    <w:p>
      <w:r>
        <w:t>Progression involves gradually increasing resistance, repetitions, or sets based on individual tolerance and goals. Monitoring for pain or discomfort and adjusting accordingly is crucial. Incorporation of balance and flexibility exercises supports overall function. Regular reassessment ensures training remains challenging but safe.</w:t>
      </w:r>
    </w:p>
    <w:p>
      <w:pPr>
        <w:pStyle w:val="Heading1"/>
      </w:pPr>
      <w:r>
        <w:t>Evidence Supporting Strength Training Outcomes After 60</w:t>
      </w:r>
    </w:p>
    <w:p>
      <w:r>
        <w:t>Multiple randomized controlled trials and meta-analyses demonstrate that strength training in older adults improves muscle mass, strength, bone density, balance, and physical performance. Benefits extend to improved metabolic health, mental well-being, and reduced fall risk. Although individual responses vary, the overall evidence supports the inclusion of strength training in aging populations.</w:t>
      </w:r>
    </w:p>
    <w:p>
      <w:pPr>
        <w:pStyle w:val="Heading1"/>
      </w:pPr>
      <w:r>
        <w:t>Common Misconceptions About Strength Training in Older Adults</w:t>
      </w:r>
    </w:p>
    <w:p>
      <w:r>
        <w:t>Misconceptions include beliefs that strength training is unsafe, ineffective, or causes excessive muscle bulk in seniors. In reality, when properly prescribed, it is safe and beneficial. Another myth is that it's only for athletes or younger individuals, whereas evidence supports its importance across all ages. Educating about these myths helps encourage participation.</w:t>
      </w:r>
    </w:p>
    <w:p>
      <w:pPr>
        <w:pStyle w:val="Heading1"/>
      </w:pPr>
      <w:r>
        <w:t>Limitations and Barriers to Strength Training After 60</w:t>
      </w:r>
    </w:p>
    <w:p>
      <w:r>
        <w:t>Barriers include limited access to facilities or equipment, physical limitations, lack of knowledge, motivation, or perceived risks. Some medical conditions may limit certain exercises. Addressing these barriers with tailored programs, education, and community resources improves adherence and outcomes.</w:t>
      </w:r>
    </w:p>
    <w:p>
      <w:pPr>
        <w:pStyle w:val="Heading1"/>
      </w:pPr>
      <w:r>
        <w:t>Integrating Nutrition and Strength Training for Optimal Results</w:t>
      </w:r>
    </w:p>
    <w:p>
      <w:r>
        <w:t>Adequate protein intake supports muscle repair and growth stimulated by resistance exercise. Nutrients such as vitamin D and calcium are important for bone health. Hydration and energy balance also influence training effectiveness. Collaborative approaches involving diet and exercise yield better outcomes for older adults.</w:t>
      </w:r>
    </w:p>
    <w:p>
      <w:pPr>
        <w:pStyle w:val="Heading1"/>
      </w:pPr>
      <w:r>
        <w:t>Practical Guidance</w:t>
      </w:r>
    </w:p>
    <w:p>
      <w:pPr>
        <w:pStyle w:val="ListBullet"/>
      </w:pPr>
      <w:r>
        <w:t>Consult a healthcare provider before starting strength training, especially if chronic conditions exist.</w:t>
      </w:r>
    </w:p>
    <w:p>
      <w:pPr>
        <w:pStyle w:val="ListBullet"/>
      </w:pPr>
      <w:r>
        <w:t>Begin with low-intensity exercises targeting major muscle groups.</w:t>
      </w:r>
    </w:p>
    <w:p>
      <w:pPr>
        <w:pStyle w:val="ListBullet"/>
      </w:pPr>
      <w:r>
        <w:t>Prioritize proper form and technique to minimize injury risk.</w:t>
      </w:r>
    </w:p>
    <w:p>
      <w:pPr>
        <w:pStyle w:val="ListBullet"/>
      </w:pPr>
      <w:r>
        <w:t>Incorporate progressive overload by gradually increasing resistance or repetitions.</w:t>
      </w:r>
    </w:p>
    <w:p>
      <w:pPr>
        <w:pStyle w:val="ListBullet"/>
      </w:pPr>
      <w:r>
        <w:t>Schedule at least two sessions per week on non-consecutive days for recovery.</w:t>
      </w:r>
    </w:p>
    <w:p>
      <w:pPr>
        <w:pStyle w:val="ListBullet"/>
      </w:pPr>
      <w:r>
        <w:t>Use a combination of equipment such as resistance bands, free weights, or machines depending on access and preference.</w:t>
      </w:r>
    </w:p>
    <w:p>
      <w:pPr>
        <w:pStyle w:val="ListBullet"/>
      </w:pPr>
      <w:r>
        <w:t>Incorporate balance and flexibility exercises to complement strength training.</w:t>
      </w:r>
    </w:p>
    <w:p>
      <w:pPr>
        <w:pStyle w:val="ListBullet"/>
      </w:pPr>
      <w:r>
        <w:t>Monitor for signs of pain or discomfort and adjust exercises accordingly.</w:t>
      </w:r>
    </w:p>
    <w:p>
      <w:pPr>
        <w:pStyle w:val="Heading1"/>
      </w:pPr>
      <w:r>
        <w:t>Safety Notes</w:t>
      </w:r>
    </w:p>
    <w:p>
      <w:pPr>
        <w:pStyle w:val="ListBullet"/>
      </w:pPr>
      <w:r>
        <w:t>Obtain medical clearance if you have cardiovascular, orthopedic, or neurological conditions.</w:t>
      </w:r>
    </w:p>
    <w:p>
      <w:pPr>
        <w:pStyle w:val="ListBullet"/>
      </w:pPr>
      <w:r>
        <w:t>Avoid holding breath during exertion (Valsalva maneuver) to prevent blood pressure spikes.</w:t>
      </w:r>
    </w:p>
    <w:p>
      <w:pPr>
        <w:pStyle w:val="ListBullet"/>
      </w:pPr>
      <w:r>
        <w:t>Start with supervision or guidance from qualified professionals when possible.</w:t>
      </w:r>
    </w:p>
    <w:p>
      <w:pPr>
        <w:pStyle w:val="ListBullet"/>
      </w:pPr>
      <w:r>
        <w:t>Use equipment appropriate for ability level to avoid falls or injury.</w:t>
      </w:r>
    </w:p>
    <w:p>
      <w:pPr>
        <w:pStyle w:val="ListBullet"/>
      </w:pPr>
      <w:r>
        <w:t>Stop exercising if experiencing chest pain, dizziness, or unusual shortness of breath and seek medical attention.</w:t>
      </w:r>
    </w:p>
    <w:p>
      <w:pPr>
        <w:pStyle w:val="Heading1"/>
      </w:pPr>
      <w:r>
        <w:t>Common Misconceptions</w:t>
      </w:r>
    </w:p>
    <w:p>
      <w:r>
        <w:rPr>
          <w:b/>
        </w:rPr>
        <w:t xml:space="preserve">Misconception: </w:t>
      </w:r>
      <w:r>
        <w:t>Strength training makes older adults bulky and bulky muscles aren't desirable.</w:t>
      </w:r>
    </w:p>
    <w:p>
      <w:r>
        <w:rPr>
          <w:b/>
        </w:rPr>
        <w:t xml:space="preserve">Reality: </w:t>
      </w:r>
      <w:r>
        <w:t>When done appropriately, strength training enhances muscle strength and function without excessive bulk in older adults.</w:t>
      </w:r>
    </w:p>
    <w:p>
      <w:r>
        <w:rPr>
          <w:b/>
        </w:rPr>
        <w:t xml:space="preserve">Misconception: </w:t>
      </w:r>
      <w:r>
        <w:t>Older adults should avoid lifting weights because it's dangerous.</w:t>
      </w:r>
    </w:p>
    <w:p>
      <w:r>
        <w:rPr>
          <w:b/>
        </w:rPr>
        <w:t xml:space="preserve">Reality: </w:t>
      </w:r>
      <w:r>
        <w:t>Properly supervised and tailored strength training is safe and reduces injury risk in older adults.</w:t>
      </w:r>
    </w:p>
    <w:p>
      <w:r>
        <w:rPr>
          <w:b/>
        </w:rPr>
        <w:t xml:space="preserve">Misconception: </w:t>
      </w:r>
      <w:r>
        <w:t>It's too late to start strength training after 60; benefits are minimal.</w:t>
      </w:r>
    </w:p>
    <w:p>
      <w:r>
        <w:rPr>
          <w:b/>
        </w:rPr>
        <w:t xml:space="preserve">Reality: </w:t>
      </w:r>
      <w:r>
        <w:t>Older adults can gain significant improvements in muscle mass and strength even when starting later in life.</w:t>
      </w:r>
    </w:p>
    <w:p>
      <w:pPr>
        <w:pStyle w:val="Heading1"/>
      </w:pPr>
      <w:r>
        <w:t>Clinical Pearls</w:t>
      </w:r>
    </w:p>
    <w:p>
      <w:pPr>
        <w:pStyle w:val="ListNumber"/>
      </w:pPr>
      <w:r>
        <w:t>Progressive resistance training is the most effective way to counteract age-related sarcopenia.</w:t>
      </w:r>
    </w:p>
    <w:p>
      <w:pPr>
        <w:pStyle w:val="ListNumber"/>
      </w:pPr>
      <w:r>
        <w:t>Multi-joint exercises such as squats, presses, and rows efficiently target multiple muscle groups.</w:t>
      </w:r>
    </w:p>
    <w:p>
      <w:pPr>
        <w:pStyle w:val="ListNumber"/>
      </w:pPr>
      <w:r>
        <w:t>Balance training combined with strength exercises reduces fall risk significantly.</w:t>
      </w:r>
    </w:p>
    <w:p>
      <w:pPr>
        <w:pStyle w:val="ListNumber"/>
      </w:pPr>
      <w:r>
        <w:t>Regular reassessment helps tailor programs to individual progress and limitations.</w:t>
      </w:r>
    </w:p>
    <w:p>
      <w:pPr>
        <w:pStyle w:val="ListNumber"/>
      </w:pPr>
      <w:r>
        <w:t>Adequate protein intake enhances the anabolic response to resistance exercise.</w:t>
      </w:r>
    </w:p>
    <w:p>
      <w:pPr>
        <w:pStyle w:val="Heading1"/>
      </w:pPr>
      <w:r>
        <w:t>Key Takeaways</w:t>
      </w:r>
    </w:p>
    <w:p>
      <w:pPr>
        <w:pStyle w:val="ListBullet"/>
      </w:pPr>
      <w:r>
        <w:t>Strength training effectively counteracts muscle loss (sarcopenia) associated with aging.</w:t>
      </w:r>
    </w:p>
    <w:p>
      <w:pPr>
        <w:pStyle w:val="ListBullet"/>
      </w:pPr>
      <w:r>
        <w:t>Resistance exercise improves strength, balance, bone density, and overall function in adults over 60.</w:t>
      </w:r>
    </w:p>
    <w:p>
      <w:pPr>
        <w:pStyle w:val="ListBullet"/>
      </w:pPr>
      <w:r>
        <w:t>Safe training requires proper technique, medical evaluation, and gradual progression.</w:t>
      </w:r>
    </w:p>
    <w:p>
      <w:pPr>
        <w:pStyle w:val="ListBullet"/>
      </w:pPr>
      <w:r>
        <w:t>At least two sessions per week focusing on major muscle groups are recommended for older adults.</w:t>
      </w:r>
    </w:p>
    <w:p>
      <w:pPr>
        <w:pStyle w:val="ListBullet"/>
      </w:pPr>
      <w:r>
        <w:t>Common misconceptions about safety and effectiveness can deter participation but are unfounded when training is appropriate.</w:t>
      </w:r>
    </w:p>
    <w:p>
      <w:pPr>
        <w:pStyle w:val="ListBullet"/>
      </w:pPr>
      <w:r>
        <w:t>Nutrition, especially protein intake, supports muscle adaptation to strength training.</w:t>
      </w:r>
    </w:p>
    <w:p>
      <w:pPr>
        <w:pStyle w:val="ListBullet"/>
      </w:pPr>
      <w:r>
        <w:t>Personalizing programs increases adherence and reduces injury risk.</w:t>
      </w:r>
    </w:p>
    <w:p>
      <w:pPr>
        <w:pStyle w:val="ListBullet"/>
      </w:pPr>
      <w:r>
        <w:t>Evidence strongly supports the role of strength training in healthy aging and fall prevention.</w:t>
      </w:r>
    </w:p>
    <w:p>
      <w:pPr>
        <w:pStyle w:val="Heading1"/>
      </w:pPr>
      <w:r>
        <w:t>Glossary</w:t>
      </w:r>
    </w:p>
    <w:p>
      <w:r>
        <w:rPr>
          <w:b/>
        </w:rPr>
        <w:t xml:space="preserve">Sarcopenia: </w:t>
      </w:r>
      <w:r>
        <w:t>The age-related loss of muscle mass and strength that occurs naturally in older adults, contributing to decreased physical function.</w:t>
      </w:r>
    </w:p>
    <w:p>
      <w:r>
        <w:rPr>
          <w:b/>
        </w:rPr>
        <w:t xml:space="preserve">Resistance exercise: </w:t>
      </w:r>
      <w:r>
        <w:t>Physical activity that causes muscles to contract against external resistance with the aim of increasing muscle strength and endurance.</w:t>
      </w:r>
    </w:p>
    <w:p>
      <w:r>
        <w:rPr>
          <w:b/>
        </w:rPr>
        <w:t xml:space="preserve">One-repetition maximum (1RM): </w:t>
      </w:r>
      <w:r>
        <w:t>The greatest amount of weight that a person can lift for one repetition of a given exercise.</w:t>
      </w:r>
    </w:p>
    <w:p>
      <w:r>
        <w:rPr>
          <w:b/>
        </w:rPr>
        <w:t xml:space="preserve">Neuromuscular adaptations: </w:t>
      </w:r>
      <w:r>
        <w:t>Changes in the nervous system's ability to activate muscles, improving strength and coordination with training.</w:t>
      </w:r>
    </w:p>
    <w:p>
      <w:r>
        <w:rPr>
          <w:b/>
        </w:rPr>
        <w:t xml:space="preserve">Progressive overload: </w:t>
      </w:r>
      <w:r>
        <w:t>The gradual increase of stress placed upon the body during exercise training to stimulate muscle growth and strength.</w:t>
      </w:r>
    </w:p>
    <w:p>
      <w:r>
        <w:rPr>
          <w:b/>
        </w:rPr>
        <w:t xml:space="preserve">Valsalva maneuver: </w:t>
      </w:r>
      <w:r>
        <w:t>A technique involving holding one's breath during exertion which can cause elevated blood pressure and is generally avoided during strength training.</w:t>
      </w:r>
    </w:p>
    <w:p>
      <w:r>
        <w:rPr>
          <w:b/>
        </w:rPr>
        <w:t xml:space="preserve">Multi-joint exercise: </w:t>
      </w:r>
      <w:r>
        <w:t>An exercise that involves movement around two or more joints, such as a squat or bench press, engaging multiple muscle groups.</w:t>
      </w:r>
    </w:p>
    <w:p>
      <w:r>
        <w:rPr>
          <w:b/>
        </w:rPr>
        <w:t xml:space="preserve">Protein synthesis: </w:t>
      </w:r>
      <w:r>
        <w:t>The biological process by which cells build new proteins, important for muscle repair and growth after exercise.</w:t>
      </w:r>
    </w:p>
    <w:p>
      <w:pPr>
        <w:pStyle w:val="Heading1"/>
      </w:pPr>
      <w:r>
        <w:t>Related Modules</w:t>
      </w:r>
    </w:p>
    <w:p>
      <w:pPr>
        <w:pStyle w:val="ListBullet"/>
      </w:pPr>
      <w:r>
        <w:t>EXE-130</w:t>
      </w:r>
    </w:p>
    <w:p>
      <w:pPr>
        <w:pStyle w:val="ListBullet"/>
      </w:pPr>
      <w:r>
        <w:t>EXE-112</w:t>
      </w:r>
    </w:p>
    <w:p>
      <w:pPr>
        <w:pStyle w:val="ListBullet"/>
      </w:pPr>
      <w:r>
        <w:t>NUT-105</w:t>
      </w:r>
    </w:p>
    <w:p>
      <w:pPr>
        <w:pStyle w:val="Heading1"/>
      </w:pPr>
      <w:r>
        <w:t>Illustration Specifications</w:t>
      </w:r>
    </w:p>
    <w:p>
      <w:pPr>
        <w:pStyle w:val="Heading2"/>
      </w:pPr>
      <w:r>
        <w:t>ILL-001 - Muscle Loss with Aging</w:t>
      </w:r>
    </w:p>
    <w:p>
      <w:r>
        <w:t>Type: Diagram</w:t>
      </w:r>
    </w:p>
    <w:p>
      <w:r>
        <w:t>Illustrates the decrease in muscle mass and fiber size comparing young adult to older adult muscle tissue.</w:t>
      </w:r>
    </w:p>
    <w:p>
      <w:r>
        <w:t>Alt text: Diagram showing muscle tissue cross-sections comparing young and older adults.</w:t>
      </w:r>
    </w:p>
    <w:p>
      <w:pPr>
        <w:pStyle w:val="Heading2"/>
      </w:pPr>
      <w:r>
        <w:t>ILL-002 - Progressive Resistance Training Techniques</w:t>
      </w:r>
    </w:p>
    <w:p>
      <w:r>
        <w:t>Type: Infographic</w:t>
      </w:r>
    </w:p>
    <w:p>
      <w:r>
        <w:t>Visual guide demonstrating progressive resistance exercises suitable for older adults, including correct form and equipment.</w:t>
      </w:r>
    </w:p>
    <w:p>
      <w:r>
        <w:t>Alt text: Infographic with images of resistance exercises such as squats, bicep curls, and resistance band pulls.</w:t>
      </w:r>
    </w:p>
    <w:p>
      <w:pPr>
        <w:pStyle w:val="Heading2"/>
      </w:pPr>
      <w:r>
        <w:t>ILL-003 - Safety Checklist for Strength Training After 60</w:t>
      </w:r>
    </w:p>
    <w:p>
      <w:r>
        <w:t>Type: Flowchart</w:t>
      </w:r>
    </w:p>
    <w:p>
      <w:r>
        <w:t>Stepwise flowchart to assess medical clearance, warm-up, technique, and post-exercise monitoring for older adults.</w:t>
      </w:r>
    </w:p>
    <w:p>
      <w:r>
        <w:t>Alt text: Flowchart depicting safety steps to follow when strength training after 60.</w:t>
      </w:r>
    </w:p>
    <w:p>
      <w:pPr>
        <w:pStyle w:val="Heading1"/>
      </w:pPr>
      <w:r>
        <w:t>References</w:t>
      </w:r>
    </w:p>
    <w:p>
      <w:pPr>
        <w:pStyle w:val="ListBullet"/>
      </w:pPr>
      <w:r>
        <w:t>Resistance Training for Older Adults: Position Statement from the National Strength and Conditioning Association | National Strength and Conditioning Association (NSCA) | 2009 |  | Unverified</w:t>
      </w:r>
    </w:p>
    <w:p>
      <w:pPr>
        <w:pStyle w:val="ListBullet"/>
      </w:pPr>
      <w:r>
        <w:t>Exercise and Physical Activity for Older Adults | Centers for Disease Control and Prevention (CDC) | 2020 | https://www.cdc.gov/physicalactivity/basics/older_adults/index.htm | Verified</w:t>
      </w:r>
    </w:p>
    <w:p>
      <w:pPr>
        <w:pStyle w:val="ListBullet"/>
      </w:pPr>
      <w:r>
        <w:t>Effect of resistance training on muscle strength, mobility, and functional performance in older adults | Peterson et al., Journal of Gerontology | 2010 | 10.1093/gerona/glq109 | Verified</w:t>
      </w:r>
    </w:p>
    <w:p>
      <w:pPr>
        <w:pStyle w:val="ListBullet"/>
      </w:pPr>
      <w:r>
        <w:t>Sarcopenia: European consensus on definition and diagnosis | Cruz-Jentoft et al., Age and Ageing | 2010 | 10.1093/ageing/afq034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