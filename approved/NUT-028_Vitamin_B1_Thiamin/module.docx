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NUT-028 - Vitamin B1 Thiamin</w:t>
      </w:r>
    </w:p>
    <w:p>
      <w:r>
        <w:rPr>
          <w:i/>
        </w:rPr>
        <w:t>Energy metabolism, nervous-system function, and deficiency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educators,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B1, Thiamin, Micronutrients, Energy metabolism, Nervous system, Deficiency, Beriberi, Wernicke-Korsakoff syndrome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B1, also known as thiamin, is a water-soluble micronutrient essential for energy metabolism and normal nervous system function. It serves as a coenzyme in critical metabolic pathways that convert carbohydrates into energy, particularly within the mitochondria where glucose is processed. Thiamin is also involved in nerve conduction by supporting neurotransmitter synthesis and maintaining nerve membrane integrity. Insufficient intake or absorption of thiamin can lead to deficiency disorders such as beriberi, characterized by muscle weakness, cardiovascular symptoms, and neurological impairments, or Wernicke-Korsakoff syndrome, especially in individuals with chronic alcoholism. Understanding the roles of thiamin highlights its importance in maintaining metabolic health and neurological function. However, since thiamin is water-soluble and not stored extensively in the body, regular dietary intake is necessary, typically obtained from whole grains, meat, legumes, and fortified foods. Limitations include that excessive thiamin intake through diet is uncommon, but extremely high doses via supplements need caution. Thiamin deficiency may be masked by overlapping nutrient deficiencies or medical conditions, complicating diagnosis. This module outlines the biochemical functions of vitamin B1, its clinical relevance, deficiency risk factors, dietary sources, and practical guidance for maintaining adequate status. It also addresses common misconceptions, safety notes, and provides clinical pearls to aid understanding and application in health and nutrition contexts.</w:t>
      </w:r>
    </w:p>
    <w:p>
      <w:pPr>
        <w:pStyle w:val="Heading1"/>
      </w:pPr>
      <w:r>
        <w:t>Customer Questions Answered</w:t>
      </w:r>
    </w:p>
    <w:p>
      <w:pPr>
        <w:pStyle w:val="ListBullet"/>
      </w:pPr>
      <w:r>
        <w:t>What is vitamin B1 (thiamin) and why is it important?</w:t>
      </w:r>
    </w:p>
    <w:p>
      <w:pPr>
        <w:pStyle w:val="ListBullet"/>
      </w:pPr>
      <w:r>
        <w:t>How does vitamin B1 contribute to energy metabolism?</w:t>
      </w:r>
    </w:p>
    <w:p>
      <w:pPr>
        <w:pStyle w:val="ListBullet"/>
      </w:pPr>
      <w:r>
        <w:t>What are the key functions of thiamin in the nervous system?</w:t>
      </w:r>
    </w:p>
    <w:p>
      <w:pPr>
        <w:pStyle w:val="ListBullet"/>
      </w:pPr>
      <w:r>
        <w:t>What are common signs and symptoms of thiamin deficiency?</w:t>
      </w:r>
    </w:p>
    <w:p>
      <w:pPr>
        <w:pStyle w:val="ListBullet"/>
      </w:pPr>
      <w:r>
        <w:t>Who is at risk of vitamin B1 deficiency?</w:t>
      </w:r>
    </w:p>
    <w:p>
      <w:pPr>
        <w:pStyle w:val="ListBullet"/>
      </w:pPr>
      <w:r>
        <w:t>How can I get enough thiamin from my diet?</w:t>
      </w:r>
    </w:p>
    <w:p>
      <w:pPr>
        <w:pStyle w:val="ListBullet"/>
      </w:pPr>
      <w:r>
        <w:t>Can vitamin B1 supplements help with fatigue or nerve problems?</w:t>
      </w:r>
    </w:p>
    <w:p>
      <w:pPr>
        <w:pStyle w:val="ListBullet"/>
      </w:pPr>
      <w:r>
        <w:t>Are there any safety concerns or side effects related to thiamin intake?</w:t>
      </w:r>
    </w:p>
    <w:p>
      <w:pPr>
        <w:pStyle w:val="Heading1"/>
      </w:pPr>
      <w:r>
        <w:t>Learning Objectives</w:t>
      </w:r>
    </w:p>
    <w:p>
      <w:pPr>
        <w:pStyle w:val="ListBullet"/>
      </w:pPr>
      <w:r>
        <w:t>Define vitamin B1 (thiamin) and describe its biochemical roles.</w:t>
      </w:r>
    </w:p>
    <w:p>
      <w:pPr>
        <w:pStyle w:val="ListBullet"/>
      </w:pPr>
      <w:r>
        <w:t>Explain how thiamin contributes to energy metabolism and nervous system function.</w:t>
      </w:r>
    </w:p>
    <w:p>
      <w:pPr>
        <w:pStyle w:val="ListBullet"/>
      </w:pPr>
      <w:r>
        <w:t>Identify signs and symptoms of thiamin deficiency and at-risk populations.</w:t>
      </w:r>
    </w:p>
    <w:p>
      <w:pPr>
        <w:pStyle w:val="ListBullet"/>
      </w:pPr>
      <w:r>
        <w:t>Discuss dietary sources and considerations for maintaining adequate thiamin intake.</w:t>
      </w:r>
    </w:p>
    <w:p>
      <w:pPr>
        <w:pStyle w:val="ListBullet"/>
      </w:pPr>
      <w:r>
        <w:t>Recognize safety information and misconceptions about vitamin B1.</w:t>
      </w:r>
    </w:p>
    <w:p>
      <w:pPr>
        <w:pStyle w:val="Heading1"/>
      </w:pPr>
      <w:r>
        <w:t>Definition</w:t>
      </w:r>
    </w:p>
    <w:p>
      <w:r>
        <w:t>Vitamin B1 (thiamin) is an essential water-soluble vitamin that acts as a coenzyme in carbohydrate metabolism and supports nervous system function.</w:t>
      </w:r>
    </w:p>
    <w:p>
      <w:pPr>
        <w:pStyle w:val="Heading1"/>
      </w:pPr>
      <w:r>
        <w:t>Why This Matters</w:t>
      </w:r>
    </w:p>
    <w:p>
      <w:r>
        <w:t>Adequate vitamin B1 intake is crucial for converting food into usable energy and maintaining healthy nerve function. Deficiency can lead to serious health problems such as beriberi and neurological disorders, affecting millions worldwide, especially in vulnerable populations.</w:t>
      </w:r>
    </w:p>
    <w:p>
      <w:pPr>
        <w:pStyle w:val="Heading1"/>
      </w:pPr>
      <w:r>
        <w:t>Overview of Vitamin B1 (Thiamin)</w:t>
      </w:r>
    </w:p>
    <w:p>
      <w:r>
        <w:t>Vitamin B1, commonly known as thiamin, is a water-soluble vitamin that the body requires for essential metabolic processes. It cannot be synthesized by humans and must be obtained from dietary sources or supplementation. Thiamin is pivotal in enabling the body to convert carbohydrates into energy through its role as a coenzyme in key enzymatic reactions.</w:t>
      </w:r>
    </w:p>
    <w:p>
      <w:pPr>
        <w:pStyle w:val="Heading1"/>
      </w:pPr>
      <w:r>
        <w:t>Role in Energy Metabolism</w:t>
      </w:r>
    </w:p>
    <w:p>
      <w:r>
        <w:t>Thiamin primarily functions as a coenzyme in the form of thiamin pyrophosphate (TPP). It participates in several enzyme complexes such as pyruvate dehydrogenase and alpha-ketoglutarate dehydrogenase, which facilitate the metabolism of carbohydrates into ATP, the cellular energy currency. This underscores thiamin’s critical role in energy production within cells.</w:t>
      </w:r>
    </w:p>
    <w:p>
      <w:pPr>
        <w:pStyle w:val="Heading1"/>
      </w:pPr>
      <w:r>
        <w:t>Functions in the Nervous System</w:t>
      </w:r>
    </w:p>
    <w:p>
      <w:r>
        <w:t>Beyond its metabolic roles, thiamin supports nervous system health by contributing to neurotransmitter synthesis, nerve signal transmission, and maintaining the integrity of nerve membranes. These actions are vital for normal cognitive functions, motor control, and sensory processing.</w:t>
      </w:r>
    </w:p>
    <w:p>
      <w:pPr>
        <w:pStyle w:val="Heading1"/>
      </w:pPr>
      <w:r>
        <w:t>Thiamin Deficiency: Causes and Symptoms</w:t>
      </w:r>
    </w:p>
    <w:p>
      <w:r>
        <w:t>Thiamin deficiency occurs when intake or absorption is inadequate. Common causes include malnutrition, chronic alcoholism, certain medical conditions, and prolonged use of some medications. Clinical manifestations range from fatigue and irritability to severe neurological disorders like beriberi and Wernicke-Korsakoff syndrome, marked by muscle weakness, neuropathy, and cognitive disturbances.</w:t>
      </w:r>
    </w:p>
    <w:p>
      <w:pPr>
        <w:pStyle w:val="Heading1"/>
      </w:pPr>
      <w:r>
        <w:t>Populations at Risk</w:t>
      </w:r>
    </w:p>
    <w:p>
      <w:r>
        <w:t>Groups with increased risk for thiamin deficiency include individuals with alcohol use disorder, those with malabsorption syndromes, people on restrictive diets, and patients undergoing prolonged intravenous feeding without adequate supplementation. Identifying at-risk individuals is key to preventing deficiency-related complications.</w:t>
      </w:r>
    </w:p>
    <w:p>
      <w:pPr>
        <w:pStyle w:val="Heading1"/>
      </w:pPr>
      <w:r>
        <w:t>Dietary Sources and Recommended Intakes</w:t>
      </w:r>
    </w:p>
    <w:p>
      <w:r>
        <w:t>Thiamin is naturally present in whole grains, legumes, nuts, seeds, pork, and fortified cereals. Ensuring a varied diet that includes these foods typically meets daily requirements. Recommended dietary allowances vary by age, sex, and physiological conditions such as pregnancy.</w:t>
      </w:r>
    </w:p>
    <w:p>
      <w:pPr>
        <w:pStyle w:val="Heading1"/>
      </w:pPr>
      <w:r>
        <w:t>Practical Guidance for Maintaining Adequate Thiamin Status</w:t>
      </w:r>
    </w:p>
    <w:p>
      <w:r>
        <w:t>To maintain healthy thiamin levels, it is advisable to consume a balanced diet with diverse sources. Cooking methods such as boiling can cause thiamin loss; thus, minimal water use and reduced cooking time are recommended. Supplementation may be warranted in specific at-risk populations but should be considered in consultation with healthcare providers.</w:t>
      </w:r>
    </w:p>
    <w:p>
      <w:pPr>
        <w:pStyle w:val="Heading1"/>
      </w:pPr>
      <w:r>
        <w:t>Safety and Misconceptions about Vitamin B1</w:t>
      </w:r>
    </w:p>
    <w:p>
      <w:r>
        <w:t>Thiamin is generally safe even at high doses due to its water solubility and renal excretion. However, excessive supplementation without medical advice is not recommended. Common misconceptions include beliefs that vitamin B1 supplements can cure all types of fatigue or neurological problems, which lack robust scientific support and require clinical evaluation.</w:t>
      </w:r>
    </w:p>
    <w:p>
      <w:pPr>
        <w:pStyle w:val="Heading1"/>
      </w:pPr>
      <w:r>
        <w:t>Practical Guidance</w:t>
      </w:r>
    </w:p>
    <w:p>
      <w:pPr>
        <w:pStyle w:val="ListBullet"/>
      </w:pPr>
      <w:r>
        <w:t>Consume a variety of thiamin-rich foods such as whole grains, legumes, nuts, and pork to ensure adequate intake.</w:t>
      </w:r>
    </w:p>
    <w:p>
      <w:pPr>
        <w:pStyle w:val="ListBullet"/>
      </w:pPr>
      <w:r>
        <w:t>Minimize loss of thiamin by avoiding prolonged boiling; steaming or microwaving can better preserve the vitamin.</w:t>
      </w:r>
    </w:p>
    <w:p>
      <w:pPr>
        <w:pStyle w:val="ListBullet"/>
      </w:pPr>
      <w:r>
        <w:t>Individuals with alcohol use disorder or malabsorption issues should have thiamin status monitored by healthcare professionals.</w:t>
      </w:r>
    </w:p>
    <w:p>
      <w:pPr>
        <w:pStyle w:val="ListBullet"/>
      </w:pPr>
      <w:r>
        <w:t>Consider supplementation in consultation with a healthcare provider if dietary intake is insufficient or if at risk of deficiency.</w:t>
      </w:r>
    </w:p>
    <w:p>
      <w:pPr>
        <w:pStyle w:val="ListBullet"/>
      </w:pPr>
      <w:r>
        <w:t>Avoid self-medicating with high-dose thiamin supplements without medical supervision.</w:t>
      </w:r>
    </w:p>
    <w:p>
      <w:pPr>
        <w:pStyle w:val="Heading1"/>
      </w:pPr>
      <w:r>
        <w:t>Safety Notes</w:t>
      </w:r>
    </w:p>
    <w:p>
      <w:pPr>
        <w:pStyle w:val="ListBullet"/>
      </w:pPr>
      <w:r>
        <w:t>Thiamin has low toxicity due to its water solubility and excess is excreted in urine.</w:t>
      </w:r>
    </w:p>
    <w:p>
      <w:pPr>
        <w:pStyle w:val="ListBullet"/>
      </w:pPr>
      <w:r>
        <w:t>There is limited evidence supporting toxicity from high doses of thiamin, but large supplements should be used cautiously.</w:t>
      </w:r>
    </w:p>
    <w:p>
      <w:pPr>
        <w:pStyle w:val="ListBullet"/>
      </w:pPr>
      <w:r>
        <w:t>Individuals with known allergies to thiamin-containing products should avoid them.</w:t>
      </w:r>
    </w:p>
    <w:p>
      <w:pPr>
        <w:pStyle w:val="ListBullet"/>
      </w:pPr>
      <w:r>
        <w:t>Always inform healthcare providers about supplement use to avoid potential interactions.</w:t>
      </w:r>
    </w:p>
    <w:p>
      <w:pPr>
        <w:pStyle w:val="ListBullet"/>
      </w:pPr>
      <w:r>
        <w:t>Deficiency diagnosis should be based on clinical and laboratory assessment rather than supplementation trials alone.</w:t>
      </w:r>
    </w:p>
    <w:p>
      <w:pPr>
        <w:pStyle w:val="Heading1"/>
      </w:pPr>
      <w:r>
        <w:t>Common Misconceptions</w:t>
      </w:r>
    </w:p>
    <w:p>
      <w:r>
        <w:rPr>
          <w:b/>
        </w:rPr>
        <w:t xml:space="preserve">Misconception: </w:t>
      </w:r>
      <w:r>
        <w:t>Taking large doses of vitamin B1 can cure all types of fatigue and neurological problems.</w:t>
      </w:r>
    </w:p>
    <w:p>
      <w:r>
        <w:rPr>
          <w:b/>
        </w:rPr>
        <w:t xml:space="preserve">Reality: </w:t>
      </w:r>
      <w:r>
        <w:t>While vitamin B1 deficiency can cause fatigue and neurological symptoms, supplementation only helps when deficiency is present. Other causes of these symptoms should be evaluated by healthcare professionals.</w:t>
      </w:r>
    </w:p>
    <w:p>
      <w:r>
        <w:rPr>
          <w:b/>
        </w:rPr>
        <w:t xml:space="preserve">Misconception: </w:t>
      </w:r>
      <w:r>
        <w:t>Vitamin B1 deficiency is common only in developing countries.</w:t>
      </w:r>
    </w:p>
    <w:p>
      <w:r>
        <w:rPr>
          <w:b/>
        </w:rPr>
        <w:t xml:space="preserve">Reality: </w:t>
      </w:r>
      <w:r>
        <w:t>Although more prevalent in developing regions due to malnutrition, thiamin deficiency can also occur in developed countries, especially among alcoholics and people with malabsorption disorders.</w:t>
      </w:r>
    </w:p>
    <w:p>
      <w:pPr>
        <w:pStyle w:val="Heading1"/>
      </w:pPr>
      <w:r>
        <w:t>Clinical Pearls</w:t>
      </w:r>
    </w:p>
    <w:p>
      <w:pPr>
        <w:pStyle w:val="ListNumber"/>
      </w:pPr>
      <w:r>
        <w:t>Thiamin deficiency can mimic other neurologic diseases, necessitating careful differential diagnosis.</w:t>
      </w:r>
    </w:p>
    <w:p>
      <w:pPr>
        <w:pStyle w:val="ListNumber"/>
      </w:pPr>
      <w:r>
        <w:t>Rapid improvement in symptoms often occurs after thiamin supplementation in deficient patients, making early detection important.</w:t>
      </w:r>
    </w:p>
    <w:p>
      <w:pPr>
        <w:pStyle w:val="ListNumber"/>
      </w:pPr>
      <w:r>
        <w:t>Chronic alcoholism is a major risk factor due to poor intake and impaired absorption of thiamin.</w:t>
      </w:r>
    </w:p>
    <w:p>
      <w:pPr>
        <w:pStyle w:val="ListNumber"/>
      </w:pPr>
      <w:r>
        <w:t>Thiamin status assessment may require specialized laboratory tests, as plasma levels do not always reflect tissue stores.</w:t>
      </w:r>
    </w:p>
    <w:p>
      <w:pPr>
        <w:pStyle w:val="ListNumber"/>
      </w:pPr>
      <w:r>
        <w:t>Ensuring thiamin sufficiency is critical in patients receiving total parenteral nutrition (TPN).</w:t>
      </w:r>
    </w:p>
    <w:p>
      <w:pPr>
        <w:pStyle w:val="Heading1"/>
      </w:pPr>
      <w:r>
        <w:t>Key Takeaways</w:t>
      </w:r>
    </w:p>
    <w:p>
      <w:pPr>
        <w:pStyle w:val="ListBullet"/>
      </w:pPr>
      <w:r>
        <w:t>Vitamin B1 is essential for energy metabolism and nervous system function.</w:t>
      </w:r>
    </w:p>
    <w:p>
      <w:pPr>
        <w:pStyle w:val="ListBullet"/>
      </w:pPr>
      <w:r>
        <w:t>Deficiency can lead to serious conditions such as beriberi and Wernicke-Korsakoff syndrome.</w:t>
      </w:r>
    </w:p>
    <w:p>
      <w:pPr>
        <w:pStyle w:val="ListBullet"/>
      </w:pPr>
      <w:r>
        <w:t>Consuming a balanced diet with thiamin-rich foods usually prevents deficiency.</w:t>
      </w:r>
    </w:p>
    <w:p>
      <w:pPr>
        <w:pStyle w:val="ListBullet"/>
      </w:pPr>
      <w:r>
        <w:t>At-risk groups include alcoholics, malnourished individuals, and those with malabsorption diseases.</w:t>
      </w:r>
    </w:p>
    <w:p>
      <w:pPr>
        <w:pStyle w:val="ListBullet"/>
      </w:pPr>
      <w:r>
        <w:t>Thiamin supplements should be used thoughtfully and under medical guidance.</w:t>
      </w:r>
    </w:p>
    <w:p>
      <w:pPr>
        <w:pStyle w:val="Heading1"/>
      </w:pPr>
      <w:r>
        <w:t>Glossary</w:t>
      </w:r>
    </w:p>
    <w:p>
      <w:r>
        <w:rPr>
          <w:b/>
        </w:rPr>
        <w:t xml:space="preserve">Coenzyme: </w:t>
      </w:r>
      <w:r>
        <w:t>A non-protein compound that is necessary for the functioning of an enzyme.</w:t>
      </w:r>
    </w:p>
    <w:p>
      <w:r>
        <w:rPr>
          <w:b/>
        </w:rPr>
        <w:t xml:space="preserve">Beriberi: </w:t>
      </w:r>
      <w:r>
        <w:t>A disease caused by thiamin deficiency leading to nerve, heart, and muscle symptoms.</w:t>
      </w:r>
    </w:p>
    <w:p>
      <w:r>
        <w:rPr>
          <w:b/>
        </w:rPr>
        <w:t xml:space="preserve">Wernicke-Korsakoff Syndrome: </w:t>
      </w:r>
      <w:r>
        <w:t>A neurological disorder caused by severe thiamin deficiency, often associated with alcoholism.</w:t>
      </w:r>
    </w:p>
    <w:p>
      <w:r>
        <w:rPr>
          <w:b/>
        </w:rPr>
        <w:t xml:space="preserve">Thiamin Pyrophosphate (TPP): </w:t>
      </w:r>
      <w:r>
        <w:t>The active coenzyme form of vitamin B1 involved in carbohydrate metabolism.</w:t>
      </w:r>
    </w:p>
    <w:p>
      <w:r>
        <w:rPr>
          <w:b/>
        </w:rPr>
        <w:t xml:space="preserve">Malabsorption: </w:t>
      </w:r>
      <w:r>
        <w:t>A condition where the intestines cannot adequately absorb nutrients from food.</w:t>
      </w:r>
    </w:p>
    <w:p>
      <w:pPr>
        <w:pStyle w:val="Heading1"/>
      </w:pPr>
      <w:r>
        <w:t>Related Modules</w:t>
      </w:r>
    </w:p>
    <w:p>
      <w:pPr>
        <w:pStyle w:val="ListBullet"/>
      </w:pPr>
      <w:r>
        <w:t>NUT-015 Water-Soluble Vitamins</w:t>
      </w:r>
    </w:p>
    <w:p>
      <w:pPr>
        <w:pStyle w:val="ListBullet"/>
      </w:pPr>
      <w:r>
        <w:t>NUT-030 Micronutrient Deficiencies</w:t>
      </w:r>
    </w:p>
    <w:p>
      <w:pPr>
        <w:pStyle w:val="ListBullet"/>
      </w:pPr>
      <w:r>
        <w:t>NUT-045 Alcohol and Nutrition</w:t>
      </w:r>
    </w:p>
    <w:p>
      <w:pPr>
        <w:pStyle w:val="Heading1"/>
      </w:pPr>
      <w:r>
        <w:t>Illustration Specifications</w:t>
      </w:r>
    </w:p>
    <w:p>
      <w:pPr>
        <w:pStyle w:val="Heading2"/>
      </w:pPr>
      <w:r>
        <w:t>ILL-NUT028-1 - Chemical Structure of Thiamin</w:t>
      </w:r>
    </w:p>
    <w:p>
      <w:r>
        <w:t>Type: Diagram</w:t>
      </w:r>
    </w:p>
    <w:p>
      <w:r>
        <w:t>Molecular structure highlighting the thiazole and pyrimidine rings that compose thiamin.</w:t>
      </w:r>
    </w:p>
    <w:p>
      <w:r>
        <w:t>Alt text: Diagram showing the chemical structure of vitamin B1 (thiamin).</w:t>
      </w:r>
    </w:p>
    <w:p>
      <w:pPr>
        <w:pStyle w:val="Heading2"/>
      </w:pPr>
      <w:r>
        <w:t>ILL-NUT028-2 - Thiamin’s Role in Energy Metabolism</w:t>
      </w:r>
    </w:p>
    <w:p>
      <w:r>
        <w:t>Type: Flowchart</w:t>
      </w:r>
    </w:p>
    <w:p>
      <w:r>
        <w:t>Flowchart illustrating thiamin pyrophosphate acting as a coenzyme in key steps of carbohydrate metabolism producing ATP.</w:t>
      </w:r>
    </w:p>
    <w:p>
      <w:r>
        <w:t>Alt text: Flowchart of carbohydrate metabolism enzymes involving thiamin.</w:t>
      </w:r>
    </w:p>
    <w:p>
      <w:pPr>
        <w:pStyle w:val="Heading2"/>
      </w:pPr>
      <w:r>
        <w:t>ILL-NUT028-3 - Symptoms of Thiamin Deficiency</w:t>
      </w:r>
    </w:p>
    <w:p>
      <w:r>
        <w:t>Type: Infographic</w:t>
      </w:r>
    </w:p>
    <w:p>
      <w:r>
        <w:t>Visual summary of signs and symptoms associated with thiamin deficiency including neurological and cardiovascular effects.</w:t>
      </w:r>
    </w:p>
    <w:p>
      <w:r>
        <w:t>Alt text: Infographic detailing symptoms like muscle weakness and neuropathy in thiamin deficiency.</w:t>
      </w:r>
    </w:p>
    <w:p>
      <w:pPr>
        <w:pStyle w:val="Heading2"/>
      </w:pPr>
      <w:r>
        <w:t>ILL-NUT028-4 - Dietary Sources of Thiamin</w:t>
      </w:r>
    </w:p>
    <w:p>
      <w:r>
        <w:t>Type: Chart</w:t>
      </w:r>
    </w:p>
    <w:p>
      <w:r>
        <w:t>Chart listing common food sources that provide vitamin B1 including portion sizes and approximate thiamin content.</w:t>
      </w:r>
    </w:p>
    <w:p>
      <w:r>
        <w:t>Alt text: Chart showing food sources rich in thiamin such as pork, legumes, and fortified cereals.</w:t>
      </w:r>
    </w:p>
    <w:p>
      <w:pPr>
        <w:pStyle w:val="Heading1"/>
      </w:pPr>
      <w:r>
        <w:t>References</w:t>
      </w:r>
    </w:p>
    <w:p>
      <w:pPr>
        <w:pStyle w:val="ListBullet"/>
      </w:pPr>
      <w:r>
        <w:t>Vitamin B1 (Thiamin) Fact Sheet for Health Professionals | National Institutes of Health Office of Dietary Supplements | 2023 |  | unverified</w:t>
      </w:r>
    </w:p>
    <w:p>
      <w:pPr>
        <w:pStyle w:val="ListBullet"/>
      </w:pPr>
      <w:r>
        <w:t>Thiamine Deficiency: Clinical and Biochemical Features | American Journal of Clinical Nutrition | 2020 |  | unverified</w:t>
      </w:r>
    </w:p>
    <w:p>
      <w:pPr>
        <w:pStyle w:val="ListBullet"/>
      </w:pPr>
      <w:r>
        <w:t>Dietary Reference Intakes for Thiamin | Institute of Medicine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