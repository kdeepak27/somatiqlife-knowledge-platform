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EXE-223 - Exercise for Cardiovascular Health</w:t>
      </w:r>
    </w:p>
    <w:p>
      <w:r>
        <w:rPr>
          <w:i/>
        </w:rPr>
        <w:t>Evidence, mechanisms, practical application, progression, and safety considerations for exercise for cardiovascular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Health Maintenance, Rehabilitation</w:t>
            </w:r>
          </w:p>
        </w:tc>
      </w:tr>
      <w:tr>
        <w:tc>
          <w:tcPr>
            <w:tcW w:type="dxa" w:w="4968"/>
          </w:tcPr>
          <w:p>
            <w:r>
              <w:rPr>
                <w:b/>
              </w:rPr>
              <w:t>Audience</w:t>
            </w:r>
          </w:p>
        </w:tc>
        <w:tc>
          <w:tcPr>
            <w:tcW w:type="dxa" w:w="4968"/>
          </w:tcPr>
          <w:p>
            <w:r>
              <w:t>General Public,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cardiovascular health, exercise, physical activity, heart health, aerobic exercise, resistance training, blood pressure, cholesterol, vascular function,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cardiovascular health refers to planned, structured physical activity aimed at improving the function and condition of the heart and blood vessels. This includes aerobic activities such as walking, cycling, and swimming, as well as resistance training. The physiological mechanisms by which exercise benefits cardiovascular health include improvements in cardiac output, endothelial function, blood pressure regulation, lipid metabolism, and inflammation reduction. These adaptations result in enhanced oxygen delivery, lowered risk of atherosclerosis, and improved vascular elasticity. Practically, regular moderate-intensity exercise is recommended to reduce cardiovascular disease risk and improve overall health. While aerobic exercise has traditionally been highlighted for heart health benefits, resistance training also contributes meaningfully by improving blood pressure and metabolic profiles. Synonyms and related terms include physical activity, aerobic exercise, cardiovascular training, and endurance exercise. Limitations of exercise include individual differences in response, contraindications in some cardiac conditions, and the need for progression and safety precautions. Safety considerations emphasize gradual initiation, medical evaluation for at-risk individuals, and adherence to recommended intensities to avoid adverse events. Overall, exercise is a cornerstone of cardiovascular disease prevention and management, supported by extensive clinical evidence.</w:t>
      </w:r>
    </w:p>
    <w:p>
      <w:pPr>
        <w:pStyle w:val="Heading1"/>
      </w:pPr>
      <w:r>
        <w:t>Customer Questions Answered</w:t>
      </w:r>
    </w:p>
    <w:p>
      <w:pPr>
        <w:pStyle w:val="ListBullet"/>
      </w:pPr>
      <w:r>
        <w:t>What types of exercise are best for cardiovascular health?</w:t>
      </w:r>
    </w:p>
    <w:p>
      <w:pPr>
        <w:pStyle w:val="ListBullet"/>
      </w:pPr>
      <w:r>
        <w:t>How does exercise improve heart function?</w:t>
      </w:r>
    </w:p>
    <w:p>
      <w:pPr>
        <w:pStyle w:val="ListBullet"/>
      </w:pPr>
      <w:r>
        <w:t>Can exercise lower blood pressure?</w:t>
      </w:r>
    </w:p>
    <w:p>
      <w:pPr>
        <w:pStyle w:val="ListBullet"/>
      </w:pPr>
      <w:r>
        <w:t>Is aerobic exercise more beneficial than resistance training for the heart?</w:t>
      </w:r>
    </w:p>
    <w:p>
      <w:pPr>
        <w:pStyle w:val="ListBullet"/>
      </w:pPr>
      <w:r>
        <w:t>How often should I exercise to maintain heart health?</w:t>
      </w:r>
    </w:p>
    <w:p>
      <w:pPr>
        <w:pStyle w:val="ListBullet"/>
      </w:pPr>
      <w:r>
        <w:t>Are there risks associated with exercising for heart health?</w:t>
      </w:r>
    </w:p>
    <w:p>
      <w:pPr>
        <w:pStyle w:val="ListBullet"/>
      </w:pPr>
      <w:r>
        <w:t>Can exercise reverse heart disease?</w:t>
      </w:r>
    </w:p>
    <w:p>
      <w:pPr>
        <w:pStyle w:val="ListBullet"/>
      </w:pPr>
      <w:r>
        <w:t>What mechanisms explain exercise benefits on blood vessels?</w:t>
      </w:r>
    </w:p>
    <w:p>
      <w:pPr>
        <w:pStyle w:val="ListBullet"/>
      </w:pPr>
      <w:r>
        <w:t>How do I safely start exercising if I have cardiovascular risk factors?</w:t>
      </w:r>
    </w:p>
    <w:p>
      <w:pPr>
        <w:pStyle w:val="ListBullet"/>
      </w:pPr>
      <w:r>
        <w:t>Does the intensity of exercise matter for heart health?</w:t>
      </w:r>
    </w:p>
    <w:p>
      <w:pPr>
        <w:pStyle w:val="ListBullet"/>
      </w:pPr>
      <w:r>
        <w:t>Can exercise improve cholesterol levels?</w:t>
      </w:r>
    </w:p>
    <w:p>
      <w:pPr>
        <w:pStyle w:val="ListBullet"/>
      </w:pPr>
      <w:r>
        <w:t>What are common misconceptions about exercise and heart health?</w:t>
      </w:r>
    </w:p>
    <w:p>
      <w:pPr>
        <w:pStyle w:val="Heading1"/>
      </w:pPr>
      <w:r>
        <w:t>Learning Objectives</w:t>
      </w:r>
    </w:p>
    <w:p>
      <w:pPr>
        <w:pStyle w:val="ListBullet"/>
      </w:pPr>
      <w:r>
        <w:t>Define exercise types relevant to cardiovascular health and their mechanisms.</w:t>
      </w:r>
    </w:p>
    <w:p>
      <w:pPr>
        <w:pStyle w:val="ListBullet"/>
      </w:pPr>
      <w:r>
        <w:t>Explain physiological adaptations of the cardiovascular system to exercise.</w:t>
      </w:r>
    </w:p>
    <w:p>
      <w:pPr>
        <w:pStyle w:val="ListBullet"/>
      </w:pPr>
      <w:r>
        <w:t>Summarize clinical evidence supporting exercise benefits for heart health.</w:t>
      </w:r>
    </w:p>
    <w:p>
      <w:pPr>
        <w:pStyle w:val="ListBullet"/>
      </w:pPr>
      <w:r>
        <w:t>Describe practical guidelines for implementing exercise safely.</w:t>
      </w:r>
    </w:p>
    <w:p>
      <w:pPr>
        <w:pStyle w:val="ListBullet"/>
      </w:pPr>
      <w:r>
        <w:t>Identify limitations and safety considerations when prescribing exercise for cardiovascular health.</w:t>
      </w:r>
    </w:p>
    <w:p>
      <w:pPr>
        <w:pStyle w:val="ListBullet"/>
      </w:pPr>
      <w:r>
        <w:t>Address common misconceptions about exercise effects on the cardiovascular system.</w:t>
      </w:r>
    </w:p>
    <w:p>
      <w:pPr>
        <w:pStyle w:val="ListBullet"/>
      </w:pPr>
      <w:r>
        <w:t>Differentiate between aerobic and resistance training impacts on cardiovascular risk factors.</w:t>
      </w:r>
    </w:p>
    <w:p>
      <w:pPr>
        <w:pStyle w:val="ListBullet"/>
      </w:pPr>
      <w:r>
        <w:t>Recognize progression strategies for exercise programs in cardiac populations.</w:t>
      </w:r>
    </w:p>
    <w:p>
      <w:pPr>
        <w:pStyle w:val="Heading1"/>
      </w:pPr>
      <w:r>
        <w:t>Definition</w:t>
      </w:r>
    </w:p>
    <w:p>
      <w:r>
        <w:t>Exercise for cardiovascular health encompasses physical activities performed with the goal of improving the function and resilience of the heart and circulatory system. This includes aerobic activities like walking or running, resistance training, and flexibility or balance exercises that support cardiovascular wellness.</w:t>
      </w:r>
    </w:p>
    <w:p>
      <w:pPr>
        <w:pStyle w:val="Heading1"/>
      </w:pPr>
      <w:r>
        <w:t>Why This Matters</w:t>
      </w:r>
    </w:p>
    <w:p>
      <w:r>
        <w:t>Cardiovascular diseases remain the leading cause of morbidity and mortality globally. Exercise is a proven, low-cost, and accessible strategy that markedly reduces cardiovascular risk, improves quality of life, and complements medical therapies. Understanding the evidence, mechanisms, and safe application of exercise is essential for effective prevention and management of cardiovascular conditions.</w:t>
      </w:r>
    </w:p>
    <w:p>
      <w:pPr>
        <w:pStyle w:val="Heading1"/>
      </w:pPr>
      <w:r>
        <w:t>Types of Exercise for Cardiovascular Health</w:t>
      </w:r>
    </w:p>
    <w:p>
      <w:r>
        <w:t>Exercise suitable for cardiovascular health primarily includes aerobic (endurance) exercise, resistance (strength) training, and flexibility exercises. Aerobic exercise involves continuous rhythmic activities like walking, jogging, cycling, swimming, or dancing that raise heart rate and breathing for prolonged periods. It enhances cardiac output and vascular function. Resistance training uses weights, resistance bands, or body weight to build muscle strength, indirectly benefiting cardiovascular health by improving metabolism and blood pressure. Flexibility exercises improve joint mobility and can aid overall physical function but have minimal direct cardiovascular effects.</w:t>
      </w:r>
    </w:p>
    <w:p>
      <w:pPr>
        <w:pStyle w:val="Heading1"/>
      </w:pPr>
      <w:r>
        <w:t>Physiological Mechanisms of Cardiovascular Adaptation to Exercise</w:t>
      </w:r>
    </w:p>
    <w:p>
      <w:r>
        <w:t>Exercise triggers acute and chronic physiological responses in the cardiovascular system. Acute effects include increased heart rate, stroke volume, and blood flow to meet oxygen demands. Chronically, regular exercise induces cardiac remodeling, enhanced myocardial efficiency, improved endothelial function via nitric oxide production, reduced systemic inflammation, and favorable changes in blood lipid profile. These mechanisms contribute to improved cardiac output, enhanced vascular compliance, and reduced arterial stiffness, collectively lowering cardiovascular disease risk.</w:t>
      </w:r>
    </w:p>
    <w:p>
      <w:pPr>
        <w:pStyle w:val="Heading1"/>
      </w:pPr>
      <w:r>
        <w:t>Clinical Evidence Supporting Exercise for Heart Health</w:t>
      </w:r>
    </w:p>
    <w:p>
      <w:r>
        <w:t>Extensive epidemiological and randomized controlled trial data confirm that regular exercise reduces incidence of coronary artery disease, heart failure, stroke, hypertension, and mortality. The American Heart Association and other bodies recommend at least 150 minutes of moderate-intensity aerobic activity per week combined with muscle-strengthening activities on two or more days. Meta-analyses show exercise improves surrogate markers such as blood pressure, HDL cholesterol, insulin sensitivity, and reduces inflammation and body weight, underscoring its broad cardioprotective effects.</w:t>
      </w:r>
    </w:p>
    <w:p>
      <w:pPr>
        <w:pStyle w:val="Heading1"/>
      </w:pPr>
      <w:r>
        <w:t>Practical Guidelines for Exercise Implementation</w:t>
      </w:r>
    </w:p>
    <w:p>
      <w:r>
        <w:t>Safe and effective exercise requires individualization considering age, baseline fitness, and health status. Starting with low to moderate intensity aerobic activities, progressively increasing duration and intensity, and integrating resistance exercises is a common approach. Monitoring for symptoms such as chest pain or undue fatigue is critical. Warm-up and cool-down periods enhance safety. Health professionals should employ risk stratification tools and may recommend supervised cardiac rehabilitation in high-risk populations.</w:t>
      </w:r>
    </w:p>
    <w:p>
      <w:pPr>
        <w:pStyle w:val="Heading1"/>
      </w:pPr>
      <w:r>
        <w:t>Exercise Intensity, Frequency, and Duration Recommendations</w:t>
      </w:r>
    </w:p>
    <w:p>
      <w:r>
        <w:t>For cardiovascular benefits, adults are advised to engage in 150 minutes per week of moderate-intensity or 75 minutes of vigorous-intensity aerobic exercise. Moderate intensity corresponds to 50-70% of maximum heart rate; vigorous involves 70-85%. Frequency should be spread over most days of the week. Resistance training targeting major muscle groups is recommended two or more days weekly. The balance between intensity and duration depends on individual goals, abilities, and safety considerations.</w:t>
      </w:r>
    </w:p>
    <w:p>
      <w:pPr>
        <w:pStyle w:val="Heading1"/>
      </w:pPr>
      <w:r>
        <w:t>Benefits of Aerobic versus Resistance Training</w:t>
      </w:r>
    </w:p>
    <w:p>
      <w:r>
        <w:t>Aerobic exercise primarily improves cardiovascular endurance, enhances mitochondrial function, and optimizes lipid and glucose metabolism. Resistance training increases muscle mass, strength, and metabolic rate, aiding weight management and insulin sensitivity. Both forms beneficially influence blood pressure and vascular function. Combined aerobic and resistance programs produce synergistic effects on cardiovascular risk profiles, making a mixed modality approach ideal for comprehensive heart health.</w:t>
      </w:r>
    </w:p>
    <w:p>
      <w:pPr>
        <w:pStyle w:val="Heading1"/>
      </w:pPr>
      <w:r>
        <w:t>Common Misconceptions about Exercise and Cardiovascular Health</w:t>
      </w:r>
    </w:p>
    <w:p>
      <w:r>
        <w:t>Misconceptions include believing that exercise is unsafe for people with heart disease, that only vigorous exercise is effective, or that resistance training is harmful to cardiovascular health. Evidence disproves these; exercise is safe when appropriately prescribed, moderate activity is beneficial, and resistance training supports heart health. Another myth is that you must exercise daily; rest days are important for recovery.</w:t>
      </w:r>
    </w:p>
    <w:p>
      <w:pPr>
        <w:pStyle w:val="Heading1"/>
      </w:pPr>
      <w:r>
        <w:t>Limitations and Contraindications of Exercise for Cardiovascular Health</w:t>
      </w:r>
    </w:p>
    <w:p>
      <w:r>
        <w:t>Exercise benefits vary with genetics, existing health conditions, and adherence. Certain cardiac pathologies like unstable angina, uncontrolled arrhythmias, or severe aortic stenosis contraindicate unsupervised exercise. Acute illness or injury also limits participation. Precautions include prior medical evaluation, especially for those with risk factors, to avoid adverse cardiovascular events. Exercise should complement but not replace medical treatments.</w:t>
      </w:r>
    </w:p>
    <w:p>
      <w:pPr>
        <w:pStyle w:val="Heading1"/>
      </w:pPr>
      <w:r>
        <w:t>Progression and Monitoring for Safe Exercise Participation</w:t>
      </w:r>
    </w:p>
    <w:p>
      <w:r>
        <w:t>Gradual progression in exercise intensity, duration, and frequency is essential to minimize injury and cardiovascular risk. Monitoring heart rate, blood pressure, perceived exertion, and symptom vigilance supports safe exercise. Employing wearable devices or supervised programs aids this process. Adjustments should be made based on tolerance and clinical status changes.</w:t>
      </w:r>
    </w:p>
    <w:p>
      <w:pPr>
        <w:pStyle w:val="Heading1"/>
      </w:pPr>
      <w:r>
        <w:t>Safety Considerations in Exercise for Cardiovascular Health</w:t>
      </w:r>
    </w:p>
    <w:p>
      <w:r>
        <w:t>Key safety measures include pre-exercise health screening, avoiding excessive exertion, adequate hydration, and appropriate environmental conditions. Individuals with cardiovascular disease should seek professional guidance. Awareness of warning signs like chest pain, dizziness, or palpitations mandates immediate cessation and evaluation. Emergency preparedness and education enhance safety during exercise.</w:t>
      </w:r>
    </w:p>
    <w:p>
      <w:pPr>
        <w:pStyle w:val="Heading1"/>
      </w:pPr>
      <w:r>
        <w:t>Role of Exercise in Cardiovascular Disease Rehabilitation</w:t>
      </w:r>
    </w:p>
    <w:p>
      <w:r>
        <w:t>Exercise is fundamental in cardiac rehabilitation, improving functional capacity, symptom management, and psychological wellbeing post-cardiac events such as myocardial infarction or bypass surgery. Structured programs with multidisciplinary oversight reduce mortality and hospital readmissions. Exercise prescriptions are tailored and progressively advanced within rehabilitation settings.</w:t>
      </w:r>
    </w:p>
    <w:p>
      <w:pPr>
        <w:pStyle w:val="Heading1"/>
      </w:pPr>
      <w:r>
        <w:t>Impact of Exercise on Cardiovascular Risk Factors</w:t>
      </w:r>
    </w:p>
    <w:p>
      <w:r>
        <w:t>Regular physical activity positively modulates risk factors including hypertension, dyslipidemia, obesity, insulin resistance, and inflammation. It lowers systolic and diastolic blood pressure, raises high-density lipoprotein (HDL) cholesterol, reduces triglycerides, promotes weight loss, and improves glucose metabolism, cumulatively decreasing atherosclerosis progression and cardiovascular event risk.</w:t>
      </w:r>
    </w:p>
    <w:p>
      <w:pPr>
        <w:pStyle w:val="Heading1"/>
      </w:pPr>
      <w:r>
        <w:t>Practical Guidance</w:t>
      </w:r>
    </w:p>
    <w:p>
      <w:pPr>
        <w:pStyle w:val="ListBullet"/>
      </w:pPr>
      <w:r>
        <w:t>Begin with moderate-intensity aerobic activities such as brisk walking for 20-30 minutes most days of the week.</w:t>
      </w:r>
    </w:p>
    <w:p>
      <w:pPr>
        <w:pStyle w:val="ListBullet"/>
      </w:pPr>
      <w:r>
        <w:t>Incorporate resistance training targeting major muscle groups at least two days weekly using weights or resistance bands.</w:t>
      </w:r>
    </w:p>
    <w:p>
      <w:pPr>
        <w:pStyle w:val="ListBullet"/>
      </w:pPr>
      <w:r>
        <w:t>Consult a healthcare provider before starting exercise if you have known cardiovascular disease or risk factors.</w:t>
      </w:r>
    </w:p>
    <w:p>
      <w:pPr>
        <w:pStyle w:val="ListBullet"/>
      </w:pPr>
      <w:r>
        <w:t>Progress exercise intensity and duration gradually over weeks to months to enhance tolerance and safety.</w:t>
      </w:r>
    </w:p>
    <w:p>
      <w:pPr>
        <w:pStyle w:val="ListBullet"/>
      </w:pPr>
      <w:r>
        <w:t>Monitor for symptoms during exercise including chest pain, dizziness, or excessive fatigue and stop activity if they occur.</w:t>
      </w:r>
    </w:p>
    <w:p>
      <w:pPr>
        <w:pStyle w:val="ListBullet"/>
      </w:pPr>
      <w:r>
        <w:t>Include warm-up and cool-down sessions lasting 5-10 minutes to prepare and recover the cardiovascular system.</w:t>
      </w:r>
    </w:p>
    <w:p>
      <w:pPr>
        <w:pStyle w:val="ListBullet"/>
      </w:pPr>
      <w:r>
        <w:t>Avoid exercising outdoors in extreme temperatures or when ill to reduce risk of cardiovascular stress.</w:t>
      </w:r>
    </w:p>
    <w:p>
      <w:pPr>
        <w:pStyle w:val="ListBullet"/>
      </w:pPr>
      <w:r>
        <w:t>Utilize wearable monitors to track heart rate and exertion level, especially if you have cardiac conditions.</w:t>
      </w:r>
    </w:p>
    <w:p>
      <w:pPr>
        <w:pStyle w:val="Heading1"/>
      </w:pPr>
      <w:r>
        <w:t>Safety Notes</w:t>
      </w:r>
    </w:p>
    <w:p>
      <w:pPr>
        <w:pStyle w:val="ListBullet"/>
      </w:pPr>
      <w:r>
        <w:t>Undergo pre-exercise medical evaluation if you have known or suspected heart disease.</w:t>
      </w:r>
    </w:p>
    <w:p>
      <w:pPr>
        <w:pStyle w:val="ListBullet"/>
      </w:pPr>
      <w:r>
        <w:t>Avoid high-intensity or prolonged exercise without professional supervision if you have unstable cardiovascular conditions.</w:t>
      </w:r>
    </w:p>
    <w:p>
      <w:pPr>
        <w:pStyle w:val="ListBullet"/>
      </w:pPr>
      <w:r>
        <w:t>Do not ignore warning signs such as chest pain, breathlessness disproportionate to exertion, palpitations, or fainting during exercise.</w:t>
      </w:r>
    </w:p>
    <w:p>
      <w:pPr>
        <w:pStyle w:val="ListBullet"/>
      </w:pPr>
      <w:r>
        <w:t>Stay hydrated and avoid exercising in extreme heat or humidity.</w:t>
      </w:r>
    </w:p>
    <w:p>
      <w:pPr>
        <w:pStyle w:val="ListBullet"/>
      </w:pPr>
      <w:r>
        <w:t>Progress gradually to avoid musculoskeletal injury or cardiac events.</w:t>
      </w:r>
    </w:p>
    <w:p>
      <w:pPr>
        <w:pStyle w:val="ListBullet"/>
      </w:pPr>
      <w:r>
        <w:t>Use proper footwear and exercise techniques to reduce injury risk.</w:t>
      </w:r>
    </w:p>
    <w:p>
      <w:pPr>
        <w:pStyle w:val="Heading1"/>
      </w:pPr>
      <w:r>
        <w:t>Common Misconceptions</w:t>
      </w:r>
    </w:p>
    <w:p>
      <w:r>
        <w:rPr>
          <w:b/>
        </w:rPr>
        <w:t xml:space="preserve">Misconception: </w:t>
      </w:r>
      <w:r>
        <w:t>Exercise is too risky for people with heart disease.</w:t>
      </w:r>
    </w:p>
    <w:p>
      <w:r>
        <w:rPr>
          <w:b/>
        </w:rPr>
        <w:t xml:space="preserve">Reality: </w:t>
      </w:r>
      <w:r>
        <w:t>With appropriate medical evaluation and supervision, exercise is generally safe and beneficial even in many with heart disease.</w:t>
      </w:r>
    </w:p>
    <w:p>
      <w:r>
        <w:rPr>
          <w:b/>
        </w:rPr>
        <w:t xml:space="preserve">Misconception: </w:t>
      </w:r>
      <w:r>
        <w:t>Only vigorous exercise improves heart health.</w:t>
      </w:r>
    </w:p>
    <w:p>
      <w:r>
        <w:rPr>
          <w:b/>
        </w:rPr>
        <w:t xml:space="preserve">Reality: </w:t>
      </w:r>
      <w:r>
        <w:t>Moderate-intensity exercise also provides significant cardiovascular benefits and is more sustainable for many people.</w:t>
      </w:r>
    </w:p>
    <w:p>
      <w:r>
        <w:rPr>
          <w:b/>
        </w:rPr>
        <w:t xml:space="preserve">Misconception: </w:t>
      </w:r>
      <w:r>
        <w:t>Resistance training is harmful to the heart.</w:t>
      </w:r>
    </w:p>
    <w:p>
      <w:r>
        <w:rPr>
          <w:b/>
        </w:rPr>
        <w:t xml:space="preserve">Reality: </w:t>
      </w:r>
      <w:r>
        <w:t>Resistance training improves blood pressure and metabolic health and complements aerobic exercise for cardiovascular benefit.</w:t>
      </w:r>
    </w:p>
    <w:p>
      <w:r>
        <w:rPr>
          <w:b/>
        </w:rPr>
        <w:t xml:space="preserve">Misconception: </w:t>
      </w:r>
      <w:r>
        <w:t>If I don’t exercise daily, it won’t help.</w:t>
      </w:r>
    </w:p>
    <w:p>
      <w:r>
        <w:rPr>
          <w:b/>
        </w:rPr>
        <w:t xml:space="preserve">Reality: </w:t>
      </w:r>
      <w:r>
        <w:t>Exercise benefits accumulate over the week; rest days are important for recovery and do not negate benefits.</w:t>
      </w:r>
    </w:p>
    <w:p>
      <w:pPr>
        <w:pStyle w:val="Heading1"/>
      </w:pPr>
      <w:r>
        <w:t>Clinical Pearls</w:t>
      </w:r>
    </w:p>
    <w:p>
      <w:pPr>
        <w:pStyle w:val="ListNumber"/>
      </w:pPr>
      <w:r>
        <w:t>Regular aerobic exercise enhances endothelial function primarily via nitric oxide-mediated vasodilation.</w:t>
      </w:r>
    </w:p>
    <w:p>
      <w:pPr>
        <w:pStyle w:val="ListNumber"/>
      </w:pPr>
      <w:r>
        <w:t>Resistance training contributes to blood pressure reduction and metabolic improvements complementing aerobic exercise.</w:t>
      </w:r>
    </w:p>
    <w:p>
      <w:pPr>
        <w:pStyle w:val="ListNumber"/>
      </w:pPr>
      <w:r>
        <w:t>Exercise reduces systemic inflammation, a key driver of atherosclerosis progression.</w:t>
      </w:r>
    </w:p>
    <w:p>
      <w:pPr>
        <w:pStyle w:val="ListNumber"/>
      </w:pPr>
      <w:r>
        <w:t>Progressive overload in exercise training optimizes cardiovascular adaptation while minimizing risk.</w:t>
      </w:r>
    </w:p>
    <w:p>
      <w:pPr>
        <w:pStyle w:val="ListNumber"/>
      </w:pPr>
      <w:r>
        <w:t>Pre-participation screening improves safety especially in older adults or those with cardiac risk factors.</w:t>
      </w:r>
    </w:p>
    <w:p>
      <w:pPr>
        <w:pStyle w:val="ListNumber"/>
      </w:pPr>
      <w:r>
        <w:t>Supervised cardiac rehabilitation programs significantly reduce mortality post-myocardial infarction.</w:t>
      </w:r>
    </w:p>
    <w:p>
      <w:pPr>
        <w:pStyle w:val="ListNumber"/>
      </w:pPr>
      <w:r>
        <w:t>Multiple exercise modalities combined produce better cardiovascular outcomes than single modalities alone.</w:t>
      </w:r>
    </w:p>
    <w:p>
      <w:pPr>
        <w:pStyle w:val="ListNumber"/>
      </w:pPr>
      <w:r>
        <w:t>Patient education on symptom recognition during exercise improves safety and adherence.</w:t>
      </w:r>
    </w:p>
    <w:p>
      <w:pPr>
        <w:pStyle w:val="Heading1"/>
      </w:pPr>
      <w:r>
        <w:t>Key Takeaways</w:t>
      </w:r>
    </w:p>
    <w:p>
      <w:pPr>
        <w:pStyle w:val="ListBullet"/>
      </w:pPr>
      <w:r>
        <w:t>Exercise significantly reduces cardiovascular disease risk and improves heart function.</w:t>
      </w:r>
    </w:p>
    <w:p>
      <w:pPr>
        <w:pStyle w:val="ListBullet"/>
      </w:pPr>
      <w:r>
        <w:t>Both aerobic and resistance exercises contribute distinct and complementary cardiovascular benefits.</w:t>
      </w:r>
    </w:p>
    <w:p>
      <w:pPr>
        <w:pStyle w:val="ListBullet"/>
      </w:pPr>
      <w:r>
        <w:t>Regular moderate-intensity exercise, totaling at least 150 minutes per week, is recommended for heart health.</w:t>
      </w:r>
    </w:p>
    <w:p>
      <w:pPr>
        <w:pStyle w:val="ListBullet"/>
      </w:pPr>
      <w:r>
        <w:t>Safety requires individual assessment, gradual progression, and symptom monitoring.</w:t>
      </w:r>
    </w:p>
    <w:p>
      <w:pPr>
        <w:pStyle w:val="ListBullet"/>
      </w:pPr>
      <w:r>
        <w:t>Exercise improves blood pressure, cholesterol profiles, endothelial function, and reduces inflammation.</w:t>
      </w:r>
    </w:p>
    <w:p>
      <w:pPr>
        <w:pStyle w:val="ListBullet"/>
      </w:pPr>
      <w:r>
        <w:t>Common misconceptions about exercise and heart health are not supported by evidence.</w:t>
      </w:r>
    </w:p>
    <w:p>
      <w:pPr>
        <w:pStyle w:val="ListBullet"/>
      </w:pPr>
      <w:r>
        <w:t>Exercise is a foundational component of cardiac rehabilitation programs.</w:t>
      </w:r>
    </w:p>
    <w:p>
      <w:pPr>
        <w:pStyle w:val="ListBullet"/>
      </w:pPr>
      <w:r>
        <w:t>Medical clearance and supervision enhance exercise safety in individuals with cardiovascular disease.</w:t>
      </w:r>
    </w:p>
    <w:p>
      <w:pPr>
        <w:pStyle w:val="Heading1"/>
      </w:pPr>
      <w:r>
        <w:t>Glossary</w:t>
      </w:r>
    </w:p>
    <w:p>
      <w:r>
        <w:rPr>
          <w:b/>
        </w:rPr>
        <w:t xml:space="preserve">Aerobic Exercise: </w:t>
      </w:r>
      <w:r>
        <w:t>Physical activity that relies on oxygen to generate energy, typically continuous and rhythmic, such as walking or cycling.</w:t>
      </w:r>
    </w:p>
    <w:p>
      <w:r>
        <w:rPr>
          <w:b/>
        </w:rPr>
        <w:t xml:space="preserve">Cardiac Output: </w:t>
      </w:r>
      <w:r>
        <w:t>The volume of blood the heart pumps per minute, a key measure of heart function.</w:t>
      </w:r>
    </w:p>
    <w:p>
      <w:r>
        <w:rPr>
          <w:b/>
        </w:rPr>
        <w:t xml:space="preserve">Endothelial Function: </w:t>
      </w:r>
      <w:r>
        <w:t>The ability of the inner lining of blood vessels (endothelium) to regulate blood flow and vessel dilation.</w:t>
      </w:r>
    </w:p>
    <w:p>
      <w:r>
        <w:rPr>
          <w:b/>
        </w:rPr>
        <w:t xml:space="preserve">Hypertension: </w:t>
      </w:r>
      <w:r>
        <w:t>High blood pressure, a major risk factor for cardiovascular disease.</w:t>
      </w:r>
    </w:p>
    <w:p>
      <w:r>
        <w:rPr>
          <w:b/>
        </w:rPr>
        <w:t xml:space="preserve">Myocardial Infarction: </w:t>
      </w:r>
      <w:r>
        <w:t>Commonly known as a heart attack; occurs when blood flow to heart muscle is blocked.</w:t>
      </w:r>
    </w:p>
    <w:p>
      <w:r>
        <w:rPr>
          <w:b/>
        </w:rPr>
        <w:t xml:space="preserve">Resistance Training: </w:t>
      </w:r>
      <w:r>
        <w:t>Exercise that causes muscles to contract against external resistance, improving strength and metabolism.</w:t>
      </w:r>
    </w:p>
    <w:p>
      <w:r>
        <w:rPr>
          <w:b/>
        </w:rPr>
        <w:t xml:space="preserve">Stroke Volume: </w:t>
      </w:r>
      <w:r>
        <w:t>The amount of blood ejected by the left ventricle during each heartbeat.</w:t>
      </w:r>
    </w:p>
    <w:p>
      <w:r>
        <w:rPr>
          <w:b/>
        </w:rPr>
        <w:t xml:space="preserve">Vascular Compliance: </w:t>
      </w:r>
      <w:r>
        <w:t>The ability of blood vessels to expand and contract with pressure changes.</w:t>
      </w:r>
    </w:p>
    <w:p>
      <w:pPr>
        <w:pStyle w:val="Heading1"/>
      </w:pPr>
      <w:r>
        <w:t>Related Modules</w:t>
      </w:r>
    </w:p>
    <w:p>
      <w:pPr>
        <w:pStyle w:val="ListBullet"/>
      </w:pPr>
      <w:r>
        <w:t>EXE-101</w:t>
      </w:r>
    </w:p>
    <w:p>
      <w:pPr>
        <w:pStyle w:val="ListBullet"/>
      </w:pPr>
      <w:r>
        <w:t>CVS-345</w:t>
      </w:r>
    </w:p>
    <w:p>
      <w:pPr>
        <w:pStyle w:val="ListBullet"/>
      </w:pPr>
      <w:r>
        <w:t>CRD-209</w:t>
      </w:r>
    </w:p>
    <w:p>
      <w:pPr>
        <w:pStyle w:val="Heading1"/>
      </w:pPr>
      <w:r>
        <w:t>Illustration Specifications</w:t>
      </w:r>
    </w:p>
    <w:p>
      <w:pPr>
        <w:pStyle w:val="Heading2"/>
      </w:pPr>
      <w:r>
        <w:t>ILL-EXE-223-01 - Types of Exercise for Heart Health</w:t>
      </w:r>
    </w:p>
    <w:p>
      <w:r>
        <w:t>Type: Diagram</w:t>
      </w:r>
    </w:p>
    <w:p>
      <w:r>
        <w:t>Visual representation comparing aerobic, resistance, and flexibility exercises and their cardiovascular effects.</w:t>
      </w:r>
    </w:p>
    <w:p>
      <w:r>
        <w:t>Alt text: Diagram showing aerobic exercise, resistance training, and flexibility activities with heart health benefits.</w:t>
      </w:r>
    </w:p>
    <w:p>
      <w:pPr>
        <w:pStyle w:val="Heading2"/>
      </w:pPr>
      <w:r>
        <w:t>ILL-EXE-223-02 - Physiological Adaptations to Exercise</w:t>
      </w:r>
    </w:p>
    <w:p>
      <w:r>
        <w:t>Type: Infographic</w:t>
      </w:r>
    </w:p>
    <w:p>
      <w:r>
        <w:t>Illustration of cardiac and vascular changes including increased stroke volume, improved endothelial function, and reduced arterial stiffness.</w:t>
      </w:r>
    </w:p>
    <w:p>
      <w:r>
        <w:t>Alt text: Infographic depicting heart and blood vessels adapting to regular exercise.</w:t>
      </w:r>
    </w:p>
    <w:p>
      <w:pPr>
        <w:pStyle w:val="Heading2"/>
      </w:pPr>
      <w:r>
        <w:t>ILL-EXE-223-03 - Exercise Intensity Zones</w:t>
      </w:r>
    </w:p>
    <w:p>
      <w:r>
        <w:t>Type: Chart</w:t>
      </w:r>
    </w:p>
    <w:p>
      <w:r>
        <w:t>Chart describing heart rate zones for moderate and vigorous exercise intensity.</w:t>
      </w:r>
    </w:p>
    <w:p>
      <w:r>
        <w:t>Alt text: Heart rate zones graph illustrating moderate (50–70%) and vigorous (70–85%) exercise intensities.</w:t>
      </w:r>
    </w:p>
    <w:p>
      <w:pPr>
        <w:pStyle w:val="Heading2"/>
      </w:pPr>
      <w:r>
        <w:t>ILL-EXE-223-04 - Common Warning Signs During Exercise</w:t>
      </w:r>
    </w:p>
    <w:p>
      <w:r>
        <w:t>Type: Visual Guide</w:t>
      </w:r>
    </w:p>
    <w:p>
      <w:r>
        <w:t>Images depicting symptoms like chest pain, dizziness, and palpitations with instructions for action.</w:t>
      </w:r>
    </w:p>
    <w:p>
      <w:r>
        <w:t>Alt text: Visual guide showing warning signs to watch for during exercise and steps to take.</w:t>
      </w:r>
    </w:p>
    <w:p>
      <w:pPr>
        <w:pStyle w:val="Heading1"/>
      </w:pPr>
      <w:r>
        <w:t>References</w:t>
      </w:r>
    </w:p>
    <w:p>
      <w:pPr>
        <w:pStyle w:val="ListBullet"/>
      </w:pPr>
      <w:r>
        <w:t>Physical Activity and Cardiovascular Health: A Scientific Statement from the American Heart Association | American Heart Association | 2019 | https://doi.org/10.1161/CIR.0000000000000673 | Unverified</w:t>
      </w:r>
    </w:p>
    <w:p>
      <w:pPr>
        <w:pStyle w:val="ListBullet"/>
      </w:pPr>
      <w:r>
        <w:t>Exercise and Cardiovascular Health | World Health Organization | 2020 | https://www.who.int/news-room/fact-sheets/detail/physical-activity | Unverified</w:t>
      </w:r>
    </w:p>
    <w:p>
      <w:pPr>
        <w:pStyle w:val="ListBullet"/>
      </w:pPr>
      <w:r>
        <w:t>Effects of Exercise on Cardiovascular Risk Factors: A Meta-Analysis | Fletcher et al. | 2018 | Unverified | Unverified</w:t>
      </w:r>
    </w:p>
    <w:p>
      <w:pPr>
        <w:pStyle w:val="ListBullet"/>
      </w:pPr>
      <w:r>
        <w:t>2018 Physical Activity Guidelines Advisory Committee Scientific Report | U.S. Department of Health and Human Services | 2018 | https://health.gov/sites/default/files/2019-09/PAG_Advisory_Committee_Report.pdf | Unverified</w:t>
      </w:r>
    </w:p>
    <w:p>
      <w:pPr>
        <w:pStyle w:val="ListBullet"/>
      </w:pPr>
      <w:r>
        <w:t>Exercise-Based Cardiac Rehabilitation for Coronary Heart Disease | Anderson et al., Cochrane Review | 2016 | 10.1002/14651858.CD001800.pub3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