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EXE-101 - Rest Between Sets</w:t>
      </w:r>
    </w:p>
    <w:p>
      <w:r>
        <w:rPr>
          <w:i/>
        </w:rPr>
        <w:t>Evidence, mechanisms, practical application, progression, and safety considerations for rest between sets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Planning, Execution, Evaluation</w:t>
            </w:r>
          </w:p>
        </w:tc>
      </w:tr>
      <w:tr>
        <w:tc>
          <w:tcPr>
            <w:tcW w:type="dxa" w:w="4968"/>
          </w:tcPr>
          <w:p>
            <w:r>
              <w:rPr>
                <w:b/>
              </w:rPr>
              <w:t>Audience</w:t>
            </w:r>
          </w:p>
        </w:tc>
        <w:tc>
          <w:tcPr>
            <w:tcW w:type="dxa" w:w="4968"/>
          </w:tcPr>
          <w:p>
            <w:r>
              <w:t>Strength Trainers, Fitness Enthusiasts, Personal Trainers, Exercise Scientists, Rehabilitation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rest between sets, strength training, muscle recovery, training volume, muscle hypertrophy, neuromuscular fatigue, progression, training intensity, interval rest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 between sets refers to the recovery period taken after completing a set of exercises during strength training before commencing the next set. This inter-set rest is a crucial variable influencing training outcomes such as muscle hypertrophy, strength development, power output, and endurance. Mechanistically, rest times allow partial recovery of energy systems, neuromuscular function, and clearance of metabolic byproducts. Different rest durations activate distinct physiological pathways: short rests (30-60 seconds) increase metabolic stress promoting hypertrophy, while longer rests (2-5 minutes) support greater ATP-PC replenishment critical for maximal strength and power. Practical application depends on the training goal—shorter rests benefit muscular endurance and hypertrophic adaptations whereas longer rests improve maximal strength and power. Major synonyms include "inter-set rest," "rest intervals," and "recovery periods." Limitations include individual variability in recovery, training experience, and exercise selection influencing optimal rest duration. Safety considerations involve avoiding excessive fatigue to reduce injury risk and ensuring rest does not extend so long as to reduce training density negatively. Overall, managing rest between sets is essential for optimizing training effectiveness and progression in strength training.</w:t>
      </w:r>
    </w:p>
    <w:p>
      <w:pPr>
        <w:pStyle w:val="Heading1"/>
      </w:pPr>
      <w:r>
        <w:t>Customer Questions Answered</w:t>
      </w:r>
    </w:p>
    <w:p>
      <w:pPr>
        <w:pStyle w:val="ListBullet"/>
      </w:pPr>
      <w:r>
        <w:t>What is rest between sets in strength training?</w:t>
      </w:r>
    </w:p>
    <w:p>
      <w:pPr>
        <w:pStyle w:val="ListBullet"/>
      </w:pPr>
      <w:r>
        <w:t>How does rest between sets affect muscle growth?</w:t>
      </w:r>
    </w:p>
    <w:p>
      <w:pPr>
        <w:pStyle w:val="ListBullet"/>
      </w:pPr>
      <w:r>
        <w:t>What are optimal rest durations for strength gains?</w:t>
      </w:r>
    </w:p>
    <w:p>
      <w:pPr>
        <w:pStyle w:val="ListBullet"/>
      </w:pPr>
      <w:r>
        <w:t>Can too little rest between sets reduce workout effectiveness?</w:t>
      </w:r>
    </w:p>
    <w:p>
      <w:pPr>
        <w:pStyle w:val="ListBullet"/>
      </w:pPr>
      <w:r>
        <w:t>How does rest between sets impact muscular endurance?</w:t>
      </w:r>
    </w:p>
    <w:p>
      <w:pPr>
        <w:pStyle w:val="ListBullet"/>
      </w:pPr>
      <w:r>
        <w:t>Is longer rest better for powerlifting?</w:t>
      </w:r>
    </w:p>
    <w:p>
      <w:pPr>
        <w:pStyle w:val="ListBullet"/>
      </w:pPr>
      <w:r>
        <w:t>Does rest time affect fat loss during strength training?</w:t>
      </w:r>
    </w:p>
    <w:p>
      <w:pPr>
        <w:pStyle w:val="ListBullet"/>
      </w:pPr>
      <w:r>
        <w:t>What physiological mechanisms occur during rest periods?</w:t>
      </w:r>
    </w:p>
    <w:p>
      <w:pPr>
        <w:pStyle w:val="ListBullet"/>
      </w:pPr>
      <w:r>
        <w:t>How do rest intervals vary for hypertrophy versus strength goals?</w:t>
      </w:r>
    </w:p>
    <w:p>
      <w:pPr>
        <w:pStyle w:val="ListBullet"/>
      </w:pPr>
      <w:r>
        <w:t>What safety considerations exist for rest between sets?</w:t>
      </w:r>
    </w:p>
    <w:p>
      <w:pPr>
        <w:pStyle w:val="ListBullet"/>
      </w:pPr>
      <w:r>
        <w:t>How do I progress rest times as I gain strength?</w:t>
      </w:r>
    </w:p>
    <w:p>
      <w:pPr>
        <w:pStyle w:val="ListBullet"/>
      </w:pPr>
      <w:r>
        <w:t>Are there misconceptions about resting between sets?</w:t>
      </w:r>
    </w:p>
    <w:p>
      <w:pPr>
        <w:pStyle w:val="Heading1"/>
      </w:pPr>
      <w:r>
        <w:t>Learning Objectives</w:t>
      </w:r>
    </w:p>
    <w:p>
      <w:pPr>
        <w:pStyle w:val="ListBullet"/>
      </w:pPr>
      <w:r>
        <w:t>Define rest between sets and its role in strength training.</w:t>
      </w:r>
    </w:p>
    <w:p>
      <w:pPr>
        <w:pStyle w:val="ListBullet"/>
      </w:pPr>
      <w:r>
        <w:t>Explain physiological mechanisms underlying recovery during rest.</w:t>
      </w:r>
    </w:p>
    <w:p>
      <w:pPr>
        <w:pStyle w:val="ListBullet"/>
      </w:pPr>
      <w:r>
        <w:t>Describe evidence linking rest duration with strength, hypertrophy, and endurance outcomes.</w:t>
      </w:r>
    </w:p>
    <w:p>
      <w:pPr>
        <w:pStyle w:val="ListBullet"/>
      </w:pPr>
      <w:r>
        <w:t>Identify practical guidelines for choosing rest intervals based on training goals.</w:t>
      </w:r>
    </w:p>
    <w:p>
      <w:pPr>
        <w:pStyle w:val="ListBullet"/>
      </w:pPr>
      <w:r>
        <w:t>Recognize safety considerations when programming rest between sets.</w:t>
      </w:r>
    </w:p>
    <w:p>
      <w:pPr>
        <w:pStyle w:val="ListBullet"/>
      </w:pPr>
      <w:r>
        <w:t>Discuss common misconceptions related to rest duration in strength training.</w:t>
      </w:r>
    </w:p>
    <w:p>
      <w:pPr>
        <w:pStyle w:val="ListBullet"/>
      </w:pPr>
      <w:r>
        <w:t>Apply progression principles related to rest intervals.</w:t>
      </w:r>
    </w:p>
    <w:p>
      <w:pPr>
        <w:pStyle w:val="ListBullet"/>
      </w:pPr>
      <w:r>
        <w:t>Outline limitations and individual factors affecting optimal rest duration.</w:t>
      </w:r>
    </w:p>
    <w:p>
      <w:pPr>
        <w:pStyle w:val="Heading1"/>
      </w:pPr>
      <w:r>
        <w:t>Definition</w:t>
      </w:r>
    </w:p>
    <w:p>
      <w:r>
        <w:t>Rest between sets is the recovery period allowed after completing one set of an exercise before initiating the next set, fundamental to managing fatigue and optimizing strength training outcomes.</w:t>
      </w:r>
    </w:p>
    <w:p>
      <w:pPr>
        <w:pStyle w:val="Heading1"/>
      </w:pPr>
      <w:r>
        <w:t>Why This Matters</w:t>
      </w:r>
    </w:p>
    <w:p>
      <w:r>
        <w:t>Appropriate rest between sets influences muscle recovery, energy system replenishment, and overall training effectiveness, directly impacting goals like muscle growth, strength gains, and endurance. Mismanagement can lead to suboptimal results or increased injury risk.</w:t>
      </w:r>
    </w:p>
    <w:p>
      <w:pPr>
        <w:pStyle w:val="Heading1"/>
      </w:pPr>
      <w:r>
        <w:t>Definition and Terminology</w:t>
      </w:r>
    </w:p>
    <w:p>
      <w:r>
        <w:t>Rest between sets, also called inter-set rest, rest interval, or recovery period, is the time taken to recover between consecutive sets during strength training exercises. It enables partial restoration of energy stores and neuromuscular function before continuing the workout. This concept is distinct from rest days, which are longer recovery periods between training sessions.</w:t>
      </w:r>
    </w:p>
    <w:p>
      <w:pPr>
        <w:pStyle w:val="Heading1"/>
      </w:pPr>
      <w:r>
        <w:t>Physiological Mechanisms During Rest</w:t>
      </w:r>
    </w:p>
    <w:p>
      <w:r>
        <w:t>During rest between sets, several physiological processes occur including: replenishment of adenosine triphosphate-phosphocreatine (ATP-PC) system, clearance of hydrogen ions and lactate reducing muscle acidity, and partial restoration of neuromuscular excitability. These mechanisms help reduce fatigue and restore muscle force production capacity necessary for subsequent sets.</w:t>
      </w:r>
    </w:p>
    <w:p>
      <w:pPr>
        <w:pStyle w:val="Heading1"/>
      </w:pPr>
      <w:r>
        <w:t>Impact on Training Outcomes: Strength, Hypertrophy, and Endurance</w:t>
      </w:r>
    </w:p>
    <w:p>
      <w:r>
        <w:t>The duration of rest influences adaptations: Short rests (30-60 seconds) tend to increase metabolic stress promoting muscle hypertrophy, moderate rests (60-90 seconds) support both hypertrophy and endurance, and longer rests (2-5 minutes) allow near-full recovery of ATP-PC system, optimizing maximal strength and power outputs. Thus, rest timing is a key modifiable variable shaping training outcomes.</w:t>
      </w:r>
    </w:p>
    <w:p>
      <w:pPr>
        <w:pStyle w:val="Heading1"/>
      </w:pPr>
      <w:r>
        <w:t>Evidence on Optimal Rest Durations for Different Goals</w:t>
      </w:r>
    </w:p>
    <w:p>
      <w:r>
        <w:t>Systematic reviews suggest that for maximal strength development, resting 2 to 5 minutes between sets yields better performance and gains. For hypertrophy, moderate rests of about 30 to 90 seconds are effective due to increased metabolic stress. Muscular endurance training benefits from shorter rest (30 seconds or less) to amplify fatigue tolerance. However, individual responses and training status influence these recommendations.</w:t>
      </w:r>
    </w:p>
    <w:p>
      <w:pPr>
        <w:pStyle w:val="Heading1"/>
      </w:pPr>
      <w:r>
        <w:t>Practical Guidelines for Programming Rest Between Sets</w:t>
      </w:r>
    </w:p>
    <w:p>
      <w:r>
        <w:t>When designing strength training programs, rest intervals should align with goals: longer rests for maximal strength and power tasks, and shorter rests for hypertrophy and endurance. Beginners might start with slightly longer rests to ensure proper form and technique, progressing to tailored durations. Monitoring perceived exertion and performance can help adjust rest dynamically.</w:t>
      </w:r>
    </w:p>
    <w:p>
      <w:pPr>
        <w:pStyle w:val="Heading1"/>
      </w:pPr>
      <w:r>
        <w:t>Limitations and Individual Variability</w:t>
      </w:r>
    </w:p>
    <w:p>
      <w:r>
        <w:t>Optimal rest periods vary by individual factors including age, fitness level, muscle fiber composition, and exercise modality. Equipment availability and workout style (e.g., circuit training) can also influence rest strategies. Moreover, psychological factors like motivation and focus may affect recovery effectiveness during rests.</w:t>
      </w:r>
    </w:p>
    <w:p>
      <w:pPr>
        <w:pStyle w:val="Heading1"/>
      </w:pPr>
      <w:r>
        <w:t>Common Misconceptions</w:t>
      </w:r>
    </w:p>
    <w:p>
      <w:r>
        <w:t>A prevalent misconception is that longer rest always leads to better gains, but excessively long rests might reduce workout density and hypertrophic stimulus. Another fallacy is that very short rests universally maximize hypertrophy; insufficient recovery can impair performance and increase injury risk. Understanding these nuances is key to effective training.</w:t>
      </w:r>
    </w:p>
    <w:p>
      <w:pPr>
        <w:pStyle w:val="Heading1"/>
      </w:pPr>
      <w:r>
        <w:t>Safety Considerations</w:t>
      </w:r>
    </w:p>
    <w:p>
      <w:r>
        <w:t>Rest between sets should prevent excessive fatigue accumulation to reduce injury risk during high-intensity lifts. Insufficient rest may compromise technique, increasing strain or risk of musculoskeletal injury. Conversely, excessively long rests without keeping muscles warm might affect flexibility and increase stiffness. Individualized rest planning enhances safety.</w:t>
      </w:r>
    </w:p>
    <w:p>
      <w:pPr>
        <w:pStyle w:val="Heading1"/>
      </w:pPr>
      <w:r>
        <w:t>Progression and Periodization of Rest Intervals</w:t>
      </w:r>
    </w:p>
    <w:p>
      <w:r>
        <w:t>Rest duration can be progressively manipulated in training periodization to optimize adaptation. For example, beginners may start with longer rests focusing on technique and gradually reduce rest to increase metabolic stress. Advanced trainees might cycle through phases emphasizing power (long rests) or hypertrophy (shorter rests) aligning with training blocks.</w:t>
      </w:r>
    </w:p>
    <w:p>
      <w:pPr>
        <w:pStyle w:val="Heading1"/>
      </w:pPr>
      <w:r>
        <w:t>Rest Between Sets in Special Populations</w:t>
      </w:r>
    </w:p>
    <w:p>
      <w:r>
        <w:t>Older adults, individuals with cardiovascular issues, or those undergoing rehabilitation may require adjusted rest durations for safety and effectiveness. Gradual rest period modifications and close monitoring are crucial to avoid overexertion or inadequate recovery in these groups.</w:t>
      </w:r>
    </w:p>
    <w:p>
      <w:pPr>
        <w:pStyle w:val="Heading1"/>
      </w:pPr>
      <w:r>
        <w:t>Measurement and Tracking of Rest Intervals</w:t>
      </w:r>
    </w:p>
    <w:p>
      <w:r>
        <w:t>Accurate timing of rest intervals, using stopwatches, timers, or smart devices, can ensure adherence to programmed rest durations. Tracking perceived recovery, heart rate variability, and subjective fatigue may inform real-time rest adjustments, optimizing training outcomes.</w:t>
      </w:r>
    </w:p>
    <w:p>
      <w:pPr>
        <w:pStyle w:val="Heading1"/>
      </w:pPr>
      <w:r>
        <w:t>Practical Guidance</w:t>
      </w:r>
    </w:p>
    <w:p>
      <w:pPr>
        <w:pStyle w:val="ListBullet"/>
      </w:pPr>
      <w:r>
        <w:t>Align rest intervals with training goals: longer (2–5 min) for strength, shorter (30–90 sec) for hypertrophy.</w:t>
      </w:r>
    </w:p>
    <w:p>
      <w:pPr>
        <w:pStyle w:val="ListBullet"/>
      </w:pPr>
      <w:r>
        <w:t>Use timing devices to maintain consistency in rest periods.</w:t>
      </w:r>
    </w:p>
    <w:p>
      <w:pPr>
        <w:pStyle w:val="ListBullet"/>
      </w:pPr>
      <w:r>
        <w:t>Adjust rest based on individual fatigue and recovery status.</w:t>
      </w:r>
    </w:p>
    <w:p>
      <w:pPr>
        <w:pStyle w:val="ListBullet"/>
      </w:pPr>
      <w:r>
        <w:t>Avoid excessively short rests that impair form or increase injury risk.</w:t>
      </w:r>
    </w:p>
    <w:p>
      <w:pPr>
        <w:pStyle w:val="ListBullet"/>
      </w:pPr>
      <w:r>
        <w:t>Do not allow excessively long rests that reduce workout density unnecessarily.</w:t>
      </w:r>
    </w:p>
    <w:p>
      <w:pPr>
        <w:pStyle w:val="ListBullet"/>
      </w:pPr>
      <w:r>
        <w:t>Progress rest intervals as strength and endurance improve.</w:t>
      </w:r>
    </w:p>
    <w:p>
      <w:pPr>
        <w:pStyle w:val="ListBullet"/>
      </w:pPr>
      <w:r>
        <w:t>For circuit style or metabolic conditioning, adapt rest to balance intensity and recovery.</w:t>
      </w:r>
    </w:p>
    <w:p>
      <w:pPr>
        <w:pStyle w:val="ListBullet"/>
      </w:pPr>
      <w:r>
        <w:t>Allow additional rest when performing high-skill or maximal loading exercises.</w:t>
      </w:r>
    </w:p>
    <w:p>
      <w:pPr>
        <w:pStyle w:val="Heading1"/>
      </w:pPr>
      <w:r>
        <w:t>Safety Notes</w:t>
      </w:r>
    </w:p>
    <w:p>
      <w:pPr>
        <w:pStyle w:val="ListBullet"/>
      </w:pPr>
      <w:r>
        <w:t>Ensure rest prevents excessive fatigue compromising technique.</w:t>
      </w:r>
    </w:p>
    <w:p>
      <w:pPr>
        <w:pStyle w:val="ListBullet"/>
      </w:pPr>
      <w:r>
        <w:t>Monitor for signs of overexertion during short rest protocols.</w:t>
      </w:r>
    </w:p>
    <w:p>
      <w:pPr>
        <w:pStyle w:val="ListBullet"/>
      </w:pPr>
      <w:r>
        <w:t>Avoid abrupt transitions from long rest to very short rest without accommodation.</w:t>
      </w:r>
    </w:p>
    <w:p>
      <w:pPr>
        <w:pStyle w:val="ListBullet"/>
      </w:pPr>
      <w:r>
        <w:t>Modify rest duration in clinical or special populations carefully.</w:t>
      </w:r>
    </w:p>
    <w:p>
      <w:pPr>
        <w:pStyle w:val="ListBullet"/>
      </w:pPr>
      <w:r>
        <w:t>Maintain hydration and temperature control during rest periods.</w:t>
      </w:r>
    </w:p>
    <w:p>
      <w:pPr>
        <w:pStyle w:val="Heading1"/>
      </w:pPr>
      <w:r>
        <w:t>Common Misconceptions</w:t>
      </w:r>
    </w:p>
    <w:p>
      <w:r>
        <w:rPr>
          <w:b/>
        </w:rPr>
        <w:t xml:space="preserve">Misconception: </w:t>
      </w:r>
      <w:r>
        <w:t>Longer rest always leads to better muscle growth.</w:t>
      </w:r>
    </w:p>
    <w:p>
      <w:r>
        <w:rPr>
          <w:b/>
        </w:rPr>
        <w:t xml:space="preserve">Reality: </w:t>
      </w:r>
      <w:r>
        <w:t>While longer rest can enhance strength gains by allowing full recovery, hypertrophy often benefits from moderate rest durations that increase metabolic stress.</w:t>
      </w:r>
    </w:p>
    <w:p>
      <w:r>
        <w:rPr>
          <w:b/>
        </w:rPr>
        <w:t xml:space="preserve">Misconception: </w:t>
      </w:r>
      <w:r>
        <w:t>Rest time does not affect training outcomes significantly.</w:t>
      </w:r>
    </w:p>
    <w:p>
      <w:r>
        <w:rPr>
          <w:b/>
        </w:rPr>
        <w:t xml:space="preserve">Reality: </w:t>
      </w:r>
      <w:r>
        <w:t>Rest intervals critically influence fatigue management and adaptation type, impacting strength, hypertrophy, or endurance results.</w:t>
      </w:r>
    </w:p>
    <w:p>
      <w:r>
        <w:rPr>
          <w:b/>
        </w:rPr>
        <w:t xml:space="preserve">Misconception: </w:t>
      </w:r>
      <w:r>
        <w:t>Rest periods should be as short as possible to maximize workout efficiency.</w:t>
      </w:r>
    </w:p>
    <w:p>
      <w:r>
        <w:rPr>
          <w:b/>
        </w:rPr>
        <w:t xml:space="preserve">Reality: </w:t>
      </w:r>
      <w:r>
        <w:t>Too short rests can impair performance and increase injury risk by not allowing sufficient recovery.</w:t>
      </w:r>
    </w:p>
    <w:p>
      <w:pPr>
        <w:pStyle w:val="Heading1"/>
      </w:pPr>
      <w:r>
        <w:t>Clinical Pearls</w:t>
      </w:r>
    </w:p>
    <w:p>
      <w:pPr>
        <w:pStyle w:val="ListNumber"/>
      </w:pPr>
      <w:r>
        <w:t>Tailor rest intervals to individual recovery capacity and training goals.</w:t>
      </w:r>
    </w:p>
    <w:p>
      <w:pPr>
        <w:pStyle w:val="ListNumber"/>
      </w:pPr>
      <w:r>
        <w:t>Use objective timing methods to ensure consistency of rest periods.</w:t>
      </w:r>
    </w:p>
    <w:p>
      <w:pPr>
        <w:pStyle w:val="ListNumber"/>
      </w:pPr>
      <w:r>
        <w:t>Consider periodization of rest duration to target different adaptations across training phases.</w:t>
      </w:r>
    </w:p>
    <w:p>
      <w:pPr>
        <w:pStyle w:val="ListNumber"/>
      </w:pPr>
      <w:r>
        <w:t>Be mindful of rest duration changes when increasing training intensity or volume.</w:t>
      </w:r>
    </w:p>
    <w:p>
      <w:pPr>
        <w:pStyle w:val="ListNumber"/>
      </w:pPr>
      <w:r>
        <w:t>Educate clients about the importance of rest in strength training success.</w:t>
      </w:r>
    </w:p>
    <w:p>
      <w:pPr>
        <w:pStyle w:val="Heading1"/>
      </w:pPr>
      <w:r>
        <w:t>Key Takeaways</w:t>
      </w:r>
    </w:p>
    <w:p>
      <w:pPr>
        <w:pStyle w:val="ListBullet"/>
      </w:pPr>
      <w:r>
        <w:t>Rest between sets is the recovery time after an exercise set, crucial for managing fatigue and optimizing training.</w:t>
      </w:r>
    </w:p>
    <w:p>
      <w:pPr>
        <w:pStyle w:val="ListBullet"/>
      </w:pPr>
      <w:r>
        <w:t>Physiological recovery during rest includes energy system replenishment and neuromuscular restoration.</w:t>
      </w:r>
    </w:p>
    <w:p>
      <w:pPr>
        <w:pStyle w:val="ListBullet"/>
      </w:pPr>
      <w:r>
        <w:t>Short rests (30-60 sec) favor hypertrophy via metabolic stress; long rests (2-5 min) favor maximal strength and power.</w:t>
      </w:r>
    </w:p>
    <w:p>
      <w:pPr>
        <w:pStyle w:val="ListBullet"/>
      </w:pPr>
      <w:r>
        <w:t>Rest durations should be programmed based on specific training goals and individual factors.</w:t>
      </w:r>
    </w:p>
    <w:p>
      <w:pPr>
        <w:pStyle w:val="ListBullet"/>
      </w:pPr>
      <w:r>
        <w:t>Inconsistent or inappropriate rest can reduce training effectiveness or increase injury risk.</w:t>
      </w:r>
    </w:p>
    <w:p>
      <w:pPr>
        <w:pStyle w:val="ListBullet"/>
      </w:pPr>
      <w:r>
        <w:t>Misconceptions about rest durations can lead to suboptimal training strategies.</w:t>
      </w:r>
    </w:p>
    <w:p>
      <w:pPr>
        <w:pStyle w:val="ListBullet"/>
      </w:pPr>
      <w:r>
        <w:t>Safety requires balancing rest to maintain technique and avoid excessive fatigue.</w:t>
      </w:r>
    </w:p>
    <w:p>
      <w:pPr>
        <w:pStyle w:val="ListBullet"/>
      </w:pPr>
      <w:r>
        <w:t>Progression of rest intervals supports adaptation across training phases.</w:t>
      </w:r>
    </w:p>
    <w:p>
      <w:pPr>
        <w:pStyle w:val="Heading1"/>
      </w:pPr>
      <w:r>
        <w:t>Glossary</w:t>
      </w:r>
    </w:p>
    <w:p>
      <w:r>
        <w:rPr>
          <w:b/>
        </w:rPr>
        <w:t xml:space="preserve">Rest between sets: </w:t>
      </w:r>
      <w:r>
        <w:t>The recovery period between consecutive sets of strength training exercises allowing partial restoration of energy and neuromuscular function.</w:t>
      </w:r>
    </w:p>
    <w:p>
      <w:r>
        <w:rPr>
          <w:b/>
        </w:rPr>
        <w:t xml:space="preserve">Inter-set rest: </w:t>
      </w:r>
      <w:r>
        <w:t>Synonym for rest between sets.</w:t>
      </w:r>
    </w:p>
    <w:p>
      <w:r>
        <w:rPr>
          <w:b/>
        </w:rPr>
        <w:t xml:space="preserve">Metabolic stress: </w:t>
      </w:r>
      <w:r>
        <w:t>The accumulation of metabolites in muscles during exercise that promotes muscle growth signaling.</w:t>
      </w:r>
    </w:p>
    <w:p>
      <w:r>
        <w:rPr>
          <w:b/>
        </w:rPr>
        <w:t xml:space="preserve">ATP-PC system: </w:t>
      </w:r>
      <w:r>
        <w:t>A body’s immediate energy system involving adenosine triphosphate (ATP) and phosphocreatine (PC) critical for short bursts of high-intensity effort.</w:t>
      </w:r>
    </w:p>
    <w:p>
      <w:r>
        <w:rPr>
          <w:b/>
        </w:rPr>
        <w:t xml:space="preserve">Hypertrophy: </w:t>
      </w:r>
      <w:r>
        <w:t>Muscle growth characterized by increased muscle fiber size often targeted in strength training.</w:t>
      </w:r>
    </w:p>
    <w:p>
      <w:r>
        <w:rPr>
          <w:b/>
        </w:rPr>
        <w:t xml:space="preserve">Neuromuscular fatigue: </w:t>
      </w:r>
      <w:r>
        <w:t>Temporary reduction in muscle force generation due to central and peripheral fatigue mechanisms.</w:t>
      </w:r>
    </w:p>
    <w:p>
      <w:r>
        <w:rPr>
          <w:b/>
        </w:rPr>
        <w:t xml:space="preserve">Workout density: </w:t>
      </w:r>
      <w:r>
        <w:t>The amount of work performed in a given time period during a training session.</w:t>
      </w:r>
    </w:p>
    <w:p>
      <w:r>
        <w:rPr>
          <w:b/>
        </w:rPr>
        <w:t xml:space="preserve">Training volume: </w:t>
      </w:r>
      <w:r>
        <w:t>Total amount of work performed, often quantified by sets, repetitions, and load.</w:t>
      </w:r>
    </w:p>
    <w:p>
      <w:pPr>
        <w:pStyle w:val="Heading1"/>
      </w:pPr>
      <w:r>
        <w:t>Related Modules</w:t>
      </w:r>
    </w:p>
    <w:p>
      <w:pPr>
        <w:pStyle w:val="ListBullet"/>
      </w:pPr>
      <w:r>
        <w:t>EXE-102 - Strength Training Program Design</w:t>
      </w:r>
    </w:p>
    <w:p>
      <w:pPr>
        <w:pStyle w:val="ListBullet"/>
      </w:pPr>
      <w:r>
        <w:t>EXE-103 - Muscle Hypertrophy Principles</w:t>
      </w:r>
    </w:p>
    <w:p>
      <w:pPr>
        <w:pStyle w:val="ListBullet"/>
      </w:pPr>
      <w:r>
        <w:t>EXE-104 - Training Intensity and Load Management</w:t>
      </w:r>
    </w:p>
    <w:p>
      <w:pPr>
        <w:pStyle w:val="Heading1"/>
      </w:pPr>
      <w:r>
        <w:t>Illustration Specifications</w:t>
      </w:r>
    </w:p>
    <w:p>
      <w:pPr>
        <w:pStyle w:val="Heading2"/>
      </w:pPr>
      <w:r>
        <w:t>ILL-EXE-101-1 - Rest Interval Durations and Corresponding Training Goals</w:t>
      </w:r>
    </w:p>
    <w:p>
      <w:r>
        <w:t>Type: Infographic</w:t>
      </w:r>
    </w:p>
    <w:p>
      <w:r>
        <w:t>Graphical representation illustrating recommended rest durations (short, moderate, long) mapped against primary training goals: hypertrophy, endurance, strength, and power.</w:t>
      </w:r>
    </w:p>
    <w:p>
      <w:r>
        <w:t>Alt text: Chart showing rest durations linked to different strength training goals.</w:t>
      </w:r>
    </w:p>
    <w:p>
      <w:pPr>
        <w:pStyle w:val="Heading2"/>
      </w:pPr>
      <w:r>
        <w:t>ILL-EXE-101-2 - Physiological Processes During Rest Between Sets</w:t>
      </w:r>
    </w:p>
    <w:p>
      <w:r>
        <w:t>Type: Diagram</w:t>
      </w:r>
    </w:p>
    <w:p>
      <w:r>
        <w:t>Diagram depicting ATP-PC replenishment, lactate clearance, and neuromuscular recovery occurring during rest intervals.</w:t>
      </w:r>
    </w:p>
    <w:p>
      <w:r>
        <w:t>Alt text: Illustration of muscle cells recovering energy and reducing fatigue markers between sets.</w:t>
      </w:r>
    </w:p>
    <w:p>
      <w:pPr>
        <w:pStyle w:val="Heading2"/>
      </w:pPr>
      <w:r>
        <w:t>ILL-EXE-101-3 - Effect of Rest Duration on Training Performance</w:t>
      </w:r>
    </w:p>
    <w:p>
      <w:r>
        <w:t>Type: Graph</w:t>
      </w:r>
    </w:p>
    <w:p>
      <w:r>
        <w:t>Graph showing performance metrics such as force output and repetition count plotted against various rest durations.</w:t>
      </w:r>
    </w:p>
    <w:p>
      <w:r>
        <w:t>Alt text: Line graph of strength and endurance performance relative to rest duration.</w:t>
      </w:r>
    </w:p>
    <w:p>
      <w:pPr>
        <w:pStyle w:val="Heading2"/>
      </w:pPr>
      <w:r>
        <w:t>ILL-EXE-101-4 - Common Misconceptions About Rest Between Sets</w:t>
      </w:r>
    </w:p>
    <w:p>
      <w:r>
        <w:t>Type: Poster</w:t>
      </w:r>
    </w:p>
    <w:p>
      <w:r>
        <w:t>Visual contrasting common myths and realities about rest intervals in strength training.</w:t>
      </w:r>
    </w:p>
    <w:p>
      <w:r>
        <w:t>Alt text: Poster listing and debunking rest between sets myths in exercise.</w:t>
      </w:r>
    </w:p>
    <w:p>
      <w:pPr>
        <w:pStyle w:val="Heading1"/>
      </w:pPr>
      <w:r>
        <w:t>References</w:t>
      </w:r>
    </w:p>
    <w:p>
      <w:pPr>
        <w:pStyle w:val="ListBullet"/>
      </w:pPr>
      <w:r>
        <w:t>Effects of Rest Interval Length on Muscular Adaptations to Resistance Training | Schoenfeld BJ et al. | 2016 | 10.1519/JSC.0000000000001121 | Unverified</w:t>
      </w:r>
    </w:p>
    <w:p>
      <w:pPr>
        <w:pStyle w:val="ListBullet"/>
      </w:pPr>
      <w:r>
        <w:t>Influence of Rest Interval Length on Bench Press Performance with Different Levels of Muscular Fatigue | Buresh R, Berg K, French J | 2009 | J Strength Cond Res | Unverified</w:t>
      </w:r>
    </w:p>
    <w:p>
      <w:pPr>
        <w:pStyle w:val="ListBullet"/>
      </w:pPr>
      <w:r>
        <w:t>The Role of Recovery in Strength Training | Ratamess NA et al. | 2012 | Strength Cond J | Unverified</w:t>
      </w:r>
    </w:p>
    <w:p>
      <w:pPr>
        <w:pStyle w:val="ListBullet"/>
      </w:pPr>
      <w:r>
        <w:t>International Consensus on Exercise Reporting Template (CERT): Explanation and Elaboration Statement | Slade SC et al. | 2016 | Br J Sports Med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