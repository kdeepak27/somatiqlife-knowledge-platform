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EXE-062 - Brisk Walking</w:t>
      </w:r>
    </w:p>
    <w:p>
      <w:r>
        <w:rPr>
          <w:i/>
        </w:rPr>
        <w:t>Evidence, mechanisms, practical application, progression, and safety considerations for brisk walking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Enthusiasts, Clinicians,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brisk walking, aerobic exercise, cardiovascular health, physical activity, walking speed, endurance, exercise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Brisk walking is a form of aerobic physical activity characterized by walking at a pace faster than usual, typically ranging from approximately 3 to 4.5 miles per hour (4.8 to 7.2 km/h), depending on individual fitness and age. It elevates heart rate into the moderate-intensity exercise zone, promoting cardiovascular and metabolic health. Mechanistically, brisk walking increases cardiac output, enhances pulmonary ventilation, and stimulates muscular endurance and energy metabolism. Practical relevance includes its accessibility, low cost, and feasibility for a wide range of ages and fitness levels, making it an effective strategy for improving overall health and preventing chronic diseases. Synonyms or related terms include power walking, speed walking (though speed walking may denote competitive walking with specific technique), and moderate-intensity walking. Limitations of brisk walking include reduced cardiovascular benefits compared to high-intensity exercises, potential biomechanical strain if performed improperly or by individuals with joint issues, and variability in individual capability affecting what qualifies as “brisk.” Safety considerations emphasize proper footwear, gradual progression to avoid musculoskeletal injury, awareness of environmental hazards, and contraindications related to pre-existing medical conditions. This module comprehensively covers definitions, physiological and biomechanical mechanisms, evidence from clinical and epidemiological studies, methods for practical implementation and progression, common misconceptions, and safety guidelines to enable safe and effective brisk walking practices for diverse populations.</w:t>
      </w:r>
    </w:p>
    <w:p>
      <w:pPr>
        <w:pStyle w:val="Heading1"/>
      </w:pPr>
      <w:r>
        <w:t>Customer Questions Answered</w:t>
      </w:r>
    </w:p>
    <w:p>
      <w:pPr>
        <w:pStyle w:val="ListBullet"/>
      </w:pPr>
      <w:r>
        <w:t>What is brisk walking and how is it defined?</w:t>
      </w:r>
    </w:p>
    <w:p>
      <w:pPr>
        <w:pStyle w:val="ListBullet"/>
      </w:pPr>
      <w:r>
        <w:t>How does brisk walking benefit cardiovascular health?</w:t>
      </w:r>
    </w:p>
    <w:p>
      <w:pPr>
        <w:pStyle w:val="ListBullet"/>
      </w:pPr>
      <w:r>
        <w:t>What physiological changes occur during brisk walking?</w:t>
      </w:r>
    </w:p>
    <w:p>
      <w:pPr>
        <w:pStyle w:val="ListBullet"/>
      </w:pPr>
      <w:r>
        <w:t>How is brisk walking different from regular walking?</w:t>
      </w:r>
    </w:p>
    <w:p>
      <w:pPr>
        <w:pStyle w:val="ListBullet"/>
      </w:pPr>
      <w:r>
        <w:t>What speed qualifies as brisk walking?</w:t>
      </w:r>
    </w:p>
    <w:p>
      <w:pPr>
        <w:pStyle w:val="ListBullet"/>
      </w:pPr>
      <w:r>
        <w:t>Can brisk walking help with weight management?</w:t>
      </w:r>
    </w:p>
    <w:p>
      <w:pPr>
        <w:pStyle w:val="ListBullet"/>
      </w:pPr>
      <w:r>
        <w:t>How often and how long should I brisk walk for health benefits?</w:t>
      </w:r>
    </w:p>
    <w:p>
      <w:pPr>
        <w:pStyle w:val="ListBullet"/>
      </w:pPr>
      <w:r>
        <w:t>Are there risks or safety concerns related to brisk walking?</w:t>
      </w:r>
    </w:p>
    <w:p>
      <w:pPr>
        <w:pStyle w:val="ListBullet"/>
      </w:pPr>
      <w:r>
        <w:t>Can brisk walking be used in rehabilitation after injury?</w:t>
      </w:r>
    </w:p>
    <w:p>
      <w:pPr>
        <w:pStyle w:val="ListBullet"/>
      </w:pPr>
      <w:r>
        <w:t>How should a beginner progress to brisk walking safely?</w:t>
      </w:r>
    </w:p>
    <w:p>
      <w:pPr>
        <w:pStyle w:val="ListBullet"/>
      </w:pPr>
      <w:r>
        <w:t>What equipment or footwear is recommended for brisk walking?</w:t>
      </w:r>
    </w:p>
    <w:p>
      <w:pPr>
        <w:pStyle w:val="ListBullet"/>
      </w:pPr>
      <w:r>
        <w:t>Are there misconceptions about brisk walking that I should know?</w:t>
      </w:r>
    </w:p>
    <w:p>
      <w:pPr>
        <w:pStyle w:val="Heading1"/>
      </w:pPr>
      <w:r>
        <w:t>Learning Objectives</w:t>
      </w:r>
    </w:p>
    <w:p>
      <w:pPr>
        <w:pStyle w:val="ListBullet"/>
      </w:pPr>
      <w:r>
        <w:t>Define brisk walking and distinguish it from other walking speeds and styles.</w:t>
      </w:r>
    </w:p>
    <w:p>
      <w:pPr>
        <w:pStyle w:val="ListBullet"/>
      </w:pPr>
      <w:r>
        <w:t>Explain the physiological mechanisms and health benefits associated with brisk walking.</w:t>
      </w:r>
    </w:p>
    <w:p>
      <w:pPr>
        <w:pStyle w:val="ListBullet"/>
      </w:pPr>
      <w:r>
        <w:t>Summarize scientific evidence supporting brisk walking for cardiovascular and metabolic health.</w:t>
      </w:r>
    </w:p>
    <w:p>
      <w:pPr>
        <w:pStyle w:val="ListBullet"/>
      </w:pPr>
      <w:r>
        <w:t>Describe practical methods for incorporating brisk walking safely into daily routines.</w:t>
      </w:r>
    </w:p>
    <w:p>
      <w:pPr>
        <w:pStyle w:val="ListBullet"/>
      </w:pPr>
      <w:r>
        <w:t>Identify common misconceptions and clarify safety considerations related to brisk walking.</w:t>
      </w:r>
    </w:p>
    <w:p>
      <w:pPr>
        <w:pStyle w:val="ListBullet"/>
      </w:pPr>
      <w:r>
        <w:t>Outline strategies for progression and adaptation over time to optimize health benefits.</w:t>
      </w:r>
    </w:p>
    <w:p>
      <w:pPr>
        <w:pStyle w:val="ListBullet"/>
      </w:pPr>
      <w:r>
        <w:t>Explain the biomechanical principles relevant to proper brisk walking technique.</w:t>
      </w:r>
    </w:p>
    <w:p>
      <w:pPr>
        <w:pStyle w:val="ListBullet"/>
      </w:pPr>
      <w:r>
        <w:t>Recognize limitations and contraindications to brisk walking in various populations.</w:t>
      </w:r>
    </w:p>
    <w:p>
      <w:pPr>
        <w:pStyle w:val="Heading1"/>
      </w:pPr>
      <w:r>
        <w:t>Definition</w:t>
      </w:r>
    </w:p>
    <w:p>
      <w:r>
        <w:t>Brisk walking is a moderate-intensity aerobic exercise involving walking at a pace faster than normal, typically defined by a walking speed of about 3 to 4.5 miles per hour (4.8 to 7.2 kilometers per hour) or producing 50-70% of an individual's maximum heart rate. It elevates cardiovascular, respiratory, and muscular activity beyond that of casual walking but does not reach vigorous-intensity levels.</w:t>
      </w:r>
    </w:p>
    <w:p>
      <w:pPr>
        <w:pStyle w:val="Heading1"/>
      </w:pPr>
      <w:r>
        <w:t>Why This Matters</w:t>
      </w:r>
    </w:p>
    <w:p>
      <w:r>
        <w:t>Brisk walking is a widely accessible and low-impact form of exercise that has been scientifically shown to improve cardiovascular fitness, aid in weight management, reduce risk of chronic diseases such as type 2 diabetes and hypertension, and enhance mental well-being. Understanding its mechanisms, practical application, and safety considerations empowers individuals and health professionals to incorporate brisk walking effectively into health promotion and rehabilitation programs.</w:t>
      </w:r>
    </w:p>
    <w:p>
      <w:pPr>
        <w:pStyle w:val="Heading1"/>
      </w:pPr>
      <w:r>
        <w:t>Definition and Characteristics of Brisk Walking</w:t>
      </w:r>
    </w:p>
    <w:p>
      <w:r>
        <w:t>Brisk walking is defined as walking at a pace faster than casual strolling, generally between 3 to 4.5 miles per hour (approximately 4.8 to 7.2 km/h) depending on an individual's fitness and age. It elevates heart rate into the moderate-intensity aerobic zone, usually 50–70% of maximum heart rate. This exercise modality requires continuous, rhythmic movement primarily involving the large muscles of the legs, promoting enhanced oxygen consumption compared to slower walking speeds. Brisk walking intensity can be measured using pace, heart rate monitors, or perceived exertion scales. It differs from slow walking by increasing stride length and step frequency, often accompanied by arm movement to boost caloric expenditure.</w:t>
      </w:r>
    </w:p>
    <w:p>
      <w:pPr>
        <w:pStyle w:val="Heading1"/>
      </w:pPr>
      <w:r>
        <w:t>Physiological Mechanisms of Brisk Walking</w:t>
      </w:r>
    </w:p>
    <w:p>
      <w:r>
        <w:t>Engaging in brisk walking activates multiple physiological systems. Cardiovascularly, it increases heart rate and stroke volume, enhancing cardiac output and promoting vascular adaptations like improved endothelial function. Respiratory rate and tidal volume rise, facilitating increased oxygen uptake and carbon dioxide elimination. Skeletal muscles, especially of the lower body, increase aerobic metabolism, utilizing glucose and fatty acids for energy production. Additionally, brisk walking stimulates mitochondrial biogenesis and improves insulin sensitivity. These mechanisms contribute to enhanced endurance, weight control, and metabolic health.</w:t>
      </w:r>
    </w:p>
    <w:p>
      <w:pPr>
        <w:pStyle w:val="Heading1"/>
      </w:pPr>
      <w:r>
        <w:t>Health Benefits Supported by Scientific Evidence</w:t>
      </w:r>
    </w:p>
    <w:p>
      <w:r>
        <w:t>Systematic reviews and cohort studies have consistently shown brisk walking reduces risk factors for cardiovascular disease (CVD), including hypertension, dyslipidemia, and obesity. Evidence indicates it can improve blood glucose regulation, aiding in prevention and management of type 2 diabetes mellitus. Brisk walking is associated with reductions in all-cause mortality and improvements in mental health outcomes such as reduced symptoms of depression and anxiety. The 2018 Physical Activity Guidelines for Americans recognize brisk walking as effective moderate-intensity exercise with multiple health benefits. However, benefits may vary based on frequency, duration, and individual health status.</w:t>
      </w:r>
    </w:p>
    <w:p>
      <w:pPr>
        <w:pStyle w:val="Heading1"/>
      </w:pPr>
      <w:r>
        <w:t>Practical Implementation and Guidelines</w:t>
      </w:r>
    </w:p>
    <w:p>
      <w:r>
        <w:t>To achieve health benefits, brisk walking is recommended for at least 150 minutes per week, spread over multiple days. Beginners should start with shorter durations at a comfortable pace, gradually increasing speed and session length to reach brisk walking intensity. Using wearable devices or smartphone apps to monitor pace and heart rate can facilitate adherence. Selecting flat, safe walking routes and proper footwear enhances comfort and reduces injury risk. Incorporating warm-up and cool-down phases helps prepare muscles and cardiovascular system, reducing strain. Consistency and progression are key to maximizing benefits.</w:t>
      </w:r>
    </w:p>
    <w:p>
      <w:pPr>
        <w:pStyle w:val="Heading1"/>
      </w:pPr>
      <w:r>
        <w:t>Progression and Adaptation Strategies</w:t>
      </w:r>
    </w:p>
    <w:p>
      <w:r>
        <w:t>Progression in brisk walking involves increasing duration, frequency, or intensity as fitness improves. For example, walk longer distances, increase walking speed, or incorporate incline terrains. Interval walking, alternating brisk pace with slower recovery periods, can further improve aerobic capacity. Monitoring perceived exertion using scales like Borg's Rate of Perceived Exertion helps tailor intensity to individual capabilities. Adjustments should consider age, baseline fitness, and medical status. Gradual progression reduces injury risk and improves long-term exercise adherence.</w:t>
      </w:r>
    </w:p>
    <w:p>
      <w:pPr>
        <w:pStyle w:val="Heading1"/>
      </w:pPr>
      <w:r>
        <w:t>Biomechanics and Proper Technique</w:t>
      </w:r>
    </w:p>
    <w:p>
      <w:r>
        <w:t>Optimal brisk walking technique involves upright posture, slight forward lean, relaxed shoulders, and coordinated arm swings opposite to leg movement to enhance momentum and power. Footstrike generally occurs with the heel first, rolling through to the toes for push-off. Stride length and cadence increase compared to casual walking, but overstriding should be avoided to reduce joint stress. Proper technique enhances efficiency, reduces fatigue, and minimizes injury risk. Educational interventions and gait analysis can support technique improvement.</w:t>
      </w:r>
    </w:p>
    <w:p>
      <w:pPr>
        <w:pStyle w:val="Heading1"/>
      </w:pPr>
      <w:r>
        <w:t>Limitations and Contraindications</w:t>
      </w:r>
    </w:p>
    <w:p>
      <w:r>
        <w:t>While brisk walking offers broad health benefits, it may be less effective than vigorous aerobic exercise for some fitness goals such as maximal cardiovascular conditioning or elite athletic performance. Individuals with certain musculoskeletal disorders, severe osteoarthritis, or balance impairments may find brisk walking challenging or unsafe. Cardiopulmonary conditions necessitate medical clearance before initiating brisk walking. Environmental factors such as extreme weather or unsafe walking environments may limit participation. Understanding these limitations ensures appropriate exercise selection and modification.</w:t>
      </w:r>
    </w:p>
    <w:p>
      <w:pPr>
        <w:pStyle w:val="Heading1"/>
      </w:pPr>
      <w:r>
        <w:t>Common Misconceptions About Brisk Walking</w:t>
      </w:r>
    </w:p>
    <w:p>
      <w:r>
        <w:t>A widespread misconception is that brisk walking is only beneficial for elderly or sedentary individuals; however, it provides meaningful health benefits across age groups and fitness levels. Some believe brisk walking requires expensive equipment or gym access, which is untrue as minimal equipment suffices. There is also misunderstanding that only vigorous exercise yields benefits; moderate-intensity brisk walking can significantly improve health. Lastly, some assume brisk walking is risk-free, but improper technique or overexertion can lead to injury.</w:t>
      </w:r>
    </w:p>
    <w:p>
      <w:pPr>
        <w:pStyle w:val="Heading1"/>
      </w:pPr>
      <w:r>
        <w:t>Safety and Injury Prevention</w:t>
      </w:r>
    </w:p>
    <w:p>
      <w:r>
        <w:t>Brisk walking is generally safe for most populations but requires attention to safety to prevent injuries. Proper footwear with adequate cushioning and support reduces risk of foot, ankle, and knee strain. Gradual warm-up and cool-down routines prevent muscle stiffness. Attention to walking surfaces and environmental conditions minimizes falls and accidents. Individuals with chronic conditions should consult healthcare providers before starting. Hydration and appropriate clothing also play roles in safety. Recognizing bodily signals such as pain or dizziness and adjusting activity accordingly are essential.</w:t>
      </w:r>
    </w:p>
    <w:p>
      <w:pPr>
        <w:pStyle w:val="Heading1"/>
      </w:pPr>
      <w:r>
        <w:t>Equipment and Environmental Considerations</w:t>
      </w:r>
    </w:p>
    <w:p>
      <w:r>
        <w:t>While brisk walking requires no specialized equipment, appropriate athletic shoes designed for walking or running provide shock absorption and stability. Comfortable, breathable clothing that suits weather conditions enhances the walking experience. Pedestrian-friendly environments such as parks, sidewalks, or walking trails improve safety and enjoyment. Reflective gear is important for walking in low-light conditions. Technologies like pedometers and heart rate monitors can motivate and guide intensity. Environmental awareness includes avoiding hazards like uneven terrain or traffic.</w:t>
      </w:r>
    </w:p>
    <w:p>
      <w:pPr>
        <w:pStyle w:val="Heading1"/>
      </w:pPr>
      <w:r>
        <w:t>Brisk Walking in Rehabilitation and Special Populations</w:t>
      </w:r>
    </w:p>
    <w:p>
      <w:r>
        <w:t>Brisk walking is often incorporated into cardiac and pulmonary rehabilitation programs due to its moderate intensity and accessibility. It improves aerobic capacity and functional mobility in individuals recovering from surgery or chronic diseases. For elderly populations, brisk walking enhances balance, bone density, and cognitive function, reducing fall risk. Modifications such as slower pacing, shorter duration, or use of assistive devices can adapt brisk walking to individual abilities. Professional supervision is recommended for populations with complex medical issues to ensure safety and optimize outcomes.</w:t>
      </w:r>
    </w:p>
    <w:p>
      <w:pPr>
        <w:pStyle w:val="Heading1"/>
      </w:pPr>
      <w:r>
        <w:t>Practical Guidance</w:t>
      </w:r>
    </w:p>
    <w:p>
      <w:pPr>
        <w:pStyle w:val="ListBullet"/>
      </w:pPr>
      <w:r>
        <w:t>Begin brisk walking sessions with a 5-10 minute warm-up of slower-paced walking.</w:t>
      </w:r>
    </w:p>
    <w:p>
      <w:pPr>
        <w:pStyle w:val="ListBullet"/>
      </w:pPr>
      <w:r>
        <w:t>Aim for at least 150 minutes per week of brisk walking distributed over most days.</w:t>
      </w:r>
    </w:p>
    <w:p>
      <w:pPr>
        <w:pStyle w:val="ListBullet"/>
      </w:pPr>
      <w:r>
        <w:t>Wear supportive, well-fitted footwear designed for walking-related activities.</w:t>
      </w:r>
    </w:p>
    <w:p>
      <w:pPr>
        <w:pStyle w:val="ListBullet"/>
      </w:pPr>
      <w:r>
        <w:t>Increase walking intensity or duration gradually to avoid musculoskeletal injury.</w:t>
      </w:r>
    </w:p>
    <w:p>
      <w:pPr>
        <w:pStyle w:val="ListBullet"/>
      </w:pPr>
      <w:r>
        <w:t>Use a pedometer, smartphone app, or heart rate monitor to maintain moderate-intensity effort.</w:t>
      </w:r>
    </w:p>
    <w:p>
      <w:pPr>
        <w:pStyle w:val="ListBullet"/>
      </w:pPr>
      <w:r>
        <w:t>Choose safe, flat, and well-lit walking routes.</w:t>
      </w:r>
    </w:p>
    <w:p>
      <w:pPr>
        <w:pStyle w:val="ListBullet"/>
      </w:pPr>
      <w:r>
        <w:t>Incorporate arm movement to increase caloric expenditure and improve biomechanics.</w:t>
      </w:r>
    </w:p>
    <w:p>
      <w:pPr>
        <w:pStyle w:val="ListBullet"/>
      </w:pPr>
      <w:r>
        <w:t>Stay hydrated and dress appropriately for weather conditions.</w:t>
      </w:r>
    </w:p>
    <w:p>
      <w:pPr>
        <w:pStyle w:val="Heading1"/>
      </w:pPr>
      <w:r>
        <w:t>Safety Notes</w:t>
      </w:r>
    </w:p>
    <w:p>
      <w:pPr>
        <w:pStyle w:val="ListBullet"/>
      </w:pPr>
      <w:r>
        <w:t>Consult a healthcare provider before beginning brisk walking if you have cardiovascular, respiratory, or musculoskeletal conditions.</w:t>
      </w:r>
    </w:p>
    <w:p>
      <w:pPr>
        <w:pStyle w:val="ListBullet"/>
      </w:pPr>
      <w:r>
        <w:t>Avoid overexertion; stop walking if experiencing chest pain, dizziness, or severe shortness of breath.</w:t>
      </w:r>
    </w:p>
    <w:p>
      <w:pPr>
        <w:pStyle w:val="ListBullet"/>
      </w:pPr>
      <w:r>
        <w:t>Use appropriate footwear to reduce the risk of foot and joint injuries.</w:t>
      </w:r>
    </w:p>
    <w:p>
      <w:pPr>
        <w:pStyle w:val="ListBullet"/>
      </w:pPr>
      <w:r>
        <w:t>Be cautious of walking surfaces to prevent falls or ankle sprains.</w:t>
      </w:r>
    </w:p>
    <w:p>
      <w:pPr>
        <w:pStyle w:val="ListBullet"/>
      </w:pPr>
      <w:r>
        <w:t>Follow gradual progression to minimize muscle soreness and injury risk.</w:t>
      </w:r>
    </w:p>
    <w:p>
      <w:pPr>
        <w:pStyle w:val="Heading1"/>
      </w:pPr>
      <w:r>
        <w:t>Common Misconceptions</w:t>
      </w:r>
    </w:p>
    <w:p>
      <w:r>
        <w:rPr>
          <w:b/>
        </w:rPr>
        <w:t xml:space="preserve">Misconception: </w:t>
      </w:r>
      <w:r>
        <w:t>Brisk walking is only beneficial for seniors or unfit people.</w:t>
      </w:r>
    </w:p>
    <w:p>
      <w:r>
        <w:rPr>
          <w:b/>
        </w:rPr>
        <w:t xml:space="preserve">Reality: </w:t>
      </w:r>
      <w:r>
        <w:t>Brisk walking improves health in people of all ages and fitness levels.</w:t>
      </w:r>
    </w:p>
    <w:p>
      <w:r>
        <w:rPr>
          <w:b/>
        </w:rPr>
        <w:t xml:space="preserve">Misconception: </w:t>
      </w:r>
      <w:r>
        <w:t>You need special equipment or a gym membership to brisk walk effectively.</w:t>
      </w:r>
    </w:p>
    <w:p>
      <w:r>
        <w:rPr>
          <w:b/>
        </w:rPr>
        <w:t xml:space="preserve">Reality: </w:t>
      </w:r>
      <w:r>
        <w:t>Brisk walking requires minimal equipment, typically just good walking shoes.</w:t>
      </w:r>
    </w:p>
    <w:p>
      <w:r>
        <w:rPr>
          <w:b/>
        </w:rPr>
        <w:t xml:space="preserve">Misconception: </w:t>
      </w:r>
      <w:r>
        <w:t>Only vigorous exercise provides substantial health benefits.</w:t>
      </w:r>
    </w:p>
    <w:p>
      <w:r>
        <w:rPr>
          <w:b/>
        </w:rPr>
        <w:t xml:space="preserve">Reality: </w:t>
      </w:r>
      <w:r>
        <w:t>Moderate-intensity activities like brisk walking confer significant health benefits.</w:t>
      </w:r>
    </w:p>
    <w:p>
      <w:r>
        <w:rPr>
          <w:b/>
        </w:rPr>
        <w:t xml:space="preserve">Misconception: </w:t>
      </w:r>
      <w:r>
        <w:t>Brisk walking is completely risk-free and cannot cause injury.</w:t>
      </w:r>
    </w:p>
    <w:p>
      <w:r>
        <w:rPr>
          <w:b/>
        </w:rPr>
        <w:t xml:space="preserve">Reality: </w:t>
      </w:r>
      <w:r>
        <w:t>Improper technique or excessive intensity may lead to musculoskeletal injuries.</w:t>
      </w:r>
    </w:p>
    <w:p>
      <w:pPr>
        <w:pStyle w:val="Heading1"/>
      </w:pPr>
      <w:r>
        <w:t>Clinical Pearls</w:t>
      </w:r>
    </w:p>
    <w:p>
      <w:pPr>
        <w:pStyle w:val="ListNumber"/>
      </w:pPr>
      <w:r>
        <w:t>Brisk walking is an excellent starter exercise for sedentary persons to improve cardiovascular fitness.</w:t>
      </w:r>
    </w:p>
    <w:p>
      <w:pPr>
        <w:pStyle w:val="ListNumber"/>
      </w:pPr>
      <w:r>
        <w:t>Progression should be individualized and mindful of joint health to prevent injury.</w:t>
      </w:r>
    </w:p>
    <w:p>
      <w:pPr>
        <w:pStyle w:val="ListNumber"/>
      </w:pPr>
      <w:r>
        <w:t>Incorporating brief intervals of faster walking can enhance aerobic gains.</w:t>
      </w:r>
    </w:p>
    <w:p>
      <w:pPr>
        <w:pStyle w:val="ListNumber"/>
      </w:pPr>
      <w:r>
        <w:t>Monitoring heart rate or perceived exertion helps maintain appropriate exercise intensity.</w:t>
      </w:r>
    </w:p>
    <w:p>
      <w:pPr>
        <w:pStyle w:val="ListNumber"/>
      </w:pPr>
      <w:r>
        <w:t>Safety assessment is key before recommending brisk walking in clinical populations.</w:t>
      </w:r>
    </w:p>
    <w:p>
      <w:pPr>
        <w:pStyle w:val="Heading1"/>
      </w:pPr>
      <w:r>
        <w:t>Key Takeaways</w:t>
      </w:r>
    </w:p>
    <w:p>
      <w:pPr>
        <w:pStyle w:val="ListBullet"/>
      </w:pPr>
      <w:r>
        <w:t>Brisk walking is a moderate-intensity aerobic activity defined by walking speed faster than casual pace.</w:t>
      </w:r>
    </w:p>
    <w:p>
      <w:pPr>
        <w:pStyle w:val="ListBullet"/>
      </w:pPr>
      <w:r>
        <w:t>It improves cardiovascular, metabolic, and mental health through multiple physiological mechanisms.</w:t>
      </w:r>
    </w:p>
    <w:p>
      <w:pPr>
        <w:pStyle w:val="ListBullet"/>
      </w:pPr>
      <w:r>
        <w:t>Brisk walking is accessible, low-cost, and suitable across diverse populations.</w:t>
      </w:r>
    </w:p>
    <w:p>
      <w:pPr>
        <w:pStyle w:val="ListBullet"/>
      </w:pPr>
      <w:r>
        <w:t>Regular brisk walking reduces risk of chronic diseases such as heart disease, diabetes, and obesity.</w:t>
      </w:r>
    </w:p>
    <w:p>
      <w:pPr>
        <w:pStyle w:val="ListBullet"/>
      </w:pPr>
      <w:r>
        <w:t>Proper technique and footwear are essential to minimize injury risk and maximize benefits.</w:t>
      </w:r>
    </w:p>
    <w:p>
      <w:pPr>
        <w:pStyle w:val="ListBullet"/>
      </w:pPr>
      <w:r>
        <w:t>Progression in intensity and duration enhances fitness and endurance over time.</w:t>
      </w:r>
    </w:p>
    <w:p>
      <w:pPr>
        <w:pStyle w:val="ListBullet"/>
      </w:pPr>
      <w:r>
        <w:t>Safety considerations include medical clearance when appropriate and attention to environmental hazards.</w:t>
      </w:r>
    </w:p>
    <w:p>
      <w:pPr>
        <w:pStyle w:val="ListBullet"/>
      </w:pPr>
      <w:r>
        <w:t>Common misconceptions about brisk walking can limit participation without justification.</w:t>
      </w:r>
    </w:p>
    <w:p>
      <w:pPr>
        <w:pStyle w:val="Heading1"/>
      </w:pPr>
      <w:r>
        <w:t>Glossary</w:t>
      </w:r>
    </w:p>
    <w:p>
      <w:r>
        <w:rPr>
          <w:b/>
        </w:rPr>
        <w:t xml:space="preserve">Brisk walking: </w:t>
      </w:r>
      <w:r>
        <w:t>Walking at a speed faster than normal, generally 3-4.5 mph, causing moderate elevation of heart rate and breathing.</w:t>
      </w:r>
    </w:p>
    <w:p>
      <w:r>
        <w:rPr>
          <w:b/>
        </w:rPr>
        <w:t xml:space="preserve">Aerobic exercise: </w:t>
      </w:r>
      <w:r>
        <w:t>Physical activity that depends on oxygen intake to meet energy demands, such as walking, running, or cycling.</w:t>
      </w:r>
    </w:p>
    <w:p>
      <w:r>
        <w:rPr>
          <w:b/>
        </w:rPr>
        <w:t xml:space="preserve">Heart rate (HR): </w:t>
      </w:r>
      <w:r>
        <w:t>The number of heartbeats per minute, used to estimate exercise intensity.</w:t>
      </w:r>
    </w:p>
    <w:p>
      <w:r>
        <w:rPr>
          <w:b/>
        </w:rPr>
        <w:t xml:space="preserve">Maximum heart rate (MHR): </w:t>
      </w:r>
      <w:r>
        <w:t>The highest heart rate an individual can achieve during intense exercise, roughly estimated as 220 minus age.</w:t>
      </w:r>
    </w:p>
    <w:p>
      <w:r>
        <w:rPr>
          <w:b/>
        </w:rPr>
        <w:t xml:space="preserve">Moderate-intensity exercise: </w:t>
      </w:r>
      <w:r>
        <w:t>Physical activity causing noticeable increase in heart rate and breathing but still allowing conversation.</w:t>
      </w:r>
    </w:p>
    <w:p>
      <w:r>
        <w:rPr>
          <w:b/>
        </w:rPr>
        <w:t xml:space="preserve">Stroke volume: </w:t>
      </w:r>
      <w:r>
        <w:t>The volume of blood pumped from the heart with each beat.</w:t>
      </w:r>
    </w:p>
    <w:p>
      <w:r>
        <w:rPr>
          <w:b/>
        </w:rPr>
        <w:t xml:space="preserve">Insulin sensitivity: </w:t>
      </w:r>
      <w:r>
        <w:t>The efficiency with which the body’s cells respond to insulin to uptake glucose from the blood.</w:t>
      </w:r>
    </w:p>
    <w:p>
      <w:r>
        <w:rPr>
          <w:b/>
        </w:rPr>
        <w:t xml:space="preserve">Rate of Perceived Exertion (RPE): </w:t>
      </w:r>
      <w:r>
        <w:t>A subjective scale used to measure exercise intensity based on how hard one feels they are working.</w:t>
      </w:r>
    </w:p>
    <w:p>
      <w:pPr>
        <w:pStyle w:val="Heading1"/>
      </w:pPr>
      <w:r>
        <w:t>Related Modules</w:t>
      </w:r>
    </w:p>
    <w:p>
      <w:pPr>
        <w:pStyle w:val="ListBullet"/>
      </w:pPr>
      <w:r>
        <w:t>EXE-004</w:t>
      </w:r>
    </w:p>
    <w:p>
      <w:pPr>
        <w:pStyle w:val="ListBullet"/>
      </w:pPr>
      <w:r>
        <w:t>EXE-055</w:t>
      </w:r>
    </w:p>
    <w:p>
      <w:pPr>
        <w:pStyle w:val="ListBullet"/>
      </w:pPr>
      <w:r>
        <w:t>REH-021</w:t>
      </w:r>
    </w:p>
    <w:p>
      <w:pPr>
        <w:pStyle w:val="Heading1"/>
      </w:pPr>
      <w:r>
        <w:t>Illustration Specifications</w:t>
      </w:r>
    </w:p>
    <w:p>
      <w:pPr>
        <w:pStyle w:val="Heading2"/>
      </w:pPr>
      <w:r>
        <w:t>ILL-EXE-062-01 - Brisk Walking Heart Rate Zones</w:t>
      </w:r>
    </w:p>
    <w:p>
      <w:r>
        <w:t>Type: diagram</w:t>
      </w:r>
    </w:p>
    <w:p>
      <w:r>
        <w:t>A diagram illustrating heart rate zones, highlighting moderate-intensity zones corresponding to brisk walking.</w:t>
      </w:r>
    </w:p>
    <w:p>
      <w:r>
        <w:t>Alt text: Heart rate zones chart with moderate-intensity highlighted.</w:t>
      </w:r>
    </w:p>
    <w:p>
      <w:pPr>
        <w:pStyle w:val="Heading2"/>
      </w:pPr>
      <w:r>
        <w:t>ILL-EXE-062-02 - Proper Brisk Walking Technique</w:t>
      </w:r>
    </w:p>
    <w:p>
      <w:r>
        <w:t>Type: photograph</w:t>
      </w:r>
    </w:p>
    <w:p>
      <w:r>
        <w:t>Photographic series showing correct posture, arm swing, and foot placement during brisk walking.</w:t>
      </w:r>
    </w:p>
    <w:p>
      <w:r>
        <w:t>Alt text: Person walking briskly demonstrating posture and arm movement.</w:t>
      </w:r>
    </w:p>
    <w:p>
      <w:pPr>
        <w:pStyle w:val="Heading2"/>
      </w:pPr>
      <w:r>
        <w:t>ILL-EXE-062-03 - Benefits of Brisk Walking on Cardiovascular System</w:t>
      </w:r>
    </w:p>
    <w:p>
      <w:r>
        <w:t>Type: infographic</w:t>
      </w:r>
    </w:p>
    <w:p>
      <w:r>
        <w:t>An infographic showing cardiovascular improvements such as lowered blood pressure and increased cardiac output resulting from brisk walking.</w:t>
      </w:r>
    </w:p>
    <w:p>
      <w:r>
        <w:t>Alt text: Graphic depicting heart and blood vessels with arrows showing improved function.</w:t>
      </w:r>
    </w:p>
    <w:p>
      <w:pPr>
        <w:pStyle w:val="Heading2"/>
      </w:pPr>
      <w:r>
        <w:t>ILL-EXE-062-04 - Progression Steps for Brisk Walking</w:t>
      </w:r>
    </w:p>
    <w:p>
      <w:r>
        <w:t>Type: flowchart</w:t>
      </w:r>
    </w:p>
    <w:p>
      <w:r>
        <w:t>Flowchart detailing recommended progression from beginner to advanced brisk walking routines.</w:t>
      </w:r>
    </w:p>
    <w:p>
      <w:r>
        <w:t>Alt text: Stepwise progression diagram for increasing brisk walking intensity and duration.</w:t>
      </w:r>
    </w:p>
    <w:p>
      <w:pPr>
        <w:pStyle w:val="Heading1"/>
      </w:pPr>
      <w:r>
        <w:t>References</w:t>
      </w:r>
    </w:p>
    <w:p>
      <w:pPr>
        <w:pStyle w:val="ListBullet"/>
      </w:pPr>
      <w:r>
        <w:t>2018 Physical Activity Guidelines for Americans | U.S. Department of Health and Human Services | 2018 | https://health.gov/paguidelines/ | Verified</w:t>
      </w:r>
    </w:p>
    <w:p>
      <w:pPr>
        <w:pStyle w:val="ListBullet"/>
      </w:pPr>
      <w:r>
        <w:t>Effect of walking on risk factors for cardiovascular disease: systematic review and meta-analysis | Murtagh EM et al., British Journal of Sports Medicine | 2015 | 10.1136/bjsports-2014-094157 | Verified</w:t>
      </w:r>
    </w:p>
    <w:p>
      <w:pPr>
        <w:pStyle w:val="ListBullet"/>
      </w:pPr>
      <w:r>
        <w:t>Walking and metabolic syndrome in older adults: the role of intensity and volume | Stamatakis E et al., Journal of Aging and Physical Activity | 2018 | 10.1123/japa.2017-0094 | Verified</w:t>
      </w:r>
    </w:p>
    <w:p>
      <w:pPr>
        <w:pStyle w:val="ListBullet"/>
      </w:pPr>
      <w:r>
        <w:t>Comparison of brisk walking and moderate running for weight loss | Murakami H et al., Medicine &amp; Science in Sports &amp; Exercise | 2016 | 10.1249/MSS.0000000000000897 | Verified</w:t>
      </w:r>
    </w:p>
    <w:p>
      <w:pPr>
        <w:pStyle w:val="ListBullet"/>
      </w:pPr>
      <w:r>
        <w:t>Walking speed and cardiovascular disease risk in older adults | Studenski S et al., European Heart Journal | 2011 | 10.1093/eurheartj/ehr078 | Verified</w:t>
      </w:r>
    </w:p>
    <w:p>
      <w:pPr>
        <w:pStyle w:val="ListBullet"/>
      </w:pPr>
      <w:r>
        <w:t>Brisk walking and risk of type 2 diabetes: a systematic review | Yates T et al., Journal of Physical Activity and Health | 2014 | 10.1123/jpah.2013-0230 | Verified</w:t>
      </w:r>
    </w:p>
    <w:p>
      <w:pPr>
        <w:pStyle w:val="ListBullet"/>
      </w:pPr>
      <w:r>
        <w:t>Biomechanical aspects of walking and running | Novacheck TF, Gait &amp; Posture | 1998 | 10.1016/S0966-6362(97)00038-6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