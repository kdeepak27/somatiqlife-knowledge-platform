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NUT-090 - Food Additives</w:t>
      </w:r>
    </w:p>
    <w:p>
      <w:r>
        <w:rPr>
          <w:i/>
        </w:rPr>
        <w:t>Preservatives, emulsifiers, colors, sweeteners, and evidence-based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Food Science</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food additives, preservatives, emulsifiers, color additives, sweeteners, food safety, food chemistry,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 additives are substances intentionally added to food products during processing or production to enhance shelf life, taste, texture, appearance, or nutritional value. Major categories include preservatives, which prevent spoilage from microorganisms; emulsifiers, which stabilize mixtures of ingredients like oil and water; color additives that influence visual appeal; and sweeteners that provide sweetness without the calories of sugar. These additives play a practical role in food safety, quality, and consumer preference by extending freshness, improving texture, and maintaining consistency. However, there are limitations and concerns including potential allergic responses, intolerances, and debates on long-term health effects, particularly with artificial additives. Food additives are regulated by agencies that evaluate safety based on scientific evidence, often involving toxicological studies and consumption data. It is important to understand the purpose and safety of additives as they relate to diet quality, and to be aware of natural versus synthetic sources. Concepts related to food additives include food preservation methods, food chemistry, and labeling regulations. Awareness of individual sensitivities and evidence-based information helps in making informed choices about food consumption and additive exposure.</w:t>
      </w:r>
    </w:p>
    <w:p>
      <w:pPr>
        <w:pStyle w:val="Heading1"/>
      </w:pPr>
      <w:r>
        <w:t>Customer Questions Answered</w:t>
      </w:r>
    </w:p>
    <w:p>
      <w:pPr>
        <w:pStyle w:val="ListBullet"/>
      </w:pPr>
      <w:r>
        <w:t>What are food additives and why are they used?</w:t>
      </w:r>
    </w:p>
    <w:p>
      <w:pPr>
        <w:pStyle w:val="ListBullet"/>
      </w:pPr>
      <w:r>
        <w:t>Are food preservatives safe to consume?</w:t>
      </w:r>
    </w:p>
    <w:p>
      <w:pPr>
        <w:pStyle w:val="ListBullet"/>
      </w:pPr>
      <w:r>
        <w:t>How do emulsifiers affect the texture of food?</w:t>
      </w:r>
    </w:p>
    <w:p>
      <w:pPr>
        <w:pStyle w:val="ListBullet"/>
      </w:pPr>
      <w:r>
        <w:t>What types of colors are added to foods and are they natural?</w:t>
      </w:r>
    </w:p>
    <w:p>
      <w:pPr>
        <w:pStyle w:val="ListBullet"/>
      </w:pPr>
      <w:r>
        <w:t>Are artificial sweeteners healthier than sugar?</w:t>
      </w:r>
    </w:p>
    <w:p>
      <w:pPr>
        <w:pStyle w:val="ListBullet"/>
      </w:pPr>
      <w:r>
        <w:t>Can food additives cause allergic reactions?</w:t>
      </w:r>
    </w:p>
    <w:p>
      <w:pPr>
        <w:pStyle w:val="ListBullet"/>
      </w:pPr>
      <w:r>
        <w:t>How are food additives regulated and tested for safety?</w:t>
      </w:r>
    </w:p>
    <w:p>
      <w:pPr>
        <w:pStyle w:val="ListBullet"/>
      </w:pPr>
      <w:r>
        <w:t>Do food additives have any health risks with long-term consumption?</w:t>
      </w:r>
    </w:p>
    <w:p>
      <w:pPr>
        <w:pStyle w:val="Heading1"/>
      </w:pPr>
      <w:r>
        <w:t>Learning Objectives</w:t>
      </w:r>
    </w:p>
    <w:p>
      <w:pPr>
        <w:pStyle w:val="ListBullet"/>
      </w:pPr>
      <w:r>
        <w:t>Define common types of food additives and their functions.</w:t>
      </w:r>
    </w:p>
    <w:p>
      <w:pPr>
        <w:pStyle w:val="ListBullet"/>
      </w:pPr>
      <w:r>
        <w:t>Explain the mechanisms by which preservatives and emulsifiers work.</w:t>
      </w:r>
    </w:p>
    <w:p>
      <w:pPr>
        <w:pStyle w:val="ListBullet"/>
      </w:pPr>
      <w:r>
        <w:t>Describe how color and sweetener additives affect food properties.</w:t>
      </w:r>
    </w:p>
    <w:p>
      <w:pPr>
        <w:pStyle w:val="ListBullet"/>
      </w:pPr>
      <w:r>
        <w:t>Evaluate the evidence regarding safety and health effects of food additives.</w:t>
      </w:r>
    </w:p>
    <w:p>
      <w:pPr>
        <w:pStyle w:val="ListBullet"/>
      </w:pPr>
      <w:r>
        <w:t>Identify regulatory frameworks for food additive approval and monitoring.</w:t>
      </w:r>
    </w:p>
    <w:p>
      <w:pPr>
        <w:pStyle w:val="ListBullet"/>
      </w:pPr>
      <w:r>
        <w:t>Recognize misconceptions commonly held about food additives.</w:t>
      </w:r>
    </w:p>
    <w:p>
      <w:pPr>
        <w:pStyle w:val="ListBullet"/>
      </w:pPr>
      <w:r>
        <w:t>Apply practical guidance for consumers regarding additive use and sensitivity.</w:t>
      </w:r>
    </w:p>
    <w:p>
      <w:pPr>
        <w:pStyle w:val="ListBullet"/>
      </w:pPr>
      <w:r>
        <w:t>Understand the relationship between food additives and overall nutrition.</w:t>
      </w:r>
    </w:p>
    <w:p>
      <w:pPr>
        <w:pStyle w:val="Heading1"/>
      </w:pPr>
      <w:r>
        <w:t>Definition</w:t>
      </w:r>
    </w:p>
    <w:p>
      <w:r>
        <w:t>Food additives are substances added intentionally during processing or production of foods to maintain or improve safety, freshness, taste, texture, or appearance.</w:t>
      </w:r>
    </w:p>
    <w:p>
      <w:pPr>
        <w:pStyle w:val="Heading1"/>
      </w:pPr>
      <w:r>
        <w:t>Why This Matters</w:t>
      </w:r>
    </w:p>
    <w:p>
      <w:r>
        <w:t>Understanding food additives is important because these substances are widespread in the modern diet, directly affecting food quality, safety, and consumer health. Being informed can help consumers make better dietary choices and recognize potential health implications.</w:t>
      </w:r>
    </w:p>
    <w:p>
      <w:pPr>
        <w:pStyle w:val="Heading1"/>
      </w:pPr>
      <w:r>
        <w:t>What Are Food Additives?</w:t>
      </w:r>
    </w:p>
    <w:p>
      <w:r>
        <w:t>Food additives encompass a wide range of substances added to foods to enhance their physical, chemical, or sensory characteristics. This includes preservatives to extend shelf life, emulsifiers to maintain texture and stability, colors to improve appearance, and sweeteners to provide specific tastes without added sugar calories.</w:t>
      </w:r>
    </w:p>
    <w:p>
      <w:pPr>
        <w:pStyle w:val="Heading1"/>
      </w:pPr>
      <w:r>
        <w:t>Preservatives: Preventing Spoilage</w:t>
      </w:r>
    </w:p>
    <w:p>
      <w:r>
        <w:t>Preservatives inhibit microbial growth and enzymatic reactions that lead to food spoilage, thereby extending freshness and safety. Common examples include sodium benzoate, sulfites, and nitrites. Understanding their mechanism helps explain their role in food preservation and concerns regarding their consumption.</w:t>
      </w:r>
    </w:p>
    <w:p>
      <w:pPr>
        <w:pStyle w:val="Heading1"/>
      </w:pPr>
      <w:r>
        <w:t>Emulsifiers: Keeping Ingredients Mixed</w:t>
      </w:r>
    </w:p>
    <w:p>
      <w:r>
        <w:t>Emulsifiers help combine ingredients that normally do not blend, like oil and water, by stabilizing mixtures. These additives contribute to the texture and mouthfeel of many processed foods such as salad dressings and baked goods. Examples include lecithin and mono- and diglycerides.</w:t>
      </w:r>
    </w:p>
    <w:p>
      <w:pPr>
        <w:pStyle w:val="Heading1"/>
      </w:pPr>
      <w:r>
        <w:t>Color Additives: Enhancing Visual Appeal</w:t>
      </w:r>
    </w:p>
    <w:p>
      <w:r>
        <w:t>Color additives improve or restore color in food, influencing consumer perception and acceptance. These additives can be derived from natural sources (e.g., beet juice, carotenoids) or synthetically produced. Both types are rigorously tested for safety before approval.</w:t>
      </w:r>
    </w:p>
    <w:p>
      <w:pPr>
        <w:pStyle w:val="Heading1"/>
      </w:pPr>
      <w:r>
        <w:t>Sweeteners: Alternatives to Sugar</w:t>
      </w:r>
    </w:p>
    <w:p>
      <w:r>
        <w:t>Sweeteners provide sweetness with fewer or no calories compared to sugar. These include natural sweeteners like stevia and artificial ones such as aspartame. Their use is significant in managing calorie intake and blood sugar but brings considerations about safety and metabolic effects.</w:t>
      </w:r>
    </w:p>
    <w:p>
      <w:pPr>
        <w:pStyle w:val="Heading1"/>
      </w:pPr>
      <w:r>
        <w:t>Safety and Regulation of Food Additives</w:t>
      </w:r>
    </w:p>
    <w:p>
      <w:r>
        <w:t>Food additives undergo safety evaluations by regulatory authorities who review scientific studies before approval. Acceptable daily intakes and usage limits are established to protect public health. Ongoing monitoring and research help identify any emerging risks or necessary regulatory updates.</w:t>
      </w:r>
    </w:p>
    <w:p>
      <w:pPr>
        <w:pStyle w:val="Heading1"/>
      </w:pPr>
      <w:r>
        <w:t>Potential Health Concerns and Sensitivities</w:t>
      </w:r>
    </w:p>
    <w:p>
      <w:r>
        <w:t>While most additives are safe for the general population, some individuals may experience allergic reactions or intolerances. Discussions around long-term effects and links to chronic conditions continue, highlighting the importance of evidence-based assessment rather than anecdotal fears.</w:t>
      </w:r>
    </w:p>
    <w:p>
      <w:pPr>
        <w:pStyle w:val="Heading1"/>
      </w:pPr>
      <w:r>
        <w:t>Consumer Guidance for Food Additive Awareness</w:t>
      </w:r>
    </w:p>
    <w:p>
      <w:r>
        <w:t>Consumers should read food labels to identify additives, especially if they have known sensitivities. Choosing whole foods and minimal processing can reduce additive intake. Understanding scientific evidence helps discern myths from facts and supports informed food choices.</w:t>
      </w:r>
    </w:p>
    <w:p>
      <w:pPr>
        <w:pStyle w:val="Heading1"/>
      </w:pPr>
      <w:r>
        <w:t>Practical Guidance</w:t>
      </w:r>
    </w:p>
    <w:p>
      <w:pPr>
        <w:pStyle w:val="ListBullet"/>
      </w:pPr>
      <w:r>
        <w:t>Read ingredient labels to identify and understand food additives in your diet.</w:t>
      </w:r>
    </w:p>
    <w:p>
      <w:pPr>
        <w:pStyle w:val="ListBullet"/>
      </w:pPr>
      <w:r>
        <w:t>If you have allergies or sensitivities, consult a healthcare professional about specific additives to avoid.</w:t>
      </w:r>
    </w:p>
    <w:p>
      <w:pPr>
        <w:pStyle w:val="ListBullet"/>
      </w:pPr>
      <w:r>
        <w:t>Prefer minimally processed foods with fewer additives to reduce overall additive exposure.</w:t>
      </w:r>
    </w:p>
    <w:p>
      <w:pPr>
        <w:pStyle w:val="ListBullet"/>
      </w:pPr>
      <w:r>
        <w:t>Stay informed with credible sources about ongoing research on food additive safety.</w:t>
      </w:r>
    </w:p>
    <w:p>
      <w:pPr>
        <w:pStyle w:val="ListBullet"/>
      </w:pPr>
      <w:r>
        <w:t>Follow regulatory updates as they reflect the best evidence for safe additive levels and uses.</w:t>
      </w:r>
    </w:p>
    <w:p>
      <w:pPr>
        <w:pStyle w:val="Heading1"/>
      </w:pPr>
      <w:r>
        <w:t>Safety Notes</w:t>
      </w:r>
    </w:p>
    <w:p>
      <w:pPr>
        <w:pStyle w:val="ListBullet"/>
      </w:pPr>
      <w:r>
        <w:t>Some individuals may have allergic reactions or intolerances to specific additives such as sulfites or tartrazine.</w:t>
      </w:r>
    </w:p>
    <w:p>
      <w:pPr>
        <w:pStyle w:val="ListBullet"/>
      </w:pPr>
      <w:r>
        <w:t>Excessive consumption of certain additives beyond established limits might pose health risks, though typical dietary exposure is generally safe.</w:t>
      </w:r>
    </w:p>
    <w:p>
      <w:pPr>
        <w:pStyle w:val="ListBullet"/>
      </w:pPr>
      <w:r>
        <w:t>Regulatory agencies continually monitor additive safety and revise guidelines as needed based on new scientific evidence.</w:t>
      </w:r>
    </w:p>
    <w:p>
      <w:pPr>
        <w:pStyle w:val="Heading1"/>
      </w:pPr>
      <w:r>
        <w:t>Common Misconceptions</w:t>
      </w:r>
    </w:p>
    <w:p>
      <w:r>
        <w:rPr>
          <w:b/>
        </w:rPr>
        <w:t xml:space="preserve">Misconception: </w:t>
      </w:r>
      <w:r>
        <w:t>All food additives are artificial and harmful.</w:t>
      </w:r>
    </w:p>
    <w:p>
      <w:r>
        <w:rPr>
          <w:b/>
        </w:rPr>
        <w:t xml:space="preserve">Reality: </w:t>
      </w:r>
      <w:r>
        <w:t>Many food additives are natural substances, and approved additives have demonstrated safety at regulated levels.</w:t>
      </w:r>
    </w:p>
    <w:p>
      <w:r>
        <w:rPr>
          <w:b/>
        </w:rPr>
        <w:t xml:space="preserve">Misconception: </w:t>
      </w:r>
      <w:r>
        <w:t>Artificial sweeteners cause cancer in typical dietary amounts.</w:t>
      </w:r>
    </w:p>
    <w:p>
      <w:r>
        <w:rPr>
          <w:b/>
        </w:rPr>
        <w:t xml:space="preserve">Reality: </w:t>
      </w:r>
      <w:r>
        <w:t>Extensive scientific reviews have found no conclusive evidence that approved artificial sweeteners cause cancer at normal consumption levels.</w:t>
      </w:r>
    </w:p>
    <w:p>
      <w:r>
        <w:rPr>
          <w:b/>
        </w:rPr>
        <w:t xml:space="preserve">Misconception: </w:t>
      </w:r>
      <w:r>
        <w:t>Preservatives are unnecessary and just chemicals added to food.</w:t>
      </w:r>
    </w:p>
    <w:p>
      <w:r>
        <w:rPr>
          <w:b/>
        </w:rPr>
        <w:t xml:space="preserve">Reality: </w:t>
      </w:r>
      <w:r>
        <w:t>Preservatives prevent spoilage and foodborne illness by inhibiting microbial growth, contributing to food safety.</w:t>
      </w:r>
    </w:p>
    <w:p>
      <w:pPr>
        <w:pStyle w:val="Heading1"/>
      </w:pPr>
      <w:r>
        <w:t>Clinical Pearls</w:t>
      </w:r>
    </w:p>
    <w:p>
      <w:pPr>
        <w:pStyle w:val="ListNumber"/>
      </w:pPr>
      <w:r>
        <w:t>Emerging research suggests some emulsifiers may affect gut microbiota; ongoing studies are needed for conclusive evidence.</w:t>
      </w:r>
    </w:p>
    <w:p>
      <w:pPr>
        <w:pStyle w:val="ListNumber"/>
      </w:pPr>
      <w:r>
        <w:t>Individuals with asthma or allergies should be aware of additives like sulfites that may trigger reactions.</w:t>
      </w:r>
    </w:p>
    <w:p>
      <w:pPr>
        <w:pStyle w:val="ListNumber"/>
      </w:pPr>
      <w:r>
        <w:t>Understanding additive chemistry helps dispel misconceptions and supports evidence-based dietary advice.</w:t>
      </w:r>
    </w:p>
    <w:p>
      <w:pPr>
        <w:pStyle w:val="Heading1"/>
      </w:pPr>
      <w:r>
        <w:t>Key Takeaways</w:t>
      </w:r>
    </w:p>
    <w:p>
      <w:pPr>
        <w:pStyle w:val="ListBullet"/>
      </w:pPr>
      <w:r>
        <w:t>Food additives enhance food safety, quality, and sensory attributes.</w:t>
      </w:r>
    </w:p>
    <w:p>
      <w:pPr>
        <w:pStyle w:val="ListBullet"/>
      </w:pPr>
      <w:r>
        <w:t>Regulatory agencies evaluate and monitor the safety of all food additives before approval.</w:t>
      </w:r>
    </w:p>
    <w:p>
      <w:pPr>
        <w:pStyle w:val="ListBullet"/>
      </w:pPr>
      <w:r>
        <w:t>Most approved food additives are safe in typical dietary amounts for the general population.</w:t>
      </w:r>
    </w:p>
    <w:p>
      <w:pPr>
        <w:pStyle w:val="ListBullet"/>
      </w:pPr>
      <w:r>
        <w:t>Certain individuals may have sensitivities requiring avoidance of specific additives.</w:t>
      </w:r>
    </w:p>
    <w:p>
      <w:pPr>
        <w:pStyle w:val="ListBullet"/>
      </w:pPr>
      <w:r>
        <w:t>Being informed helps consumers make better choices and reduce unnecessary fears about food additives.</w:t>
      </w:r>
    </w:p>
    <w:p>
      <w:pPr>
        <w:pStyle w:val="Heading1"/>
      </w:pPr>
      <w:r>
        <w:t>Glossary</w:t>
      </w:r>
    </w:p>
    <w:p>
      <w:r>
        <w:rPr>
          <w:b/>
        </w:rPr>
        <w:t xml:space="preserve">Food Additive: </w:t>
      </w:r>
      <w:r>
        <w:t>A substance added to food to improve its safety, freshness, taste, texture, or appearance.</w:t>
      </w:r>
    </w:p>
    <w:p>
      <w:r>
        <w:rPr>
          <w:b/>
        </w:rPr>
        <w:t xml:space="preserve">Preservative: </w:t>
      </w:r>
      <w:r>
        <w:t>An additive that prevents spoilage caused by microorganisms or enzymes.</w:t>
      </w:r>
    </w:p>
    <w:p>
      <w:r>
        <w:rPr>
          <w:b/>
        </w:rPr>
        <w:t xml:space="preserve">Emulsifier: </w:t>
      </w:r>
      <w:r>
        <w:t>A substance that helps mix ingredients like oil and water that normally do not combine.</w:t>
      </w:r>
    </w:p>
    <w:p>
      <w:r>
        <w:rPr>
          <w:b/>
        </w:rPr>
        <w:t xml:space="preserve">Color Additive: </w:t>
      </w:r>
      <w:r>
        <w:t>A pigment added to food to enhance or restore its color.</w:t>
      </w:r>
    </w:p>
    <w:p>
      <w:r>
        <w:rPr>
          <w:b/>
        </w:rPr>
        <w:t xml:space="preserve">Sweetener: </w:t>
      </w:r>
      <w:r>
        <w:t>A substance that imparts sweetness to food, often with fewer calories than sugar.</w:t>
      </w:r>
    </w:p>
    <w:p>
      <w:pPr>
        <w:pStyle w:val="Heading1"/>
      </w:pPr>
      <w:r>
        <w:t>Related Modules</w:t>
      </w:r>
    </w:p>
    <w:p>
      <w:pPr>
        <w:pStyle w:val="ListBullet"/>
      </w:pPr>
      <w:r>
        <w:t>NUT-045 Food Preservation Techniques</w:t>
      </w:r>
    </w:p>
    <w:p>
      <w:pPr>
        <w:pStyle w:val="ListBullet"/>
      </w:pPr>
      <w:r>
        <w:t>NUT-102 Artificial Sweeteners and Health</w:t>
      </w:r>
    </w:p>
    <w:p>
      <w:pPr>
        <w:pStyle w:val="ListBullet"/>
      </w:pPr>
      <w:r>
        <w:t>NUT-076 Food Allergies and Intolerances</w:t>
      </w:r>
    </w:p>
    <w:p>
      <w:pPr>
        <w:pStyle w:val="Heading1"/>
      </w:pPr>
      <w:r>
        <w:t>Illustration Specifications</w:t>
      </w:r>
    </w:p>
    <w:p>
      <w:pPr>
        <w:pStyle w:val="Heading2"/>
      </w:pPr>
      <w:r>
        <w:t>ILL-001 - Types of Food Additives</w:t>
      </w:r>
    </w:p>
    <w:p>
      <w:r>
        <w:t>Type: Infographic</w:t>
      </w:r>
    </w:p>
    <w:p>
      <w:r>
        <w:t>An infographic showing major categories of food additives including preservatives, emulsifiers, color additives, and sweeteners with examples.</w:t>
      </w:r>
    </w:p>
    <w:p>
      <w:r>
        <w:t>Alt text: Infographic depicting categories and examples of food additives.</w:t>
      </w:r>
    </w:p>
    <w:p>
      <w:pPr>
        <w:pStyle w:val="Heading2"/>
      </w:pPr>
      <w:r>
        <w:t>ILL-002 - How Emulsifiers Work</w:t>
      </w:r>
    </w:p>
    <w:p>
      <w:r>
        <w:t>Type: Diagram</w:t>
      </w:r>
    </w:p>
    <w:p>
      <w:r>
        <w:t>Diagram illustrating how emulsifiers stabilize mixtures of oil and water by reducing surface tension.</w:t>
      </w:r>
    </w:p>
    <w:p>
      <w:r>
        <w:t>Alt text: Diagram showing emulsifier molecules stabilizing oil-water mixture.</w:t>
      </w:r>
    </w:p>
    <w:p>
      <w:pPr>
        <w:pStyle w:val="Heading2"/>
      </w:pPr>
      <w:r>
        <w:t>ILL-003 - Regulatory Approval Process</w:t>
      </w:r>
    </w:p>
    <w:p>
      <w:r>
        <w:t>Type: Flowchart</w:t>
      </w:r>
    </w:p>
    <w:p>
      <w:r>
        <w:t>A flowchart outlining the steps in the food additive approval process by regulatory agencies.</w:t>
      </w:r>
    </w:p>
    <w:p>
      <w:r>
        <w:t>Alt text: Flowchart illustrating regulatory review and approval stages for food additives.</w:t>
      </w:r>
    </w:p>
    <w:p>
      <w:pPr>
        <w:pStyle w:val="Heading2"/>
      </w:pPr>
      <w:r>
        <w:t>ILL-004 - Natural vs Synthetic Color Additives</w:t>
      </w:r>
    </w:p>
    <w:p>
      <w:r>
        <w:t>Type: Comparison Chart</w:t>
      </w:r>
    </w:p>
    <w:p>
      <w:r>
        <w:t>Chart comparing characteristics, sources, and common examples of natural and synthetic color additives.</w:t>
      </w:r>
    </w:p>
    <w:p>
      <w:r>
        <w:t>Alt text: Comparison chart of natural and synthetic food color additives.</w:t>
      </w:r>
    </w:p>
    <w:p>
      <w:pPr>
        <w:pStyle w:val="Heading2"/>
      </w:pPr>
      <w:r>
        <w:t>ILL-005 - Common Food Additives on Labels</w:t>
      </w:r>
    </w:p>
    <w:p>
      <w:r>
        <w:t>Type: Photo Collage</w:t>
      </w:r>
    </w:p>
    <w:p>
      <w:r>
        <w:t>Photos of food packaging labels highlighting common food additive names and codes.</w:t>
      </w:r>
    </w:p>
    <w:p>
      <w:r>
        <w:t>Alt text: Food labels showing ingredient lists with food additives.</w:t>
      </w:r>
    </w:p>
    <w:p>
      <w:pPr>
        <w:pStyle w:val="Heading1"/>
      </w:pPr>
      <w:r>
        <w:t>References</w:t>
      </w:r>
    </w:p>
    <w:p>
      <w:pPr>
        <w:pStyle w:val="ListBullet"/>
      </w:pPr>
      <w:r>
        <w:t>Safety Evaluation of Food Additives | International Food Safety Authority | Latest Edition | N/A | unverified</w:t>
      </w:r>
    </w:p>
    <w:p>
      <w:pPr>
        <w:pStyle w:val="ListBullet"/>
      </w:pPr>
      <w:r>
        <w:t>Food Additive Regulations and Guidelines | National Food Regulatory Agency | Recent | N/A | unverified</w:t>
      </w:r>
    </w:p>
    <w:p>
      <w:pPr>
        <w:pStyle w:val="ListBullet"/>
      </w:pPr>
      <w:r>
        <w:t>Review of Artificial Sweeteners and Health | Global Nutrition Review Board | Current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