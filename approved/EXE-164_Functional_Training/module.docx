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EXE-164 - Functional Training</w:t>
      </w:r>
    </w:p>
    <w:p>
      <w:r>
        <w:rPr>
          <w:i/>
        </w:rPr>
        <w:t>Evidence, mechanisms, practical application, progression, and safety considerations for functional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Fitness Professionals,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functional training, functional fitness, mobility, strength, balance, coordination, exercise progression, safety in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Functional training, also known as functional fitness, is a mode of exercise focused on improving movements used in daily life and sport by targeting multiple muscle groups and body systems simultaneously. Unlike traditional isolated strength training that often emphasizes single muscles or planes of movement, functional training emphasizes compound, multi-joint exercises that replicate real-world activities such as lifting, carrying, pushing, pulling, twisting, and balancing. Mechanistically, functional training enhances neuromuscular coordination, proprioception, core stability, joint mobility, and movement efficiency. It trains muscles to work synergistically with enhanced balance and motor control. This training modality can contribute to improved performance in everyday tasks, injury prevention, and athletic outcomes by promoting better functional movement patterns. Popular synonyms include "functional fitness", "movement-based training", and "multi-planar training." Practical relevance includes rehabilitation, fall prevention in older adults, sports conditioning, and lifestyle fitness. Limitations include the relative lack of standardized protocols and varying definitions across sources. Safety considerations emphasize gradual progression, movement quality, and individualized programming, especially in populations with preexisting conditions or mobility limitations. While moderate evidence supports functional training benefits for balance, mobility, and strength, more high-quality randomized controlled trials are needed. In summary, functional training is a holistic, movement-focused approach designed to enhance physical capability and resilience by integrating complex, real-life movement patterns and neuromuscular control.</w:t>
      </w:r>
    </w:p>
    <w:p>
      <w:pPr>
        <w:pStyle w:val="Heading1"/>
      </w:pPr>
      <w:r>
        <w:t>Customer Questions Answered</w:t>
      </w:r>
    </w:p>
    <w:p>
      <w:pPr>
        <w:pStyle w:val="ListBullet"/>
      </w:pPr>
      <w:r>
        <w:t>What is functional training and how does it differ from traditional strength training?</w:t>
      </w:r>
    </w:p>
    <w:p>
      <w:pPr>
        <w:pStyle w:val="ListBullet"/>
      </w:pPr>
      <w:r>
        <w:t>What are the primary physiological mechanisms behind functional training benefits?</w:t>
      </w:r>
    </w:p>
    <w:p>
      <w:pPr>
        <w:pStyle w:val="ListBullet"/>
      </w:pPr>
      <w:r>
        <w:t>Which muscles and body systems are targeted in functional training?</w:t>
      </w:r>
    </w:p>
    <w:p>
      <w:pPr>
        <w:pStyle w:val="ListBullet"/>
      </w:pPr>
      <w:r>
        <w:t>How can functional training improve daily activities and athletic performance?</w:t>
      </w:r>
    </w:p>
    <w:p>
      <w:pPr>
        <w:pStyle w:val="ListBullet"/>
      </w:pPr>
      <w:r>
        <w:t>What are common exercise types and movements used in functional training?</w:t>
      </w:r>
    </w:p>
    <w:p>
      <w:pPr>
        <w:pStyle w:val="ListBullet"/>
      </w:pPr>
      <w:r>
        <w:t>How should beginners start and progress in functional training routines?</w:t>
      </w:r>
    </w:p>
    <w:p>
      <w:pPr>
        <w:pStyle w:val="ListBullet"/>
      </w:pPr>
      <w:r>
        <w:t>What safety considerations are important when performing functional training?</w:t>
      </w:r>
    </w:p>
    <w:p>
      <w:pPr>
        <w:pStyle w:val="ListBullet"/>
      </w:pPr>
      <w:r>
        <w:t>Are there populations for whom functional training is particularly beneficial or contraindicated?</w:t>
      </w:r>
    </w:p>
    <w:p>
      <w:pPr>
        <w:pStyle w:val="ListBullet"/>
      </w:pPr>
      <w:r>
        <w:t>What is the current scientific evidence supporting functional training effectiveness?</w:t>
      </w:r>
    </w:p>
    <w:p>
      <w:pPr>
        <w:pStyle w:val="ListBullet"/>
      </w:pPr>
      <w:r>
        <w:t>How can functional training be integrated with other exercise modalities?</w:t>
      </w:r>
    </w:p>
    <w:p>
      <w:pPr>
        <w:pStyle w:val="ListBullet"/>
      </w:pPr>
      <w:r>
        <w:t>What are common misconceptions about functional training?</w:t>
      </w:r>
    </w:p>
    <w:p>
      <w:pPr>
        <w:pStyle w:val="ListBullet"/>
      </w:pPr>
      <w:r>
        <w:t>What equipment is typically used in functional training programs?</w:t>
      </w:r>
    </w:p>
    <w:p>
      <w:pPr>
        <w:pStyle w:val="Heading1"/>
      </w:pPr>
      <w:r>
        <w:t>Learning Objectives</w:t>
      </w:r>
    </w:p>
    <w:p>
      <w:pPr>
        <w:pStyle w:val="ListBullet"/>
      </w:pPr>
      <w:r>
        <w:t>Define functional training and distinguish it from traditional exercise methods.</w:t>
      </w:r>
    </w:p>
    <w:p>
      <w:pPr>
        <w:pStyle w:val="ListBullet"/>
      </w:pPr>
      <w:r>
        <w:t>Explain the physiological and neuromuscular mechanisms underlying functional training benefits.</w:t>
      </w:r>
    </w:p>
    <w:p>
      <w:pPr>
        <w:pStyle w:val="ListBullet"/>
      </w:pPr>
      <w:r>
        <w:t>Identify the key muscles and systems engaged in functional training.</w:t>
      </w:r>
    </w:p>
    <w:p>
      <w:pPr>
        <w:pStyle w:val="ListBullet"/>
      </w:pPr>
      <w:r>
        <w:t>Describe common exercises and movement patterns used in functional training programs.</w:t>
      </w:r>
    </w:p>
    <w:p>
      <w:pPr>
        <w:pStyle w:val="ListBullet"/>
      </w:pPr>
      <w:r>
        <w:t>Evaluate the current scientific evidence supporting functional training effectiveness.</w:t>
      </w:r>
    </w:p>
    <w:p>
      <w:pPr>
        <w:pStyle w:val="ListBullet"/>
      </w:pPr>
      <w:r>
        <w:t>Outline practical steps for safely beginning and progressing in functional training.</w:t>
      </w:r>
    </w:p>
    <w:p>
      <w:pPr>
        <w:pStyle w:val="ListBullet"/>
      </w:pPr>
      <w:r>
        <w:t>Recognize safety considerations and contraindications for functional training.</w:t>
      </w:r>
    </w:p>
    <w:p>
      <w:pPr>
        <w:pStyle w:val="ListBullet"/>
      </w:pPr>
      <w:r>
        <w:t>Debunk common misconceptions about functional training effectiveness and application.</w:t>
      </w:r>
    </w:p>
    <w:p>
      <w:pPr>
        <w:pStyle w:val="Heading1"/>
      </w:pPr>
      <w:r>
        <w:t>Definition</w:t>
      </w:r>
    </w:p>
    <w:p>
      <w:r>
        <w:t>Functional training is an exercise approach designed to improve the ability to perform everyday movements and activities by training muscles and body systems to work together in coordinated patterns, emphasizing balance, strength, flexibility, and neuromuscular control.</w:t>
      </w:r>
    </w:p>
    <w:p>
      <w:pPr>
        <w:pStyle w:val="Heading1"/>
      </w:pPr>
      <w:r>
        <w:t>Why This Matters</w:t>
      </w:r>
    </w:p>
    <w:p>
      <w:r>
        <w:t>Improving how the body moves in real-life scenarios can enhance independence, reduce injury risk, and boost performance in both daily activities and sports. Functional training supports these goals by targeting compound movements and movement efficiency, making it highly relevant for a wide range of individuals from older adults to athletes.</w:t>
      </w:r>
    </w:p>
    <w:p>
      <w:pPr>
        <w:pStyle w:val="Heading1"/>
      </w:pPr>
      <w:r>
        <w:t>Definition and Overview of Functional Training</w:t>
      </w:r>
    </w:p>
    <w:p>
      <w:r>
        <w:t>Functional training refers to exercise regimens that simulate real-life movements, engaging multiple muscle groups and joints simultaneously to improve overall movement efficiency, balance, and strength. It contrasts with traditional isolated strength exercises by focusing on compound, multi-planar motions essential for daily tasks or athletic activities. The concept is rooted in training the body as an integrated system rather than individual muscles in isolation.</w:t>
      </w:r>
    </w:p>
    <w:p>
      <w:pPr>
        <w:pStyle w:val="Heading1"/>
      </w:pPr>
      <w:r>
        <w:t>Physiological Mechanisms Behind Functional Training</w:t>
      </w:r>
    </w:p>
    <w:p>
      <w:r>
        <w:t>Functional training improves neuromuscular coordination by enhancing communication between the brain, nervous system, and muscles, facilitating smoother, more efficient movement patterns. It increases proprioception — the body’s awareness of position and movement in space — which aids balance and injury prevention. Additionally, functional training strengthens stabilizing muscles, particularly in the core and around joints, and promotes better joint mobility and flexibility through dynamic, multi-directional movements.</w:t>
      </w:r>
    </w:p>
    <w:p>
      <w:pPr>
        <w:pStyle w:val="Heading1"/>
      </w:pPr>
      <w:r>
        <w:t>Muscle Groups and Body Systems Engaged</w:t>
      </w:r>
    </w:p>
    <w:p>
      <w:r>
        <w:t>Functional training activates multiple muscle groups simultaneously, often incorporating the core muscles, hips, legs, upper back, shoulders, and arms. It integrates systems including musculoskeletal strength, cardiovascular endurance, nervous system control, and vestibular balance systems. This holistic engagement improves overall functional capacity rather than isolated muscle strength, promoting coordinated, efficient movement.</w:t>
      </w:r>
    </w:p>
    <w:p>
      <w:pPr>
        <w:pStyle w:val="Heading1"/>
      </w:pPr>
      <w:r>
        <w:t>Common Exercise Types and Movement Patterns</w:t>
      </w:r>
    </w:p>
    <w:p>
      <w:r>
        <w:t>Exercises often involve lifting, pushing, pulling, squatting, lunging, twisting, carrying, and balancing. Movements are typically multi-planar, including sagittal (forward-back), frontal (side-to-side), and transverse (rotational) planes. Examples include kettlebell swings, medicine ball throws, step-ups, dynamic lunges, and balance exercises like single-leg stands. Equipment may include body weight, dumbbells, resistance bands, stability balls, and kettlebells.</w:t>
      </w:r>
    </w:p>
    <w:p>
      <w:pPr>
        <w:pStyle w:val="Heading1"/>
      </w:pPr>
      <w:r>
        <w:t>Scientific Evidence on Effectiveness</w:t>
      </w:r>
    </w:p>
    <w:p>
      <w:r>
        <w:t>Current evidence moderately supports functional training’s benefits in improving balance, mobility, strength, and reducing fall risk, especially in older adults and rehabilitation populations. Some randomized controlled trials highlight improved athletic performance metrics and daily function in clinical groups. However, research heterogeneity and varying definitions challenge broad generalizations. More rigorous long-term studies are needed to quantify benefits across diverse groups.</w:t>
      </w:r>
    </w:p>
    <w:p>
      <w:pPr>
        <w:pStyle w:val="Heading1"/>
      </w:pPr>
      <w:r>
        <w:t>Practical Application and Program Design</w:t>
      </w:r>
    </w:p>
    <w:p>
      <w:r>
        <w:t>Functional training programs should begin with assessment of baseline mobility, strength, and balance. Exercises are selected to mimic relevant daily or sport-specific activities, with emphasis on proper technique and movement quality. Progressions typically involve increasing resistance, complexity (multi-tasking or unstable surfaces), and range of motion. Sessions balance strength, flexibility, coordination, and cardiovascular conditioning components, tailored to individual goals and capacities.</w:t>
      </w:r>
    </w:p>
    <w:p>
      <w:pPr>
        <w:pStyle w:val="Heading1"/>
      </w:pPr>
      <w:r>
        <w:t>Progression Principles</w:t>
      </w:r>
    </w:p>
    <w:p>
      <w:r>
        <w:t>Progression in functional training follows principles of overload and specificity but prioritizes safe incremental increases. This may include adding resistance (weights or bands), increasing repetitions or duration, incorporating unstable surfaces (balance boards, foam pads), or combining movement patterns (e.g., squat to overhead press). Monitoring movement quality is critical to prevent compensatory patterns or injury risk during progression.</w:t>
      </w:r>
    </w:p>
    <w:p>
      <w:pPr>
        <w:pStyle w:val="Heading1"/>
      </w:pPr>
      <w:r>
        <w:t>Safety Considerations and Contraindications</w:t>
      </w:r>
    </w:p>
    <w:p>
      <w:r>
        <w:t>Safety in functional training involves ensuring proper warm-up, supervision for beginners, and focus on form over load. Individuals with balance impairments, joint instability, or cardiovascular issues should receive tailored programming by qualified professionals. Contraindications may include acute injuries, severe osteoporosis, or uncontrolled hypertension. Gradual progression and modification are essential to minimize risk.</w:t>
      </w:r>
    </w:p>
    <w:p>
      <w:pPr>
        <w:pStyle w:val="Heading1"/>
      </w:pPr>
      <w:r>
        <w:t>Misconceptions About Functional Training</w:t>
      </w:r>
    </w:p>
    <w:p>
      <w:r>
        <w:t>A common misconception is that functional training is only bodyweight or ‘easy’ exercises. In reality, it can include high-intensity, resistance-based, and complex movement patterns. Another is that it replaces traditional strength training entirely; functional training is often complementary. Some believe it is only beneficial for athletes, but its applicability spans all ages and fitness levels, including rehabilitation and older adults.</w:t>
      </w:r>
    </w:p>
    <w:p>
      <w:pPr>
        <w:pStyle w:val="Heading1"/>
      </w:pPr>
      <w:r>
        <w:t>Integration With Other Training Modalities</w:t>
      </w:r>
    </w:p>
    <w:p>
      <w:r>
        <w:t>Functional training can complement traditional weightlifting, cardiovascular training, and flexibility workouts. It enhances movement quality, coordination, and balance that support performance in other exercise forms. Combining functional exercises with strength training optimizes overall fitness. For example, incorporating balance and motor control work into strength programs improves injury resilience and movement economy.</w:t>
      </w:r>
    </w:p>
    <w:p>
      <w:pPr>
        <w:pStyle w:val="Heading1"/>
      </w:pPr>
      <w:r>
        <w:t>Limitations and Areas for Future Research</w:t>
      </w:r>
    </w:p>
    <w:p>
      <w:r>
        <w:t>Limitations include inconsistent definitions, lack of standardized protocols, and limited long-term studies to confirm efficacy across populations. Measurement challenges exist in quantifying functional improvements compared to laboratory strength or aerobic metrics. Future research should focus on high-quality randomized trials, dose-response relationships, and mechanistic insights into neuromuscular adaptations. Additionally, effectiveness in specific clinical populations needs further evaluation.</w:t>
      </w:r>
    </w:p>
    <w:p>
      <w:pPr>
        <w:pStyle w:val="Heading1"/>
      </w:pPr>
      <w:r>
        <w:t>Practical Guidance</w:t>
      </w:r>
    </w:p>
    <w:p>
      <w:pPr>
        <w:pStyle w:val="ListBullet"/>
      </w:pPr>
      <w:r>
        <w:t>Start with a functional movement assessment to identify mobility or stability deficits before designing a program.</w:t>
      </w:r>
    </w:p>
    <w:p>
      <w:pPr>
        <w:pStyle w:val="ListBullet"/>
      </w:pPr>
      <w:r>
        <w:t>Prioritize movement quality and technique before increasing complexity or load.</w:t>
      </w:r>
    </w:p>
    <w:p>
      <w:pPr>
        <w:pStyle w:val="ListBullet"/>
      </w:pPr>
      <w:r>
        <w:t>Incorporate exercises that combine balance, strength, and coordination to mimic real-life activities relevant to your goals.</w:t>
      </w:r>
    </w:p>
    <w:p>
      <w:pPr>
        <w:pStyle w:val="ListBullet"/>
      </w:pPr>
      <w:r>
        <w:t>Progress gradually by increasing resistance, complexity, or duration while monitoring form.</w:t>
      </w:r>
    </w:p>
    <w:p>
      <w:pPr>
        <w:pStyle w:val="ListBullet"/>
      </w:pPr>
      <w:r>
        <w:t>Use equipment such as resistance bands, kettlebells, medicine balls, or unstable surfaces to vary training stimuli safely.</w:t>
      </w:r>
    </w:p>
    <w:p>
      <w:pPr>
        <w:pStyle w:val="ListBullet"/>
      </w:pPr>
      <w:r>
        <w:t>Ensure proper warm-up and cool-down to prepare joints and muscles and prevent injury.</w:t>
      </w:r>
    </w:p>
    <w:p>
      <w:pPr>
        <w:pStyle w:val="ListBullet"/>
      </w:pPr>
      <w:r>
        <w:t>Seek guidance from fitness or rehabilitation professionals when managing preexisting conditions.</w:t>
      </w:r>
    </w:p>
    <w:p>
      <w:pPr>
        <w:pStyle w:val="ListBullet"/>
      </w:pPr>
      <w:r>
        <w:t>Avoid pushing through pain; modify exercises if discomfort occurs.</w:t>
      </w:r>
    </w:p>
    <w:p>
      <w:pPr>
        <w:pStyle w:val="Heading1"/>
      </w:pPr>
      <w:r>
        <w:t>Safety Notes</w:t>
      </w:r>
    </w:p>
    <w:p>
      <w:pPr>
        <w:pStyle w:val="ListBullet"/>
      </w:pPr>
      <w:r>
        <w:t>Avoid rapid increases in load or exercise complexity to reduce injury risk.</w:t>
      </w:r>
    </w:p>
    <w:p>
      <w:pPr>
        <w:pStyle w:val="ListBullet"/>
      </w:pPr>
      <w:r>
        <w:t>Individuals with cardiovascular or joint conditions should consult healthcare providers before starting functional training.</w:t>
      </w:r>
    </w:p>
    <w:p>
      <w:pPr>
        <w:pStyle w:val="ListBullet"/>
      </w:pPr>
      <w:r>
        <w:t>Maintain proper form especially when performing multi-joint and dynamic movements.</w:t>
      </w:r>
    </w:p>
    <w:p>
      <w:pPr>
        <w:pStyle w:val="ListBullet"/>
      </w:pPr>
      <w:r>
        <w:t>Supervision recommended for beginners or those with balance impairments.</w:t>
      </w:r>
    </w:p>
    <w:p>
      <w:pPr>
        <w:pStyle w:val="ListBullet"/>
      </w:pPr>
      <w:r>
        <w:t>Ensure adequate rest and recovery between functional training sessions to prevent overuse injuries.</w:t>
      </w:r>
    </w:p>
    <w:p>
      <w:pPr>
        <w:pStyle w:val="Heading1"/>
      </w:pPr>
      <w:r>
        <w:t>Common Misconceptions</w:t>
      </w:r>
    </w:p>
    <w:p>
      <w:r>
        <w:rPr>
          <w:b/>
        </w:rPr>
        <w:t xml:space="preserve">Misconception: </w:t>
      </w:r>
      <w:r>
        <w:t>Functional training is only for athletes or highly fit individuals.</w:t>
      </w:r>
    </w:p>
    <w:p>
      <w:r>
        <w:rPr>
          <w:b/>
        </w:rPr>
        <w:t xml:space="preserve">Reality: </w:t>
      </w:r>
      <w:r>
        <w:t>Functional training benefits all fitness levels, including older adults and rehabilitation patients, by improving basic movement patterns and balance.</w:t>
      </w:r>
    </w:p>
    <w:p>
      <w:r>
        <w:rPr>
          <w:b/>
        </w:rPr>
        <w:t xml:space="preserve">Misconception: </w:t>
      </w:r>
      <w:r>
        <w:t>Functional training replaces traditional strength training.</w:t>
      </w:r>
    </w:p>
    <w:p>
      <w:r>
        <w:rPr>
          <w:b/>
        </w:rPr>
        <w:t xml:space="preserve">Reality: </w:t>
      </w:r>
      <w:r>
        <w:t>Functional training complements but does not necessarily replace traditional strength or cardiovascular exercise; both have roles in a comprehensive fitness program.</w:t>
      </w:r>
    </w:p>
    <w:p>
      <w:r>
        <w:rPr>
          <w:b/>
        </w:rPr>
        <w:t xml:space="preserve">Misconception: </w:t>
      </w:r>
      <w:r>
        <w:t>Functional training exercises are always low intensity and easy.</w:t>
      </w:r>
    </w:p>
    <w:p>
      <w:r>
        <w:rPr>
          <w:b/>
        </w:rPr>
        <w:t xml:space="preserve">Reality: </w:t>
      </w:r>
      <w:r>
        <w:t>Functional training can be adapted to high intensities and complex movements to improve strength, power, and endurance as well.</w:t>
      </w:r>
    </w:p>
    <w:p>
      <w:pPr>
        <w:pStyle w:val="Heading1"/>
      </w:pPr>
      <w:r>
        <w:t>Clinical Pearls</w:t>
      </w:r>
    </w:p>
    <w:p>
      <w:pPr>
        <w:pStyle w:val="ListNumber"/>
      </w:pPr>
      <w:r>
        <w:t>Assess baseline movement patterns to tailor functional training effectively.</w:t>
      </w:r>
    </w:p>
    <w:p>
      <w:pPr>
        <w:pStyle w:val="ListNumber"/>
      </w:pPr>
      <w:r>
        <w:t>Emphasize core stabilization for improved overall function and injury prevention.</w:t>
      </w:r>
    </w:p>
    <w:p>
      <w:pPr>
        <w:pStyle w:val="ListNumber"/>
      </w:pPr>
      <w:r>
        <w:t>Use multi-planar movements to enhance functional capacity beyond sagittal plane exercises.</w:t>
      </w:r>
    </w:p>
    <w:p>
      <w:pPr>
        <w:pStyle w:val="ListNumber"/>
      </w:pPr>
      <w:r>
        <w:t>Progressions should balance challenge with safety, avoiding compensatory movements.</w:t>
      </w:r>
    </w:p>
    <w:p>
      <w:pPr>
        <w:pStyle w:val="ListNumber"/>
      </w:pPr>
      <w:r>
        <w:t>Functional training is especially valuable in fall prevention and mobility maintenance in older adults.</w:t>
      </w:r>
    </w:p>
    <w:p>
      <w:pPr>
        <w:pStyle w:val="Heading1"/>
      </w:pPr>
      <w:r>
        <w:t>Key Takeaways</w:t>
      </w:r>
    </w:p>
    <w:p>
      <w:pPr>
        <w:pStyle w:val="ListBullet"/>
      </w:pPr>
      <w:r>
        <w:t>Functional training improves coordinated, multi-joint movements important for daily activities and sports.</w:t>
      </w:r>
    </w:p>
    <w:p>
      <w:pPr>
        <w:pStyle w:val="ListBullet"/>
      </w:pPr>
      <w:r>
        <w:t>It enhances neuromuscular control, proprioception, balance, muscular strength, and joint mobility.</w:t>
      </w:r>
    </w:p>
    <w:p>
      <w:pPr>
        <w:pStyle w:val="ListBullet"/>
      </w:pPr>
      <w:r>
        <w:t>Exercises focus on compound, multi-planar movements such as lifting, carrying, pushing, and twisting.</w:t>
      </w:r>
    </w:p>
    <w:p>
      <w:pPr>
        <w:pStyle w:val="ListBullet"/>
      </w:pPr>
      <w:r>
        <w:t>Scientific evidence moderately supports its role in improving balance, strength, and reducing injury risk.</w:t>
      </w:r>
    </w:p>
    <w:p>
      <w:pPr>
        <w:pStyle w:val="ListBullet"/>
      </w:pPr>
      <w:r>
        <w:t>Program progression should be gradual, emphasizing technique and movement quality.</w:t>
      </w:r>
    </w:p>
    <w:p>
      <w:pPr>
        <w:pStyle w:val="ListBullet"/>
      </w:pPr>
      <w:r>
        <w:t>Safety considerations are critical, particularly in populations with preexisting health conditions.</w:t>
      </w:r>
    </w:p>
    <w:p>
      <w:pPr>
        <w:pStyle w:val="ListBullet"/>
      </w:pPr>
      <w:r>
        <w:t>Functional training complements traditional strength and cardiovascular training modalities.</w:t>
      </w:r>
    </w:p>
    <w:p>
      <w:pPr>
        <w:pStyle w:val="ListBullet"/>
      </w:pPr>
      <w:r>
        <w:t>Misconceptions include that it is only for athletes or always low intensity, which are not accurate.</w:t>
      </w:r>
    </w:p>
    <w:p>
      <w:pPr>
        <w:pStyle w:val="Heading1"/>
      </w:pPr>
      <w:r>
        <w:t>Glossary</w:t>
      </w:r>
    </w:p>
    <w:p>
      <w:r>
        <w:rPr>
          <w:b/>
        </w:rPr>
        <w:t xml:space="preserve">Functional Training: </w:t>
      </w:r>
      <w:r>
        <w:t>Exercise focusing on movements that mimic real-life activities to improve overall function and mobility.</w:t>
      </w:r>
    </w:p>
    <w:p>
      <w:r>
        <w:rPr>
          <w:b/>
        </w:rPr>
        <w:t xml:space="preserve">Neuromuscular Coordination: </w:t>
      </w:r>
      <w:r>
        <w:t>The integration of the nervous system and muscular system to produce smooth, efficient movements.</w:t>
      </w:r>
    </w:p>
    <w:p>
      <w:r>
        <w:rPr>
          <w:b/>
        </w:rPr>
        <w:t xml:space="preserve">Proprioception: </w:t>
      </w:r>
      <w:r>
        <w:t>The body’s ability to sense its position and movement in space, supporting balance and coordination.</w:t>
      </w:r>
    </w:p>
    <w:p>
      <w:r>
        <w:rPr>
          <w:b/>
        </w:rPr>
        <w:t xml:space="preserve">Compound Movements: </w:t>
      </w:r>
      <w:r>
        <w:t>Exercises that involve multiple joints and muscle groups simultaneously, such as squats or lunges.</w:t>
      </w:r>
    </w:p>
    <w:p>
      <w:r>
        <w:rPr>
          <w:b/>
        </w:rPr>
        <w:t xml:space="preserve">Multi-Planar Movement: </w:t>
      </w:r>
      <w:r>
        <w:t>Movement occurring in more than one plane of motion, including sagittal, frontal, and transverse planes.</w:t>
      </w:r>
    </w:p>
    <w:p>
      <w:r>
        <w:rPr>
          <w:b/>
        </w:rPr>
        <w:t xml:space="preserve">Core Stability: </w:t>
      </w:r>
      <w:r>
        <w:t>The ability of the muscles around the trunk and pelvis to support proper posture and movement control.</w:t>
      </w:r>
    </w:p>
    <w:p>
      <w:r>
        <w:rPr>
          <w:b/>
        </w:rPr>
        <w:t xml:space="preserve">Balance: </w:t>
      </w:r>
      <w:r>
        <w:t>The ability to maintain the body’s center of gravity within its base of support to prevent falls.</w:t>
      </w:r>
    </w:p>
    <w:p>
      <w:r>
        <w:rPr>
          <w:b/>
        </w:rPr>
        <w:t xml:space="preserve">Progression: </w:t>
      </w:r>
      <w:r>
        <w:t>The gradual increase in exercise difficulty or intensity to improve fitness safely.</w:t>
      </w:r>
    </w:p>
    <w:p>
      <w:pPr>
        <w:pStyle w:val="Heading1"/>
      </w:pPr>
      <w:r>
        <w:t>Related Modules</w:t>
      </w:r>
    </w:p>
    <w:p>
      <w:pPr>
        <w:pStyle w:val="ListBullet"/>
      </w:pPr>
      <w:r>
        <w:t>EXE-101</w:t>
      </w:r>
    </w:p>
    <w:p>
      <w:pPr>
        <w:pStyle w:val="ListBullet"/>
      </w:pPr>
      <w:r>
        <w:t>EXE-120</w:t>
      </w:r>
    </w:p>
    <w:p>
      <w:pPr>
        <w:pStyle w:val="ListBullet"/>
      </w:pPr>
      <w:r>
        <w:t>EXE-135</w:t>
      </w:r>
    </w:p>
    <w:p>
      <w:pPr>
        <w:pStyle w:val="Heading1"/>
      </w:pPr>
      <w:r>
        <w:t>Illustration Specifications</w:t>
      </w:r>
    </w:p>
    <w:p>
      <w:pPr>
        <w:pStyle w:val="Heading2"/>
      </w:pPr>
      <w:r>
        <w:t>ILL-164-01 - Multi-Planar Functional Movements</w:t>
      </w:r>
    </w:p>
    <w:p>
      <w:r>
        <w:t>Type: Diagram</w:t>
      </w:r>
    </w:p>
    <w:p>
      <w:r>
        <w:t>Illustration showing examples of multi-planar functional movements such as lunges, twists, and reaches in sagittal, frontal, and transverse planes.</w:t>
      </w:r>
    </w:p>
    <w:p>
      <w:r>
        <w:t>Alt text: Diagram of human figures performing lunges, twists, and reaches demonstrating multi-planar movement.</w:t>
      </w:r>
    </w:p>
    <w:p>
      <w:pPr>
        <w:pStyle w:val="Heading2"/>
      </w:pPr>
      <w:r>
        <w:t>ILL-164-02 - Core Stabilization During Functional Training</w:t>
      </w:r>
    </w:p>
    <w:p>
      <w:r>
        <w:t>Type: Infographic</w:t>
      </w:r>
    </w:p>
    <w:p>
      <w:r>
        <w:t>Graphic depicting core muscles activation and stabilization during common functional training exercises like planks and squats.</w:t>
      </w:r>
    </w:p>
    <w:p>
      <w:r>
        <w:t>Alt text: Infographic highlighting core muscle groups activated during functional training exercises.</w:t>
      </w:r>
    </w:p>
    <w:p>
      <w:pPr>
        <w:pStyle w:val="Heading2"/>
      </w:pPr>
      <w:r>
        <w:t>ILL-164-03 - Progression Sequence in Functional Training</w:t>
      </w:r>
    </w:p>
    <w:p>
      <w:r>
        <w:t>Type: Flowchart</w:t>
      </w:r>
    </w:p>
    <w:p>
      <w:r>
        <w:t>Flowchart outlining steps in progressing functional training exercises from basic to advanced levels focusing on load, stability, and complexity.</w:t>
      </w:r>
    </w:p>
    <w:p>
      <w:r>
        <w:t>Alt text: Flowchart showing progression steps in functional training from simple to complex exercises.</w:t>
      </w:r>
    </w:p>
    <w:p>
      <w:pPr>
        <w:pStyle w:val="Heading1"/>
      </w:pPr>
      <w:r>
        <w:t>References</w:t>
      </w:r>
    </w:p>
    <w:p>
      <w:pPr>
        <w:pStyle w:val="ListBullet"/>
      </w:pPr>
      <w:r>
        <w:t>Functional Training and Its Effect on Balance, Strength, and Functional Movement | Clark et al. | 2020 | unverified | unverified</w:t>
      </w:r>
    </w:p>
    <w:p>
      <w:pPr>
        <w:pStyle w:val="ListBullet"/>
      </w:pPr>
      <w:r>
        <w:t>Neuromuscular adaptations to functional training in older adults: A systematic review | Smith &amp; Jones | 2019 | unverified | unverified</w:t>
      </w:r>
    </w:p>
    <w:p>
      <w:pPr>
        <w:pStyle w:val="ListBullet"/>
      </w:pPr>
      <w:r>
        <w:t>Clinical Applications of Functional Training: A Review of Evidence and Practice | American College of Sports Medicine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