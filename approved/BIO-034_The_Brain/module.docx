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BIO-034 - The Brain</w:t>
      </w:r>
    </w:p>
    <w:p>
      <w:r>
        <w:rPr>
          <w:i/>
        </w:rPr>
        <w:t>Major structures, functions, integration, and plasticity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Brain anatomy, Neuroscience, Neuroplasticity, Brain functions, Cognitive integration, Neural pathways, Synaptic plasticity, Brain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brain is the central organ of the human nervous system, responsible for regulating bodily functions, processing sensory information, and enabling cognition and behavior. It consists of major structures including the cerebrum, cerebellum, brainstem, and limbic system, each contributing distinct functions such as voluntary movement control, balance, autonomic regulation, and emotional processing. At the cellular level, neurons and glial cells form complex networks that allow communication via electrical and chemical signals across synapses. Neuroplasticity is a crucial mechanism describing the brain's ability to change structurally and functionally in response to learning, experience, and injury. This adaptability supports memory, skill acquisition, and recovery processes but also depends on factors such as age and environment. Understanding brain function has practical relevance for education, mental health, rehabilitation, and neurology; however, it remains limited by the complexity of neural circuits and individual variability. Related concepts include neural integration, synaptic transmission, and neurogenesis. Recognizing the dynamic interplay among brain structures and mechanisms is essential for appreciating its role in overall human health and function.</w:t>
      </w:r>
    </w:p>
    <w:p>
      <w:pPr>
        <w:pStyle w:val="Heading1"/>
      </w:pPr>
      <w:r>
        <w:t>Customer Questions Answered</w:t>
      </w:r>
    </w:p>
    <w:p>
      <w:pPr>
        <w:pStyle w:val="ListBullet"/>
      </w:pPr>
      <w:r>
        <w:t>What are the main parts of the brain and their functions?</w:t>
      </w:r>
    </w:p>
    <w:p>
      <w:pPr>
        <w:pStyle w:val="ListBullet"/>
      </w:pPr>
      <w:r>
        <w:t>How does the brain process information?</w:t>
      </w:r>
    </w:p>
    <w:p>
      <w:pPr>
        <w:pStyle w:val="ListBullet"/>
      </w:pPr>
      <w:r>
        <w:t>What is neuroplasticity and why is it important?</w:t>
      </w:r>
    </w:p>
    <w:p>
      <w:pPr>
        <w:pStyle w:val="ListBullet"/>
      </w:pPr>
      <w:r>
        <w:t>How do different brain regions communicate?</w:t>
      </w:r>
    </w:p>
    <w:p>
      <w:pPr>
        <w:pStyle w:val="ListBullet"/>
      </w:pPr>
      <w:r>
        <w:t>What roles do neurons and synapses play in brain function?</w:t>
      </w:r>
    </w:p>
    <w:p>
      <w:pPr>
        <w:pStyle w:val="ListBullet"/>
      </w:pPr>
      <w:r>
        <w:t>How can lifestyle affect brain health and plasticity?</w:t>
      </w:r>
    </w:p>
    <w:p>
      <w:pPr>
        <w:pStyle w:val="ListBullet"/>
      </w:pPr>
      <w:r>
        <w:t>What are common misconceptions about the brain?</w:t>
      </w:r>
    </w:p>
    <w:p>
      <w:pPr>
        <w:pStyle w:val="ListBullet"/>
      </w:pPr>
      <w:r>
        <w:t>How does the brain integrate sensory and motor functions?</w:t>
      </w:r>
    </w:p>
    <w:p>
      <w:pPr>
        <w:pStyle w:val="Heading1"/>
      </w:pPr>
      <w:r>
        <w:t>Learning Objectives</w:t>
      </w:r>
    </w:p>
    <w:p>
      <w:pPr>
        <w:pStyle w:val="ListBullet"/>
      </w:pPr>
      <w:r>
        <w:t>Identify the major anatomical structures of the brain and their primary functions.</w:t>
      </w:r>
    </w:p>
    <w:p>
      <w:pPr>
        <w:pStyle w:val="ListBullet"/>
      </w:pPr>
      <w:r>
        <w:t>Explain the mechanisms of neural communication and integration.</w:t>
      </w:r>
    </w:p>
    <w:p>
      <w:pPr>
        <w:pStyle w:val="ListBullet"/>
      </w:pPr>
      <w:r>
        <w:t>Describe neuroplasticity and its role in brain adaptation and learning.</w:t>
      </w:r>
    </w:p>
    <w:p>
      <w:pPr>
        <w:pStyle w:val="ListBullet"/>
      </w:pPr>
      <w:r>
        <w:t>Understand how different brain regions coordinate sensory, motor, and cognitive functions.</w:t>
      </w:r>
    </w:p>
    <w:p>
      <w:pPr>
        <w:pStyle w:val="ListBullet"/>
      </w:pPr>
      <w:r>
        <w:t>Recognize practical implications for brain health and neurological disorders.</w:t>
      </w:r>
    </w:p>
    <w:p>
      <w:pPr>
        <w:pStyle w:val="ListBullet"/>
      </w:pPr>
      <w:r>
        <w:t>Address common myths and misconceptions about brain function.</w:t>
      </w:r>
    </w:p>
    <w:p>
      <w:pPr>
        <w:pStyle w:val="ListBullet"/>
      </w:pPr>
      <w:r>
        <w:t>Apply knowledge of brain structure and plasticity to everyday health and cognitive strategies.</w:t>
      </w:r>
    </w:p>
    <w:p>
      <w:pPr>
        <w:pStyle w:val="ListBullet"/>
      </w:pPr>
      <w:r>
        <w:t>Introduce clinical considerations related to brain injuries and neurodegenerative diseases.</w:t>
      </w:r>
    </w:p>
    <w:p>
      <w:pPr>
        <w:pStyle w:val="Heading1"/>
      </w:pPr>
      <w:r>
        <w:t>Definition</w:t>
      </w:r>
    </w:p>
    <w:p>
      <w:r>
        <w:t>The brain is the complex organ within the skull that orchestrates bodily activities, processes sensory inputs, manages cognitive functions, and enables behavior through networks of neurons and glial cells.</w:t>
      </w:r>
    </w:p>
    <w:p>
      <w:pPr>
        <w:pStyle w:val="Heading1"/>
      </w:pPr>
      <w:r>
        <w:t>Why This Matters</w:t>
      </w:r>
    </w:p>
    <w:p>
      <w:r>
        <w:t>Understanding the brain provides insight into how humans think, feel, and act, underpinning approaches to education, mental health, rehabilitation, and everyday wellness. Awareness of its plasticity and vulnerabilities promotes healthier lifestyles and informed decisions regarding brain health and neurological conditions.</w:t>
      </w:r>
    </w:p>
    <w:p>
      <w:pPr>
        <w:pStyle w:val="Heading1"/>
      </w:pPr>
      <w:r>
        <w:t>Anatomy of the Brain</w:t>
      </w:r>
    </w:p>
    <w:p>
      <w:r>
        <w:t>The brain comprises several key structures, including the cerebrum, cerebellum, brainstem, and limbic system. The cerebrum is the largest part, divided into two hemispheres responsible for voluntary movement, sensory processing, reasoning, and language. The cerebellum coordinates balance and fine motor control. The brainstem regulates vital functions like heart rate and breathing, while the limbic system manages emotions and memory. Each region contains specialized areas that contribute to integrated brain function.</w:t>
      </w:r>
    </w:p>
    <w:p>
      <w:pPr>
        <w:pStyle w:val="Heading1"/>
      </w:pPr>
      <w:r>
        <w:t>Neurons and Synaptic Communication</w:t>
      </w:r>
    </w:p>
    <w:p>
      <w:r>
        <w:t>Neurons are the primary cells transmitting information in the brain. They communicate through electrical impulses and chemical signals across synapses, the junctions between neurons. Glial cells support and maintain neuronal health. Synaptic transmission allows for rapid and complex signaling, forming the basis for all brain activities including thought, sensation, and movement.</w:t>
      </w:r>
    </w:p>
    <w:p>
      <w:pPr>
        <w:pStyle w:val="Heading1"/>
      </w:pPr>
      <w:r>
        <w:t>Neuroplasticity: The Brain's Adaptability</w:t>
      </w:r>
    </w:p>
    <w:p>
      <w:r>
        <w:t>Neuroplasticity refers to the brain's capacity to reorganize its structure, function, and connections in response to learning, experience, or injury. This adaptability underlies memory formation, skill learning, and recovery after neural damage. It involves processes such as synaptic strengthening or weakening and the creation of new neural pathways. Neuroplasticity is greater during development but continues throughout life to a varying extent.</w:t>
      </w:r>
    </w:p>
    <w:p>
      <w:pPr>
        <w:pStyle w:val="Heading1"/>
      </w:pPr>
      <w:r>
        <w:t>Integration of Brain Functions</w:t>
      </w:r>
    </w:p>
    <w:p>
      <w:r>
        <w:t>The brain integrates information from multiple sources to produce coordinated responses. Sensory inputs from different modalities are processed and combined to influence perception and decision-making. Motor commands are formulated by integrating sensory feedback and executive functions. Neural networks connecting disparate brain regions enable complex cognitive tasks, emotional regulation, and adaptive behavior.</w:t>
      </w:r>
    </w:p>
    <w:p>
      <w:pPr>
        <w:pStyle w:val="Heading1"/>
      </w:pPr>
      <w:r>
        <w:t>Influences on Brain Health and Plasticity</w:t>
      </w:r>
    </w:p>
    <w:p>
      <w:r>
        <w:t>Lifestyle factors such as diet, physical activity, mental stimulation, and sleep quality significantly impact brain health and plasticity. Chronic stress, substance abuse, and neurological diseases can compromise brain function and adaptability. Positive environments and interventions can promote neuroplasticity and cognitive resilience, contributing to mental well-being and reduced risk of neurodegenerative conditions.</w:t>
      </w:r>
    </w:p>
    <w:p>
      <w:pPr>
        <w:pStyle w:val="Heading1"/>
      </w:pPr>
      <w:r>
        <w:t>Common Misconceptions about the Brain</w:t>
      </w:r>
    </w:p>
    <w:p>
      <w:r>
        <w:t>Several misconceptions persist about the brain, such as the idea that humans use only 10% of their brains or that brain damage is always permanent. In reality, virtually all brain areas have functions, often supported by complex networks, and neuroplasticity enables recovery and compensation after injury. Understanding accurate neuroscience dispels myths and informs effective education and treatment strategies.</w:t>
      </w:r>
    </w:p>
    <w:p>
      <w:pPr>
        <w:pStyle w:val="Heading1"/>
      </w:pPr>
      <w:r>
        <w:t>Clinical Relevance and Neurological Disorders</w:t>
      </w:r>
    </w:p>
    <w:p>
      <w:r>
        <w:t>Brain-related disorders including stroke, traumatic brain injury, Alzheimer's disease, and epilepsy result from structural or functional disruptions. Knowledge of brain anatomy and plasticity informs diagnosis, treatment, and rehabilitation approaches. Advances in neuroimaging and neuromodulation techniques are enhancing clinical care, though challenges remain due to individual variability and brain complexity.</w:t>
      </w:r>
    </w:p>
    <w:p>
      <w:pPr>
        <w:pStyle w:val="Heading1"/>
      </w:pPr>
      <w:r>
        <w:t>Future Directions in Brain Research</w:t>
      </w:r>
    </w:p>
    <w:p>
      <w:r>
        <w:t>Ongoing research aims to clarify the brain's mechanisms at molecular, cellular, and systems levels, improving understanding of cognition, consciousness, and disorders. Emerging technologies such as brain-computer interfaces and neuroprosthetics hold promise for restoring functions. Ethical considerations are essential as interventions targeting brain plasticity and function evolve.</w:t>
      </w:r>
    </w:p>
    <w:p>
      <w:pPr>
        <w:pStyle w:val="Heading1"/>
      </w:pPr>
      <w:r>
        <w:t>Practical Guidance</w:t>
      </w:r>
    </w:p>
    <w:p>
      <w:pPr>
        <w:pStyle w:val="ListBullet"/>
      </w:pPr>
      <w:r>
        <w:t>Engage regularly in activities that challenge your brain such as puzzles, reading, or learning new skills to support neuroplasticity.</w:t>
      </w:r>
    </w:p>
    <w:p>
      <w:pPr>
        <w:pStyle w:val="ListBullet"/>
      </w:pPr>
      <w:r>
        <w:t>Maintain a balanced diet rich in nutrients essential for brain health, including omega-3 fatty acids and antioxidants.</w:t>
      </w:r>
    </w:p>
    <w:p>
      <w:pPr>
        <w:pStyle w:val="ListBullet"/>
      </w:pPr>
      <w:r>
        <w:t>Prioritize adequate sleep and stress management to optimize cognitive function and neural repair.</w:t>
      </w:r>
    </w:p>
    <w:p>
      <w:pPr>
        <w:pStyle w:val="ListBullet"/>
      </w:pPr>
      <w:r>
        <w:t>Incorporate physical exercise into your routine, as it promotes circulation and growth factors supportive of brain plasticity.</w:t>
      </w:r>
    </w:p>
    <w:p>
      <w:pPr>
        <w:pStyle w:val="ListBullet"/>
      </w:pPr>
      <w:r>
        <w:t>Seek timely medical evaluation for symptoms indicative of neurological issues, as early intervention can improve outcomes.</w:t>
      </w:r>
    </w:p>
    <w:p>
      <w:pPr>
        <w:pStyle w:val="Heading1"/>
      </w:pPr>
      <w:r>
        <w:t>Safety Notes</w:t>
      </w:r>
    </w:p>
    <w:p>
      <w:pPr>
        <w:pStyle w:val="ListBullet"/>
      </w:pPr>
      <w:r>
        <w:t>Avoid unproven supplements or therapies claiming to enhance brain function without scientific support.</w:t>
      </w:r>
    </w:p>
    <w:p>
      <w:pPr>
        <w:pStyle w:val="ListBullet"/>
      </w:pPr>
      <w:r>
        <w:t>Be cautious of misinformation regarding brain health and therapies, relying on evidence-based sources.</w:t>
      </w:r>
    </w:p>
    <w:p>
      <w:pPr>
        <w:pStyle w:val="ListBullet"/>
      </w:pPr>
      <w:r>
        <w:t>Recognize that while neuroplasticity offers recovery potential, it may not fully restore function after severe brain injury.</w:t>
      </w:r>
    </w:p>
    <w:p>
      <w:pPr>
        <w:pStyle w:val="ListBullet"/>
      </w:pPr>
      <w:r>
        <w:t>Consult healthcare professionals before undertaking major lifestyle or supplement changes for brain health.</w:t>
      </w:r>
    </w:p>
    <w:p>
      <w:pPr>
        <w:pStyle w:val="Heading1"/>
      </w:pPr>
      <w:r>
        <w:t>Common Misconceptions</w:t>
      </w:r>
    </w:p>
    <w:p>
      <w:r>
        <w:rPr>
          <w:b/>
        </w:rPr>
        <w:t xml:space="preserve">Misconception: </w:t>
      </w:r>
      <w:r>
        <w:t>Humans use only 10% of their brain capacity.</w:t>
      </w:r>
    </w:p>
    <w:p>
      <w:r>
        <w:rPr>
          <w:b/>
        </w:rPr>
        <w:t xml:space="preserve">Reality: </w:t>
      </w:r>
      <w:r>
        <w:t>Neuroscience demonstrates that nearly all regions of the brain have known functions and are active at various times.</w:t>
      </w:r>
    </w:p>
    <w:p>
      <w:r>
        <w:rPr>
          <w:b/>
        </w:rPr>
        <w:t xml:space="preserve">Misconception: </w:t>
      </w:r>
      <w:r>
        <w:t>Brain damage is always permanent and irreversible.</w:t>
      </w:r>
    </w:p>
    <w:p>
      <w:r>
        <w:rPr>
          <w:b/>
        </w:rPr>
        <w:t xml:space="preserve">Reality: </w:t>
      </w:r>
      <w:r>
        <w:t>Neuroplasticity allows for recovery and functional adaptation following many brain injuries, depending on severity and intervention.</w:t>
      </w:r>
    </w:p>
    <w:p>
      <w:r>
        <w:rPr>
          <w:b/>
        </w:rPr>
        <w:t xml:space="preserve">Misconception: </w:t>
      </w:r>
      <w:r>
        <w:t>Left-brain or right-brain dominance determines personality or abilities.</w:t>
      </w:r>
    </w:p>
    <w:p>
      <w:r>
        <w:rPr>
          <w:b/>
        </w:rPr>
        <w:t xml:space="preserve">Reality: </w:t>
      </w:r>
      <w:r>
        <w:t>Both hemispheres work collaboratively, and most tasks require integrated activity across the brain.</w:t>
      </w:r>
    </w:p>
    <w:p>
      <w:r>
        <w:rPr>
          <w:b/>
        </w:rPr>
        <w:t xml:space="preserve">Misconception: </w:t>
      </w:r>
      <w:r>
        <w:t>Memory is stored in a single area of the brain.</w:t>
      </w:r>
    </w:p>
    <w:p>
      <w:r>
        <w:rPr>
          <w:b/>
        </w:rPr>
        <w:t xml:space="preserve">Reality: </w:t>
      </w:r>
      <w:r>
        <w:t>Memory involves multiple distributed areas including the hippocampus, cortex, and limbic structures.</w:t>
      </w:r>
    </w:p>
    <w:p>
      <w:pPr>
        <w:pStyle w:val="Heading1"/>
      </w:pPr>
      <w:r>
        <w:t>Clinical Pearls</w:t>
      </w:r>
    </w:p>
    <w:p>
      <w:pPr>
        <w:pStyle w:val="ListNumber"/>
      </w:pPr>
      <w:r>
        <w:t>Neuroplasticity provides a foundation for rehabilitation therapies post-stroke or brain injury.</w:t>
      </w:r>
    </w:p>
    <w:p>
      <w:pPr>
        <w:pStyle w:val="ListNumber"/>
      </w:pPr>
      <w:r>
        <w:t>Cognitive decline can often be mitigated by lifestyle modifications that support brain health.</w:t>
      </w:r>
    </w:p>
    <w:p>
      <w:pPr>
        <w:pStyle w:val="ListNumber"/>
      </w:pPr>
      <w:r>
        <w:t>Understanding individual variability in brain anatomy aids personalized approaches in neurology and psychiatry.</w:t>
      </w:r>
    </w:p>
    <w:p>
      <w:pPr>
        <w:pStyle w:val="ListNumber"/>
      </w:pPr>
      <w:r>
        <w:t>Early detection of neurological symptoms enhances treatment effectiveness and long-term outcomes.</w:t>
      </w:r>
    </w:p>
    <w:p>
      <w:pPr>
        <w:pStyle w:val="Heading1"/>
      </w:pPr>
      <w:r>
        <w:t>Key Takeaways</w:t>
      </w:r>
    </w:p>
    <w:p>
      <w:pPr>
        <w:pStyle w:val="ListBullet"/>
      </w:pPr>
      <w:r>
        <w:t>The brain is a complex organ with specialized regions performing diverse but integrated functions.</w:t>
      </w:r>
    </w:p>
    <w:p>
      <w:pPr>
        <w:pStyle w:val="ListBullet"/>
      </w:pPr>
      <w:r>
        <w:t>Neurons and synapses enable communication essential for brain activities and behavior.</w:t>
      </w:r>
    </w:p>
    <w:p>
      <w:pPr>
        <w:pStyle w:val="ListBullet"/>
      </w:pPr>
      <w:r>
        <w:t>Neuroplasticity supports lifelong adaptation and recovery, influenced by experience and environment.</w:t>
      </w:r>
    </w:p>
    <w:p>
      <w:pPr>
        <w:pStyle w:val="ListBullet"/>
      </w:pPr>
      <w:r>
        <w:t>Maintaining brain health requires a multifaceted approach including lifestyle factors and medical care.</w:t>
      </w:r>
    </w:p>
    <w:p>
      <w:pPr>
        <w:pStyle w:val="ListBullet"/>
      </w:pPr>
      <w:r>
        <w:t>Recognition of misconceptions about the brain is important for effective education and wellness strategies.</w:t>
      </w:r>
    </w:p>
    <w:p>
      <w:pPr>
        <w:pStyle w:val="Heading1"/>
      </w:pPr>
      <w:r>
        <w:t>Glossary</w:t>
      </w:r>
    </w:p>
    <w:p>
      <w:r>
        <w:rPr>
          <w:b/>
        </w:rPr>
        <w:t xml:space="preserve">Neuron: </w:t>
      </w:r>
      <w:r>
        <w:t>A nerve cell that transmits electrical and chemical signals in the brain and nervous system.</w:t>
      </w:r>
    </w:p>
    <w:p>
      <w:r>
        <w:rPr>
          <w:b/>
        </w:rPr>
        <w:t xml:space="preserve">Neuroplasticity: </w:t>
      </w:r>
      <w:r>
        <w:t>The brain's ability to reorganize neural pathways based on new experiences, learning, or injury.</w:t>
      </w:r>
    </w:p>
    <w:p>
      <w:r>
        <w:rPr>
          <w:b/>
        </w:rPr>
        <w:t xml:space="preserve">Synapse: </w:t>
      </w:r>
      <w:r>
        <w:t>The junction between two neurons where communication occurs via neurotransmitters.</w:t>
      </w:r>
    </w:p>
    <w:p>
      <w:r>
        <w:rPr>
          <w:b/>
        </w:rPr>
        <w:t xml:space="preserve">Cerebrum: </w:t>
      </w:r>
      <w:r>
        <w:t>The largest part of the brain responsible for higher brain functions like thought and movement.</w:t>
      </w:r>
    </w:p>
    <w:p>
      <w:r>
        <w:rPr>
          <w:b/>
        </w:rPr>
        <w:t xml:space="preserve">Limbic system: </w:t>
      </w:r>
      <w:r>
        <w:t>A group of brain structures involved in emotion, motivation, and memory.</w:t>
      </w:r>
    </w:p>
    <w:p>
      <w:pPr>
        <w:pStyle w:val="Heading1"/>
      </w:pPr>
      <w:r>
        <w:t>Related Modules</w:t>
      </w:r>
    </w:p>
    <w:p>
      <w:pPr>
        <w:pStyle w:val="ListBullet"/>
      </w:pPr>
      <w:r>
        <w:t>BIO-012_Nervous_System_Basics</w:t>
      </w:r>
    </w:p>
    <w:p>
      <w:pPr>
        <w:pStyle w:val="ListBullet"/>
      </w:pPr>
      <w:r>
        <w:t>BIO-045_Neurological_Disorders</w:t>
      </w:r>
    </w:p>
    <w:p>
      <w:pPr>
        <w:pStyle w:val="ListBullet"/>
      </w:pPr>
      <w:r>
        <w:t>BIO-052_Neuropharmacology</w:t>
      </w:r>
    </w:p>
    <w:p>
      <w:pPr>
        <w:pStyle w:val="Heading1"/>
      </w:pPr>
      <w:r>
        <w:t>Illustration Specifications</w:t>
      </w:r>
    </w:p>
    <w:p>
      <w:pPr>
        <w:pStyle w:val="Heading2"/>
      </w:pPr>
      <w:r>
        <w:t>ILL-034-1 - Major Brain Structures</w:t>
      </w:r>
    </w:p>
    <w:p>
      <w:r>
        <w:t>Type: Diagram</w:t>
      </w:r>
    </w:p>
    <w:p>
      <w:r>
        <w:t>A labeled diagram displaying the major anatomical structures of the human brain including cerebrum, cerebellum, brainstem, and limbic system.</w:t>
      </w:r>
    </w:p>
    <w:p>
      <w:r>
        <w:t>Alt text: Diagram of human brain highlighting major structures such as cerebrum, cerebellum, and brainstem.</w:t>
      </w:r>
    </w:p>
    <w:p>
      <w:pPr>
        <w:pStyle w:val="Heading2"/>
      </w:pPr>
      <w:r>
        <w:t>ILL-034-2 - Neuron and Synapse</w:t>
      </w:r>
    </w:p>
    <w:p>
      <w:r>
        <w:t>Type: Illustration</w:t>
      </w:r>
    </w:p>
    <w:p>
      <w:r>
        <w:t>Detailed illustration showing a neuron, its dendrites, axon, and synaptic connections illustrating neural communication.</w:t>
      </w:r>
    </w:p>
    <w:p>
      <w:r>
        <w:t>Alt text: Illustration of a neuron with synaptic connections demonstrating neural transmission.</w:t>
      </w:r>
    </w:p>
    <w:p>
      <w:pPr>
        <w:pStyle w:val="Heading2"/>
      </w:pPr>
      <w:r>
        <w:t>ILL-034-3 - Neuroplasticity Mechanisms</w:t>
      </w:r>
    </w:p>
    <w:p>
      <w:r>
        <w:t>Type: Flowchart</w:t>
      </w:r>
    </w:p>
    <w:p>
      <w:r>
        <w:t>A flowchart depicting processes involved in neuroplasticity such as synaptic strengthening, new pathway formation, and learning.</w:t>
      </w:r>
    </w:p>
    <w:p>
      <w:r>
        <w:t>Alt text: Flowchart showing brain neuroplasticity processes including synaptic changes and new neural pathways.</w:t>
      </w:r>
    </w:p>
    <w:p>
      <w:pPr>
        <w:pStyle w:val="Heading2"/>
      </w:pPr>
      <w:r>
        <w:t>ILL-034-4 - Brain Functional Integration</w:t>
      </w:r>
    </w:p>
    <w:p>
      <w:r>
        <w:t>Type: Conceptual Diagram</w:t>
      </w:r>
    </w:p>
    <w:p>
      <w:r>
        <w:t>Diagram illustrating how different brain regions integrate sensory and motor information to produce coordinated responses.</w:t>
      </w:r>
    </w:p>
    <w:p>
      <w:r>
        <w:t>Alt text: Conceptual diagram of brain regions working together for sensory-motor integration.</w:t>
      </w:r>
    </w:p>
    <w:p>
      <w:pPr>
        <w:pStyle w:val="Heading1"/>
      </w:pPr>
      <w:r>
        <w:t>References</w:t>
      </w:r>
    </w:p>
    <w:p>
      <w:pPr>
        <w:pStyle w:val="ListBullet"/>
      </w:pPr>
      <w:r>
        <w:t>Principles of Neural Science | Neuroscience Textbook Authors | Unspecified |  | unverified</w:t>
      </w:r>
    </w:p>
    <w:p>
      <w:pPr>
        <w:pStyle w:val="ListBullet"/>
      </w:pPr>
      <w:r>
        <w:t>Brain Function and Plasticity | Neuroscience Review Journal | Unspecified |  | unverified</w:t>
      </w:r>
    </w:p>
    <w:p>
      <w:pPr>
        <w:pStyle w:val="ListBullet"/>
      </w:pPr>
      <w:r>
        <w:t>Neuroplasticity in Adult Brains | Neurological Research Group | Unspecified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