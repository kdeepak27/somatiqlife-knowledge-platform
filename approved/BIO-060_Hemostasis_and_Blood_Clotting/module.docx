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BIO-060 - Hemostasis and Blood Clotting</w:t>
      </w:r>
    </w:p>
    <w:p>
      <w:r>
        <w:rPr>
          <w:i/>
        </w:rPr>
        <w:t>How the body limits bleeding while preserving circulation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Hematology</w:t>
            </w:r>
          </w:p>
        </w:tc>
      </w:tr>
      <w:tr>
        <w:tc>
          <w:tcPr>
            <w:tcW w:type="dxa" w:w="4968"/>
          </w:tcPr>
          <w:p>
            <w:r>
              <w:rPr>
                <w:b/>
              </w:rPr>
              <w:t>SOM stages</w:t>
            </w:r>
          </w:p>
        </w:tc>
        <w:tc>
          <w:tcPr>
            <w:tcW w:type="dxa" w:w="4968"/>
          </w:tcPr>
          <w:p>
            <w:r>
              <w:t>Healthy Adult</w:t>
            </w:r>
          </w:p>
        </w:tc>
      </w:tr>
      <w:tr>
        <w:tc>
          <w:tcPr>
            <w:tcW w:type="dxa" w:w="4968"/>
          </w:tcPr>
          <w:p>
            <w:r>
              <w:rPr>
                <w:b/>
              </w:rPr>
              <w:t>Audience</w:t>
            </w:r>
          </w:p>
        </w:tc>
        <w:tc>
          <w:tcPr>
            <w:tcW w:type="dxa" w:w="4968"/>
          </w:tcPr>
          <w:p>
            <w:r>
              <w:t>General Public, Students,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hemostasis, blood clotting, platelets, coagulation, fibrinolysis, bleeding, thrombosis, vascular injury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Hemostasis is the physiological process by which the body stops bleeding at sites of blood vessel injury while maintaining normal blood flow elsewhere. This balance is vital to prevent excessive blood loss and protect against unwanted clots that could block vessels. The process involves three major mechanisms: (1) vascular spasm, which narrows blood vessels to reduce flow; (2) platelet plug formation, where platelets adhere and aggregate to seal injury sites; and (3) the coagulation cascade, a series of enzymatic reactions that stabilize the platelet plug with fibrin strands forming a clot. After the vessel heals, fibrinolysis dissolves the clot to restore normal circulation. Proper hemostasis depends on the coordinated interaction of blood vessel cells, platelets, and clotting proteins. Dysregulation may result in bleeding disorders like hemophilia or excessive clotting leading to thrombosis and related complications such as stroke or deep vein thrombosis. Practical relevance includes understanding bleeding times, managing surgical bleeding, and guiding anticoagulant therapies that inhibit clotting pathways. Limitations in hemostasis may arise from genetic defects, medications, or acquired diseases affecting clotting factors or platelet function. Key related concepts include the structure and function of platelets, the intrinsic and extrinsic coagulation pathways, anticoagulant mechanisms, and the fibrinolytic system. This module provides foundational knowledge critical for clinical decision-making and health education regarding blood clotting and vascular health.</w:t>
      </w:r>
    </w:p>
    <w:p>
      <w:pPr>
        <w:pStyle w:val="Heading1"/>
      </w:pPr>
      <w:r>
        <w:t>Customer Questions Answered</w:t>
      </w:r>
    </w:p>
    <w:p>
      <w:pPr>
        <w:pStyle w:val="ListBullet"/>
      </w:pPr>
      <w:r>
        <w:t>What is hemostasis and why is it important?</w:t>
      </w:r>
    </w:p>
    <w:p>
      <w:pPr>
        <w:pStyle w:val="ListBullet"/>
      </w:pPr>
      <w:r>
        <w:t>How does the body stop bleeding after an injury?</w:t>
      </w:r>
    </w:p>
    <w:p>
      <w:pPr>
        <w:pStyle w:val="ListBullet"/>
      </w:pPr>
      <w:r>
        <w:t>What roles do platelets play in blood clotting?</w:t>
      </w:r>
    </w:p>
    <w:p>
      <w:pPr>
        <w:pStyle w:val="ListBullet"/>
      </w:pPr>
      <w:r>
        <w:t>What are the main steps of the coagulation cascade?</w:t>
      </w:r>
    </w:p>
    <w:p>
      <w:pPr>
        <w:pStyle w:val="ListBullet"/>
      </w:pPr>
      <w:r>
        <w:t>How does the body balance clot formation and dissolution?</w:t>
      </w:r>
    </w:p>
    <w:p>
      <w:pPr>
        <w:pStyle w:val="ListBullet"/>
      </w:pPr>
      <w:r>
        <w:t>What health problems can arise from abnormal blood clotting?</w:t>
      </w:r>
    </w:p>
    <w:p>
      <w:pPr>
        <w:pStyle w:val="ListBullet"/>
      </w:pPr>
      <w:r>
        <w:t>How do medications affect hemostasis?</w:t>
      </w:r>
    </w:p>
    <w:p>
      <w:pPr>
        <w:pStyle w:val="ListBullet"/>
      </w:pPr>
      <w:r>
        <w:t>What are common misconceptions about blood clots?</w:t>
      </w:r>
    </w:p>
    <w:p>
      <w:pPr>
        <w:pStyle w:val="Heading1"/>
      </w:pPr>
      <w:r>
        <w:t>Learning Objectives</w:t>
      </w:r>
    </w:p>
    <w:p>
      <w:pPr>
        <w:pStyle w:val="ListBullet"/>
      </w:pPr>
      <w:r>
        <w:t>Explain the physiological purpose and stages of hemostasis.</w:t>
      </w:r>
    </w:p>
    <w:p>
      <w:pPr>
        <w:pStyle w:val="ListBullet"/>
      </w:pPr>
      <w:r>
        <w:t>Describe how platelets contribute to the blood clotting process.</w:t>
      </w:r>
    </w:p>
    <w:p>
      <w:pPr>
        <w:pStyle w:val="ListBullet"/>
      </w:pPr>
      <w:r>
        <w:t>Identify the main factors involved in the coagulation cascade.</w:t>
      </w:r>
    </w:p>
    <w:p>
      <w:pPr>
        <w:pStyle w:val="ListBullet"/>
      </w:pPr>
      <w:r>
        <w:t>Understand the body's mechanisms to prevent abnormal clotting and bleeding.</w:t>
      </w:r>
    </w:p>
    <w:p>
      <w:pPr>
        <w:pStyle w:val="ListBullet"/>
      </w:pPr>
      <w:r>
        <w:t>Recognize clinical conditions related to impaired hemostasis.</w:t>
      </w:r>
    </w:p>
    <w:p>
      <w:pPr>
        <w:pStyle w:val="ListBullet"/>
      </w:pPr>
      <w:r>
        <w:t>Apply knowledge of hemostasis to practical healthcare scenarios.</w:t>
      </w:r>
    </w:p>
    <w:p>
      <w:pPr>
        <w:pStyle w:val="ListBullet"/>
      </w:pPr>
      <w:r>
        <w:t>Dispel common myths related to blood clotting.</w:t>
      </w:r>
    </w:p>
    <w:p>
      <w:pPr>
        <w:pStyle w:val="ListBullet"/>
      </w:pPr>
      <w:r>
        <w:t>Interpret laboratory tests related to coagulation status.</w:t>
      </w:r>
    </w:p>
    <w:p>
      <w:pPr>
        <w:pStyle w:val="Heading1"/>
      </w:pPr>
      <w:r>
        <w:t>Definition</w:t>
      </w:r>
    </w:p>
    <w:p>
      <w:r>
        <w:t>Hemostasis is the body's natural process to stop bleeding by forming blood clots at sites of vascular injury while preserving normal blood flow elsewhere.</w:t>
      </w:r>
    </w:p>
    <w:p>
      <w:pPr>
        <w:pStyle w:val="Heading1"/>
      </w:pPr>
      <w:r>
        <w:t>Why This Matters</w:t>
      </w:r>
    </w:p>
    <w:p>
      <w:r>
        <w:t>Understanding hemostasis is essential to comprehend how the body controls bleeding and maintains circulatory health. It underpins the management of bleeding disorders, thrombosis prevention, and the safe use of anticoagulant medications. Knowledge of hemostasis improves awareness of conditions like hemophilia, stroke, and excessive bleeding, leading to better health outcomes.</w:t>
      </w:r>
    </w:p>
    <w:p>
      <w:pPr>
        <w:pStyle w:val="Heading1"/>
      </w:pPr>
      <w:r>
        <w:t>Overview of Hemostasis and Its Importance</w:t>
      </w:r>
    </w:p>
    <w:p>
      <w:r>
        <w:t>Hemostasis is the body's multi-step process to stop bleeding and initiate repair following blood vessel injury. It is essential for survival as it prevents blood loss while ensuring circulation continues in other parts of the body. The process restores vessel integrity through vascular constriction, platelet activation, and blood coagulation, thereby rapidly sealing injured sites.</w:t>
      </w:r>
    </w:p>
    <w:p>
      <w:pPr>
        <w:pStyle w:val="Heading1"/>
      </w:pPr>
      <w:r>
        <w:t>Vascular Spasm: Immediate Response to Injury</w:t>
      </w:r>
    </w:p>
    <w:p>
      <w:r>
        <w:t>The first stage of hemostasis is vascular spasm, a reflex constriction of damaged blood vessels. This reduces blood flow to the injury area, lessening blood loss and providing time for other hemostatic mechanisms to activate. The spasm results from vessel wall muscle contraction triggered by nerve signals and chemicals released from injured cells.</w:t>
      </w:r>
    </w:p>
    <w:p>
      <w:pPr>
        <w:pStyle w:val="Heading1"/>
      </w:pPr>
      <w:r>
        <w:t>Platelet Plug Formation and Role of Platelets</w:t>
      </w:r>
    </w:p>
    <w:p>
      <w:r>
        <w:t>Platelets, small blood cell fragments, play a key role in hemostasis. Upon vessel injury, they adhere to exposed collagen fibers and become activated. Activated platelets release chemical signals that recruit additional platelets, forming a temporary plug that physically blocks bleeding. This plug is not stable without reinforcement from coagulation factors.</w:t>
      </w:r>
    </w:p>
    <w:p>
      <w:pPr>
        <w:pStyle w:val="Heading1"/>
      </w:pPr>
      <w:r>
        <w:t>The Coagulation Cascade and Fibrin Clot Formation</w:t>
      </w:r>
    </w:p>
    <w:p>
      <w:r>
        <w:t>The coagulation cascade consists of two main pathways—the intrinsic and extrinsic pathways—that converge to activate fibrinogen into fibrin. Fibrin forms a mesh that stabilizes the platelet plug, creating a durable blood clot. The cascade involves sequential activation of clotting factors, mostly proteins synthesized by the liver, which amplify the clotting response.</w:t>
      </w:r>
    </w:p>
    <w:p>
      <w:pPr>
        <w:pStyle w:val="Heading1"/>
      </w:pPr>
      <w:r>
        <w:t>Fibrinolysis: Clot Dissolution and Healing</w:t>
      </w:r>
    </w:p>
    <w:p>
      <w:r>
        <w:t>Once the injured blood vessel heals, the fibrinolytic system gradually breaks down the fibrin clot to restore normal blood flow. The enzyme plasmin digests fibrin, dissolving the clot. This regulated process prevents excessive clot persistence that could obstruct blood vessels and cause complications.</w:t>
      </w:r>
    </w:p>
    <w:p>
      <w:pPr>
        <w:pStyle w:val="Heading1"/>
      </w:pPr>
      <w:r>
        <w:t>Regulation and Balance in Hemostasis</w:t>
      </w:r>
    </w:p>
    <w:p>
      <w:r>
        <w:t>Hemostasis is tightly regulated by procoagulant and anticoagulant mechanisms to maintain balance. Endothelial cells produce substances like nitric oxide and prostacyclin that inhibit platelet aggregation and clotting. Natural anticoagulants, such as antithrombin and protein C, limit clot growth. Dysregulation can lead to bleeding or thrombosis.</w:t>
      </w:r>
    </w:p>
    <w:p>
      <w:pPr>
        <w:pStyle w:val="Heading1"/>
      </w:pPr>
      <w:r>
        <w:t>Clinical Conditions Related to Hemostasis</w:t>
      </w:r>
    </w:p>
    <w:p>
      <w:r>
        <w:t>Disruptions in hemostasis can cause bleeding disorders, such as hemophilia characterized by deficient clotting factors, or thrombotic disorders where excessive clotting leads to conditions like deep vein thrombosis and stroke. Understanding these conditions guides diagnosis and treatment, including use of clotting factor replacements or anticoagulants.</w:t>
      </w:r>
    </w:p>
    <w:p>
      <w:pPr>
        <w:pStyle w:val="Heading1"/>
      </w:pPr>
      <w:r>
        <w:t>Medications Affecting Hemostasis</w:t>
      </w:r>
    </w:p>
    <w:p>
      <w:r>
        <w:t>Several medications influence hemostasis by targeting various steps in clot formation. Antiplatelet drugs like aspirin inhibit platelet activation, while anticoagulants such as warfarin and heparin interfere with the coagulation cascade. Proper medication management requires understanding of hemostatic mechanisms to balance prevention of clotting and bleeding risk.</w:t>
      </w:r>
    </w:p>
    <w:p>
      <w:pPr>
        <w:pStyle w:val="Heading1"/>
      </w:pPr>
      <w:r>
        <w:t>Practical Guidance</w:t>
      </w:r>
    </w:p>
    <w:p>
      <w:pPr>
        <w:pStyle w:val="ListBullet"/>
      </w:pPr>
      <w:r>
        <w:t>Apply pressure promptly to minor cuts to facilitate platelet plug formation and vascular spasm.</w:t>
      </w:r>
    </w:p>
    <w:p>
      <w:pPr>
        <w:pStyle w:val="ListBullet"/>
      </w:pPr>
      <w:r>
        <w:t>In cases of excessive bleeding, seek medical evaluation to assess for potential clotting disorders.</w:t>
      </w:r>
    </w:p>
    <w:p>
      <w:pPr>
        <w:pStyle w:val="ListBullet"/>
      </w:pPr>
      <w:r>
        <w:t>Avoid medications that may increase bleeding risk without medical advice, particularly if you have a history of bleeding or clotting problems.</w:t>
      </w:r>
    </w:p>
    <w:p>
      <w:pPr>
        <w:pStyle w:val="ListBullet"/>
      </w:pPr>
      <w:r>
        <w:t>Follow prescribed instructions carefully if on anticoagulant therapy to balance clot prevention and minimize bleeding risk.</w:t>
      </w:r>
    </w:p>
    <w:p>
      <w:pPr>
        <w:pStyle w:val="ListBullet"/>
      </w:pPr>
      <w:r>
        <w:t>Recognize symptoms of thrombosis, such as swelling or sudden pain in limbs, and seek prompt medical care.</w:t>
      </w:r>
    </w:p>
    <w:p>
      <w:pPr>
        <w:pStyle w:val="ListBullet"/>
      </w:pPr>
      <w:r>
        <w:t>Maintain a healthy lifestyle—including regular exercise and balanced diet—to support vascular and hemostatic health.</w:t>
      </w:r>
    </w:p>
    <w:p>
      <w:pPr>
        <w:pStyle w:val="ListBullet"/>
      </w:pPr>
      <w:r>
        <w:t>Inform healthcare providers of all medications and supplements you take to avoid harmful interactions affecting clotting.</w:t>
      </w:r>
    </w:p>
    <w:p>
      <w:pPr>
        <w:pStyle w:val="ListBullet"/>
      </w:pPr>
      <w:r>
        <w:t>Understand lab tests like prothrombin time (PT) and activated partial thromboplastin time (aPTT) as indicators of coagulation status.</w:t>
      </w:r>
    </w:p>
    <w:p>
      <w:pPr>
        <w:pStyle w:val="Heading1"/>
      </w:pPr>
      <w:r>
        <w:t>Safety Notes</w:t>
      </w:r>
    </w:p>
    <w:p>
      <w:pPr>
        <w:pStyle w:val="ListBullet"/>
      </w:pPr>
      <w:r>
        <w:t>Never self-adjust anticoagulant medications without physician guidance due to bleeding risk.</w:t>
      </w:r>
    </w:p>
    <w:p>
      <w:pPr>
        <w:pStyle w:val="ListBullet"/>
      </w:pPr>
      <w:r>
        <w:t>Avoid activities with high bleeding risk if you have a known clotting disorder unless supervised by a healthcare professional.</w:t>
      </w:r>
    </w:p>
    <w:p>
      <w:pPr>
        <w:pStyle w:val="ListBullet"/>
      </w:pPr>
      <w:r>
        <w:t>Report any unusual or prolonged bleeding or bruising to your healthcare provider immediately.</w:t>
      </w:r>
    </w:p>
    <w:p>
      <w:pPr>
        <w:pStyle w:val="ListBullet"/>
      </w:pPr>
      <w:r>
        <w:t>Pregnant women with clotting disorders should receive specialized care to manage hemostasis safely.</w:t>
      </w:r>
    </w:p>
    <w:p>
      <w:pPr>
        <w:pStyle w:val="ListBullet"/>
      </w:pPr>
      <w:r>
        <w:t>Use caution with herbal supplements as some can affect platelet function and coagulation. Consult healthcare providers before use.</w:t>
      </w:r>
    </w:p>
    <w:p>
      <w:pPr>
        <w:pStyle w:val="Heading1"/>
      </w:pPr>
      <w:r>
        <w:t>Common Misconceptions</w:t>
      </w:r>
    </w:p>
    <w:p>
      <w:r>
        <w:rPr>
          <w:b/>
        </w:rPr>
        <w:t xml:space="preserve">Misconception: </w:t>
      </w:r>
      <w:r>
        <w:t>Blood clotting always leads to dangerous blood clots or strokes.</w:t>
      </w:r>
    </w:p>
    <w:p>
      <w:r>
        <w:rPr>
          <w:b/>
        </w:rPr>
        <w:t xml:space="preserve">Reality: </w:t>
      </w:r>
      <w:r>
        <w:t>While blood clotting is essential for stopping bleeding, it normally occurs in a controlled manner. Only when regulation fails do dangerous clots form causing health problems.</w:t>
      </w:r>
    </w:p>
    <w:p>
      <w:r>
        <w:rPr>
          <w:b/>
        </w:rPr>
        <w:t xml:space="preserve">Misconception: </w:t>
      </w:r>
      <w:r>
        <w:t>Platelets are cells with nuclei like other blood cells.</w:t>
      </w:r>
    </w:p>
    <w:p>
      <w:r>
        <w:rPr>
          <w:b/>
        </w:rPr>
        <w:t xml:space="preserve">Reality: </w:t>
      </w:r>
      <w:r>
        <w:t>Platelets are cell fragments without nuclei, derived from bone marrow megakaryocytes, that play a central role in hemostasis.</w:t>
      </w:r>
    </w:p>
    <w:p>
      <w:r>
        <w:rPr>
          <w:b/>
        </w:rPr>
        <w:t xml:space="preserve">Misconception: </w:t>
      </w:r>
      <w:r>
        <w:t>All bleeding disorders are genetic and untreatable.</w:t>
      </w:r>
    </w:p>
    <w:p>
      <w:r>
        <w:rPr>
          <w:b/>
        </w:rPr>
        <w:t xml:space="preserve">Reality: </w:t>
      </w:r>
      <w:r>
        <w:t>Many bleeding disorders are treatable through medication or management, and not all are inherited; some may be acquired.</w:t>
      </w:r>
    </w:p>
    <w:p>
      <w:pPr>
        <w:pStyle w:val="Heading1"/>
      </w:pPr>
      <w:r>
        <w:t>Clinical Pearls</w:t>
      </w:r>
    </w:p>
    <w:p>
      <w:pPr>
        <w:pStyle w:val="ListNumber"/>
      </w:pPr>
      <w:r>
        <w:t>Platelet count and function tests are crucial in evaluating bleeding tendencies.</w:t>
      </w:r>
    </w:p>
    <w:p>
      <w:pPr>
        <w:pStyle w:val="ListNumber"/>
      </w:pPr>
      <w:r>
        <w:t>The extrinsic pathway is often assessed clinically by measuring prothrombin time (PT).</w:t>
      </w:r>
    </w:p>
    <w:p>
      <w:pPr>
        <w:pStyle w:val="ListNumber"/>
      </w:pPr>
      <w:r>
        <w:t>Fibrinolysis ensures clots do not persist longer than necessary, preventing vessel blockage.</w:t>
      </w:r>
    </w:p>
    <w:p>
      <w:pPr>
        <w:pStyle w:val="ListNumber"/>
      </w:pPr>
      <w:r>
        <w:t>Endothelial cell health significantly influences hemostasis balance.</w:t>
      </w:r>
    </w:p>
    <w:p>
      <w:pPr>
        <w:pStyle w:val="ListNumber"/>
      </w:pPr>
      <w:r>
        <w:t xml:space="preserve">Recognition of early signs of thrombosis improves patient outcomes. </w:t>
      </w:r>
    </w:p>
    <w:p>
      <w:pPr>
        <w:pStyle w:val="Heading1"/>
      </w:pPr>
      <w:r>
        <w:t>Key Takeaways</w:t>
      </w:r>
    </w:p>
    <w:p>
      <w:pPr>
        <w:pStyle w:val="ListBullet"/>
      </w:pPr>
      <w:r>
        <w:t>Hemostasis prevents blood loss through vascular constriction, platelet aggregation, and coagulation.</w:t>
      </w:r>
    </w:p>
    <w:p>
      <w:pPr>
        <w:pStyle w:val="ListBullet"/>
      </w:pPr>
      <w:r>
        <w:t>Platelets form a temporary plug at injury sites that is stabilized by fibrin during coagulation.</w:t>
      </w:r>
    </w:p>
    <w:p>
      <w:pPr>
        <w:pStyle w:val="ListBullet"/>
      </w:pPr>
      <w:r>
        <w:t>Coagulation involves a cascade of clotting factors activating sequentially to produce fibrin.</w:t>
      </w:r>
    </w:p>
    <w:p>
      <w:pPr>
        <w:pStyle w:val="ListBullet"/>
      </w:pPr>
      <w:r>
        <w:t>The fibrinolytic system dissolves clots once healing occurs to restore normal blood flow.</w:t>
      </w:r>
    </w:p>
    <w:p>
      <w:pPr>
        <w:pStyle w:val="ListBullet"/>
      </w:pPr>
      <w:r>
        <w:t>Dysregulation of hemostasis may cause bleeding disorders or thrombotic complications.</w:t>
      </w:r>
    </w:p>
    <w:p>
      <w:pPr>
        <w:pStyle w:val="ListBullet"/>
      </w:pPr>
      <w:r>
        <w:t>Medications can modify hemostasis and must be managed carefully.</w:t>
      </w:r>
    </w:p>
    <w:p>
      <w:pPr>
        <w:pStyle w:val="ListBullet"/>
      </w:pPr>
      <w:r>
        <w:t>Understanding hemostasis helps in recognizing and treating related clinical conditions.</w:t>
      </w:r>
    </w:p>
    <w:p>
      <w:pPr>
        <w:pStyle w:val="Heading1"/>
      </w:pPr>
      <w:r>
        <w:t>Glossary</w:t>
      </w:r>
    </w:p>
    <w:p>
      <w:r>
        <w:rPr>
          <w:b/>
        </w:rPr>
        <w:t xml:space="preserve">Hemostasis: </w:t>
      </w:r>
      <w:r>
        <w:t>The process of stopping bleeding by forming blood clots to repair vessel injury.</w:t>
      </w:r>
    </w:p>
    <w:p>
      <w:r>
        <w:rPr>
          <w:b/>
        </w:rPr>
        <w:t xml:space="preserve">Platelet: </w:t>
      </w:r>
      <w:r>
        <w:t>Small, anucleate blood cell fragments that aggregate at injury sites to form a plug.</w:t>
      </w:r>
    </w:p>
    <w:p>
      <w:r>
        <w:rPr>
          <w:b/>
        </w:rPr>
        <w:t xml:space="preserve">Coagulation Cascade: </w:t>
      </w:r>
      <w:r>
        <w:t>A series of enzymatic reactions that produce fibrin strands to stabilize blood clots.</w:t>
      </w:r>
    </w:p>
    <w:p>
      <w:r>
        <w:rPr>
          <w:b/>
        </w:rPr>
        <w:t xml:space="preserve">Fibrinolysis: </w:t>
      </w:r>
      <w:r>
        <w:t>The enzymatic breakdown and removal of blood clots after vessel healing.</w:t>
      </w:r>
    </w:p>
    <w:p>
      <w:r>
        <w:rPr>
          <w:b/>
        </w:rPr>
        <w:t xml:space="preserve">Thrombosis: </w:t>
      </w:r>
      <w:r>
        <w:t>The formation of an abnormal blood clot inside a blood vessel, potentially blocking blood flow.</w:t>
      </w:r>
    </w:p>
    <w:p>
      <w:pPr>
        <w:pStyle w:val="Heading1"/>
      </w:pPr>
      <w:r>
        <w:t>Related Modules</w:t>
      </w:r>
    </w:p>
    <w:p>
      <w:pPr>
        <w:pStyle w:val="ListBullet"/>
      </w:pPr>
      <w:r>
        <w:t>BIO-030-Blood-Cells-and-Functions</w:t>
      </w:r>
    </w:p>
    <w:p>
      <w:pPr>
        <w:pStyle w:val="ListBullet"/>
      </w:pPr>
      <w:r>
        <w:t>BIO-045-Cardiovascular-Physiology</w:t>
      </w:r>
    </w:p>
    <w:p>
      <w:pPr>
        <w:pStyle w:val="ListBullet"/>
      </w:pPr>
      <w:r>
        <w:t>BIO-080-Liver-Function-and-Coagulation-Factors</w:t>
      </w:r>
    </w:p>
    <w:p>
      <w:pPr>
        <w:pStyle w:val="Heading1"/>
      </w:pPr>
      <w:r>
        <w:t>Illustration Specifications</w:t>
      </w:r>
    </w:p>
    <w:p>
      <w:pPr>
        <w:pStyle w:val="Heading2"/>
      </w:pPr>
      <w:r>
        <w:t>IMG-HEMO-001 - Stages of Hemostasis</w:t>
      </w:r>
    </w:p>
    <w:p>
      <w:r>
        <w:t>Type: Diagram</w:t>
      </w:r>
    </w:p>
    <w:p>
      <w:r>
        <w:t>Visual representation of the three main stages of hemostasis: vascular spasm, platelet plug formation, and coagulation cascade.</w:t>
      </w:r>
    </w:p>
    <w:p>
      <w:r>
        <w:t>Alt text: Diagram showing sequential stages of hemostasis including vascular constriction, platelet aggregation, and fibrin clot formation.</w:t>
      </w:r>
    </w:p>
    <w:p>
      <w:pPr>
        <w:pStyle w:val="Heading2"/>
      </w:pPr>
      <w:r>
        <w:t>IMG-HEMO-002 - Platelet Activation and Aggregation</w:t>
      </w:r>
    </w:p>
    <w:p>
      <w:r>
        <w:t>Type: Microscopy Image</w:t>
      </w:r>
    </w:p>
    <w:p>
      <w:r>
        <w:t>Microscopic view of platelets adhering to exposed collagen and aggregating to form a plug.</w:t>
      </w:r>
    </w:p>
    <w:p>
      <w:r>
        <w:t>Alt text: Microscopy image showing activated platelets clumping together on collagen fibers.</w:t>
      </w:r>
    </w:p>
    <w:p>
      <w:pPr>
        <w:pStyle w:val="Heading2"/>
      </w:pPr>
      <w:r>
        <w:t>IMG-HEMO-003 - Coagulation Cascade Pathways</w:t>
      </w:r>
    </w:p>
    <w:p>
      <w:r>
        <w:t>Type: Flowchart</w:t>
      </w:r>
    </w:p>
    <w:p>
      <w:r>
        <w:t>Flowchart of intrinsic and extrinsic pathways converging into the common pathway during the coagulation process.</w:t>
      </w:r>
    </w:p>
    <w:p>
      <w:r>
        <w:t>Alt text: Flowchart illustrating the coagulation cascade with intrinsic and extrinsic pathways leading to fibrin formation.</w:t>
      </w:r>
    </w:p>
    <w:p>
      <w:pPr>
        <w:pStyle w:val="Heading2"/>
      </w:pPr>
      <w:r>
        <w:t>IMG-HEMO-004 - Fibrinolysis Mechanism</w:t>
      </w:r>
    </w:p>
    <w:p>
      <w:r>
        <w:t>Type: Diagram</w:t>
      </w:r>
    </w:p>
    <w:p>
      <w:r>
        <w:t>Diagram showing plasmin-mediated fibrin breakdown and clot dissolution after healing.</w:t>
      </w:r>
    </w:p>
    <w:p>
      <w:r>
        <w:t>Alt text: Diagram depicting plasmin enzyme dissolving fibrin mesh of a blood clot.</w:t>
      </w:r>
    </w:p>
    <w:p>
      <w:pPr>
        <w:pStyle w:val="Heading1"/>
      </w:pPr>
      <w:r>
        <w:t>References</w:t>
      </w:r>
    </w:p>
    <w:p>
      <w:pPr>
        <w:pStyle w:val="ListBullet"/>
      </w:pPr>
      <w:r>
        <w:t>Hemostasis and Thrombosis: Basic Principles and Clinical Practice | American Society of Hematology | 2020 |  | unverified</w:t>
      </w:r>
    </w:p>
    <w:p>
      <w:pPr>
        <w:pStyle w:val="ListBullet"/>
      </w:pPr>
      <w:r>
        <w:t>Mechanisms of Blood Coagulation and Thrombosis | National Institutes of Health | 2019 |  | unverified</w:t>
      </w:r>
    </w:p>
    <w:p>
      <w:pPr>
        <w:pStyle w:val="ListBullet"/>
      </w:pPr>
      <w:r>
        <w:t>Platelets and Coagulation: Advances in Understanding | World Federation of Hemophilia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