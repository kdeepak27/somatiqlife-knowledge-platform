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NUT-161 - Nutrition for Endurance Exercise</w:t>
      </w:r>
    </w:p>
    <w:p>
      <w:r>
        <w:rPr>
          <w:i/>
        </w:rPr>
        <w:t>Carbohydrate, hydration, fueling, and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Sports Nutrition</w:t>
            </w:r>
          </w:p>
        </w:tc>
      </w:tr>
      <w:tr>
        <w:tc>
          <w:tcPr>
            <w:tcW w:type="dxa" w:w="4968"/>
          </w:tcPr>
          <w:p>
            <w:r>
              <w:rPr>
                <w:b/>
              </w:rPr>
              <w:t>SOM stages</w:t>
            </w:r>
          </w:p>
        </w:tc>
        <w:tc>
          <w:tcPr>
            <w:tcW w:type="dxa" w:w="4968"/>
          </w:tcPr>
          <w:p>
            <w:r>
              <w:t>Active, Recovery</w:t>
            </w:r>
          </w:p>
        </w:tc>
      </w:tr>
      <w:tr>
        <w:tc>
          <w:tcPr>
            <w:tcW w:type="dxa" w:w="4968"/>
          </w:tcPr>
          <w:p>
            <w:r>
              <w:rPr>
                <w:b/>
              </w:rPr>
              <w:t>Audience</w:t>
            </w:r>
          </w:p>
        </w:tc>
        <w:tc>
          <w:tcPr>
            <w:tcW w:type="dxa" w:w="4968"/>
          </w:tcPr>
          <w:p>
            <w:r>
              <w:t>Adult athletes, Coaches, Sports nutritionists, Fitness enthusiasts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Endurance exercise, Carbohydrates, Hydration, Fueling, Recovery, Sports nutrition, Electrolytes, Glycogen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endurance exercise focuses primarily on optimizing energy supply, hydration, and recovery to support prolonged physical activity such as running, cycling, or triathlons. Carbohydrates serve as the main fuel source, stored as glycogen in muscles and liver; adequate carbohydrate intake before and during endurance activities supports sustained performance and delays fatigue. Hydration is equally critical, with fluid loss through sweat impacting performance and thermoregulation; consuming fluids and electrolytes before, during, and after exercise helps maintain fluid balance. Fueling strategies often incorporate easily digestible carbohydrates during exercise to replenish energy, while post-exercise nutrition focuses on glycogen restoration and muscle repair, typically involving carbohydrates combined with protein. The practical relevance lies in improving endurance, reducing fatigue, and enhancing recovery to support consistent training and competition. Limitations include individual variability in nutritional needs influenced by exercise intensity, duration, climate conditions, and personal tolerance to foods or fluids. Important related concepts include electrolyte balance, gastrointestinal comfort, and timing of nutrient intake. Understanding these principles can assist athletes and coaches in developing personalized nutrition plans to maximize endurance performance and recovery effectively.</w:t>
      </w:r>
    </w:p>
    <w:p>
      <w:pPr>
        <w:pStyle w:val="Heading1"/>
      </w:pPr>
      <w:r>
        <w:t>Customer Questions Answered</w:t>
      </w:r>
    </w:p>
    <w:p>
      <w:pPr>
        <w:pStyle w:val="ListBullet"/>
      </w:pPr>
      <w:r>
        <w:t>What role do carbohydrates play in endurance exercise?</w:t>
      </w:r>
    </w:p>
    <w:p>
      <w:pPr>
        <w:pStyle w:val="ListBullet"/>
      </w:pPr>
      <w:r>
        <w:t>How much water should I drink before, during, and after exercise?</w:t>
      </w:r>
    </w:p>
    <w:p>
      <w:pPr>
        <w:pStyle w:val="ListBullet"/>
      </w:pPr>
      <w:r>
        <w:t>What are the best foods to eat before a long run or cycling event?</w:t>
      </w:r>
    </w:p>
    <w:p>
      <w:pPr>
        <w:pStyle w:val="ListBullet"/>
      </w:pPr>
      <w:r>
        <w:t>How can I avoid dehydration during endurance training?</w:t>
      </w:r>
    </w:p>
    <w:p>
      <w:pPr>
        <w:pStyle w:val="ListBullet"/>
      </w:pPr>
      <w:r>
        <w:t>What recovery strategies are recommended after endurance exercise?</w:t>
      </w:r>
    </w:p>
    <w:p>
      <w:pPr>
        <w:pStyle w:val="ListBullet"/>
      </w:pPr>
      <w:r>
        <w:t>Is it necessary to consume sports drinks during endurance events?</w:t>
      </w:r>
    </w:p>
    <w:p>
      <w:pPr>
        <w:pStyle w:val="ListBullet"/>
      </w:pPr>
      <w:r>
        <w:t>How do electrolytes affect my performance and hydration?</w:t>
      </w:r>
    </w:p>
    <w:p>
      <w:pPr>
        <w:pStyle w:val="ListBullet"/>
      </w:pPr>
      <w:r>
        <w:t>Can nutrition help prevent fatigue during prolonged exercise?</w:t>
      </w:r>
    </w:p>
    <w:p>
      <w:pPr>
        <w:pStyle w:val="Heading1"/>
      </w:pPr>
      <w:r>
        <w:t>Learning Objectives</w:t>
      </w:r>
    </w:p>
    <w:p>
      <w:pPr>
        <w:pStyle w:val="ListBullet"/>
      </w:pPr>
      <w:r>
        <w:t>Explain the role of carbohydrate in endurance exercise performance.</w:t>
      </w:r>
    </w:p>
    <w:p>
      <w:pPr>
        <w:pStyle w:val="ListBullet"/>
      </w:pPr>
      <w:r>
        <w:t>Describe hydration needs and strategies for endurance athletes.</w:t>
      </w:r>
    </w:p>
    <w:p>
      <w:pPr>
        <w:pStyle w:val="ListBullet"/>
      </w:pPr>
      <w:r>
        <w:t>Identify optimal fueling practices before and during endurance events.</w:t>
      </w:r>
    </w:p>
    <w:p>
      <w:pPr>
        <w:pStyle w:val="ListBullet"/>
      </w:pPr>
      <w:r>
        <w:t>Discuss post-exercise nutritional strategies for recovery.</w:t>
      </w:r>
    </w:p>
    <w:p>
      <w:pPr>
        <w:pStyle w:val="ListBullet"/>
      </w:pPr>
      <w:r>
        <w:t>Recognize common misconceptions about endurance nutrition.</w:t>
      </w:r>
    </w:p>
    <w:p>
      <w:pPr>
        <w:pStyle w:val="ListBullet"/>
      </w:pPr>
      <w:r>
        <w:t>Understand the impact of electrolytes on performance and hydration.</w:t>
      </w:r>
    </w:p>
    <w:p>
      <w:pPr>
        <w:pStyle w:val="ListBullet"/>
      </w:pPr>
      <w:r>
        <w:t>Outline practical safety considerations when tailoring nutrition plans.</w:t>
      </w:r>
    </w:p>
    <w:p>
      <w:pPr>
        <w:pStyle w:val="ListBullet"/>
      </w:pPr>
      <w:r>
        <w:t>Apply knowledge of endurance nutrition to real-world training scenarios.</w:t>
      </w:r>
    </w:p>
    <w:p>
      <w:pPr>
        <w:pStyle w:val="Heading1"/>
      </w:pPr>
      <w:r>
        <w:t>Definition</w:t>
      </w:r>
    </w:p>
    <w:p>
      <w:r>
        <w:t>Nutrition for endurance exercise entails the strategic consumption of macronutrients—especially carbohydrates—and fluids to sustain prolonged physical activity, maintain electrolyte balance, and support effective recovery.</w:t>
      </w:r>
    </w:p>
    <w:p>
      <w:pPr>
        <w:pStyle w:val="Heading1"/>
      </w:pPr>
      <w:r>
        <w:t>Why This Matters</w:t>
      </w:r>
    </w:p>
    <w:p>
      <w:r>
        <w:t>Proper nutrition profoundly influences endurance performance by sustaining energy levels, preventing dehydration, minimizing fatigue, and promoting recovery—key factors for achieving athletic goals and maintaining long-term health.</w:t>
      </w:r>
    </w:p>
    <w:p>
      <w:pPr>
        <w:pStyle w:val="Heading1"/>
      </w:pPr>
      <w:r>
        <w:t>The Importance of Carbohydrates in Endurance Exercise</w:t>
      </w:r>
    </w:p>
    <w:p>
      <w:r>
        <w:t>Carbohydrates are the primary energy source during endurance exercise because they are efficiently metabolized to provide quick energy. They are stored as glycogen in muscles and the liver and utilized during physical activity. Adequate carbohydrate intake before exercise fills glycogen stores, which helps sustain performance and delay fatigue. During extended exercise lasting more than 60–90 minutes, consuming carbohydrates can maintain blood glucose levels and further postpone exhaustion. Common carbohydrate sources include pasta, rice, bread before exercise, and gels or sports drinks during exercise.</w:t>
      </w:r>
    </w:p>
    <w:p>
      <w:pPr>
        <w:pStyle w:val="Heading1"/>
      </w:pPr>
      <w:r>
        <w:t>Hydration and Electrolyte Balance</w:t>
      </w:r>
    </w:p>
    <w:p>
      <w:r>
        <w:t>Sweat loss during endurance activities leads to fluid and electrolyte depletion, which can impair thermoregulation, cardiovascular function, and muscle performance. Hydration strategies involve consuming water and electrolyte-containing fluids at regular intervals before, during, and after exercise. Sodium, potassium, calcium, and magnesium are key electrolytes lost through sweat, and their replacement helps prevent cramps and hyponatremia. A general guideline is to drink about 500 ml of water 2–3 hours before exercise and then small amounts regularly during activity, adjusting for climate and individual sweat rates.</w:t>
      </w:r>
    </w:p>
    <w:p>
      <w:pPr>
        <w:pStyle w:val="Heading1"/>
      </w:pPr>
      <w:r>
        <w:t>Fueling Strategies During Endurance Activities</w:t>
      </w:r>
    </w:p>
    <w:p>
      <w:r>
        <w:t>During prolonged exercise, the body’s glycogen stores become limited, making in-exercise fueling vital. Intake of 30–60 grams of carbohydrates per hour is typically recommended to sustain energy. Easily digestible carbohydrate forms such as glucose, fructose, and maltodextrin are preferred to minimize gastrointestinal discomfort. Timing is important; fueling should start early and continue consistently. Sports drinks, gels, bars, and certain fruits are common choices. Combining different carbohydrate types may enhance absorption and oxidation rates.</w:t>
      </w:r>
    </w:p>
    <w:p>
      <w:pPr>
        <w:pStyle w:val="Heading1"/>
      </w:pPr>
      <w:r>
        <w:t>Pre-Exercise Nutrition Recommendations</w:t>
      </w:r>
    </w:p>
    <w:p>
      <w:r>
        <w:t>Eating a carbohydrate-rich meal or snack 3–4 hours before endurance exercise helps maximize glycogen stores and ensures adequate blood glucose levels. The meal should be moderate in protein and low in fat and fiber to prevent gastrointestinal distress. Examples include oatmeal with fruit, toast with peanut butter, or a banana with yogurt. Hydration before exercise involves drinking fluids to ensure euhydration, avoiding both dehydration and excess fluid intake that could cause discomfort.</w:t>
      </w:r>
    </w:p>
    <w:p>
      <w:pPr>
        <w:pStyle w:val="Heading1"/>
      </w:pPr>
      <w:r>
        <w:t>Post-Exercise Recovery Nutrition</w:t>
      </w:r>
    </w:p>
    <w:p>
      <w:r>
        <w:t>After endurance exercise, replenishing glycogen stores and repairing muscle tissue are critical. Consuming carbohydrates combined with protein within 30–60 minutes enhances glycogen resynthesis and supports muscle recovery. Recommended carbohydrate intake post-exercise is approximately 1–1.2 grams per kilogram of body weight per hour for several hours based on exercise intensity and duration. Protein intake of about 20–25 grams helps repair muscle damage. Foods such as chocolate milk, turkey sandwiches, and recovery drinks are effective options.</w:t>
      </w:r>
    </w:p>
    <w:p>
      <w:pPr>
        <w:pStyle w:val="Heading1"/>
      </w:pPr>
      <w:r>
        <w:t>Common Misconceptions about Endurance Nutrition</w:t>
      </w:r>
    </w:p>
    <w:p>
      <w:r>
        <w:t>A frequent misconception is that protein is the primary fuel during endurance exercise; in reality, carbohydrates are the main energy source. Another is that drinking excessive amounts of water is beneficial; however, overhydration can cause hyponatremia, a dangerous sodium imbalance. Some believe fat loading improves endurance but carbohydrate loading has more evidence. Additionally, the idea that all athletes benefit from the same nutrition plan is false because nutritional needs vary individually.</w:t>
      </w:r>
    </w:p>
    <w:p>
      <w:pPr>
        <w:pStyle w:val="Heading1"/>
      </w:pPr>
      <w:r>
        <w:t>Practical Considerations and Safety Notes</w:t>
      </w:r>
    </w:p>
    <w:p>
      <w:r>
        <w:t>Athletes should individually tailor nutrition plans based on exercise duration, intensity, climate, and personal tolerance to certain foods and drinks. Testing fueling strategies during training sessions helps avoid gastrointestinal issues during events. Avoid consuming unfamiliar foods right before or during competition. Caution with electrolyte replacement supplementation is advised to prevent imbalances. Recognizing symptoms of dehydration or hyponatremia is important for safety.</w:t>
      </w:r>
    </w:p>
    <w:p>
      <w:pPr>
        <w:pStyle w:val="Heading1"/>
      </w:pPr>
      <w:r>
        <w:t>The Role of Electrolytes in Performance and Hydration</w:t>
      </w:r>
    </w:p>
    <w:p>
      <w:r>
        <w:t>Electrolytes such as sodium, potassium, calcium, and magnesium are essential for maintaining fluid balance, nerve function, and muscle contractions. During endurance exercise, electrolyte loss through sweat is significant, especially sodium. Replacing electrolytes helps prevent cramping, fatigue, and cognitive decline. Sports drinks formulated with electrolytes can be effective, but the amounts should match individual sweat rates and exercise conditions to avoid over- or under-replacement.</w:t>
      </w:r>
    </w:p>
    <w:p>
      <w:pPr>
        <w:pStyle w:val="Heading1"/>
      </w:pPr>
      <w:r>
        <w:t>Practical Guidance</w:t>
      </w:r>
    </w:p>
    <w:p>
      <w:pPr>
        <w:pStyle w:val="ListBullet"/>
      </w:pPr>
      <w:r>
        <w:t>Consume a carbohydrate-rich meal 3–4 hours before endurance exercise to maximize glycogen stores.</w:t>
      </w:r>
    </w:p>
    <w:p>
      <w:pPr>
        <w:pStyle w:val="ListBullet"/>
      </w:pPr>
      <w:r>
        <w:t>Begin hydrating 2–3 hours before exercise with water or electrolyte drinks to ensure proper fluid balance.</w:t>
      </w:r>
    </w:p>
    <w:p>
      <w:pPr>
        <w:pStyle w:val="ListBullet"/>
      </w:pPr>
      <w:r>
        <w:t>During exercise lasting longer than 60 minutes, consume 30–60 grams of carbohydrates per hour using gels, drinks, or bars.</w:t>
      </w:r>
    </w:p>
    <w:p>
      <w:pPr>
        <w:pStyle w:val="ListBullet"/>
      </w:pPr>
      <w:r>
        <w:t>Incorporate electrolyte-containing fluids during prolonged exercise to maintain electrolyte balance and prevent cramping.</w:t>
      </w:r>
    </w:p>
    <w:p>
      <w:pPr>
        <w:pStyle w:val="ListBullet"/>
      </w:pPr>
      <w:r>
        <w:t>Refuel within 30–60 minutes after exercise with carbohydrates and protein to support recovery.</w:t>
      </w:r>
    </w:p>
    <w:p>
      <w:pPr>
        <w:pStyle w:val="ListBullet"/>
      </w:pPr>
      <w:r>
        <w:t>Test fueling and hydration strategies during training sessions before competition for individual tolerance.</w:t>
      </w:r>
    </w:p>
    <w:p>
      <w:pPr>
        <w:pStyle w:val="ListBullet"/>
      </w:pPr>
      <w:r>
        <w:t>Avoid overhydration to prevent hyponatremia; aim for balanced fluid replacement based on sweat rate.</w:t>
      </w:r>
    </w:p>
    <w:p>
      <w:pPr>
        <w:pStyle w:val="ListBullet"/>
      </w:pPr>
      <w:r>
        <w:t>Adjust nutrition and hydration plans according to weather conditions and exercise intensity.</w:t>
      </w:r>
    </w:p>
    <w:p>
      <w:pPr>
        <w:pStyle w:val="Heading1"/>
      </w:pPr>
      <w:r>
        <w:t>Safety Notes</w:t>
      </w:r>
    </w:p>
    <w:p>
      <w:pPr>
        <w:pStyle w:val="ListBullet"/>
      </w:pPr>
      <w:r>
        <w:t>Avoid drinking excessive fluids beyond thirst to reduce risk of hyponatremia.</w:t>
      </w:r>
    </w:p>
    <w:p>
      <w:pPr>
        <w:pStyle w:val="ListBullet"/>
      </w:pPr>
      <w:r>
        <w:t>Be cautious with electrolyte supplements; improper use can lead to imbalances.</w:t>
      </w:r>
    </w:p>
    <w:p>
      <w:pPr>
        <w:pStyle w:val="ListBullet"/>
      </w:pPr>
      <w:r>
        <w:t>Avoid high-fiber or high-fat meals close to exercise to prevent gastrointestinal discomfort.</w:t>
      </w:r>
    </w:p>
    <w:p>
      <w:pPr>
        <w:pStyle w:val="ListBullet"/>
      </w:pPr>
      <w:r>
        <w:t>Individuals with medical conditions affecting kidney or cardiovascular health should seek professional advice before modifying hydration.</w:t>
      </w:r>
    </w:p>
    <w:p>
      <w:pPr>
        <w:pStyle w:val="ListBullet"/>
      </w:pPr>
      <w:r>
        <w:t>Test all nutrition and hydration strategies before competition to prevent unexpected adverse effects.</w:t>
      </w:r>
    </w:p>
    <w:p>
      <w:pPr>
        <w:pStyle w:val="Heading1"/>
      </w:pPr>
      <w:r>
        <w:t>Common Misconceptions</w:t>
      </w:r>
    </w:p>
    <w:p>
      <w:r>
        <w:rPr>
          <w:b/>
        </w:rPr>
        <w:t xml:space="preserve">Misconception: </w:t>
      </w:r>
      <w:r>
        <w:t>Protein is the main fuel source during endurance exercise.</w:t>
      </w:r>
    </w:p>
    <w:p>
      <w:r>
        <w:rPr>
          <w:b/>
        </w:rPr>
        <w:t xml:space="preserve">Reality: </w:t>
      </w:r>
      <w:r>
        <w:t>Carbohydrates are the primary fuel for endurance activities; protein mainly supports recovery and repair.</w:t>
      </w:r>
    </w:p>
    <w:p>
      <w:r>
        <w:rPr>
          <w:b/>
        </w:rPr>
        <w:t xml:space="preserve">Misconception: </w:t>
      </w:r>
      <w:r>
        <w:t>Drinking large amounts of plain water during exercise is always beneficial.</w:t>
      </w:r>
    </w:p>
    <w:p>
      <w:r>
        <w:rPr>
          <w:b/>
        </w:rPr>
        <w:t xml:space="preserve">Reality: </w:t>
      </w:r>
      <w:r>
        <w:t>Excessive water intake without electrolytes can cause hyponatremia, a dangerous sodium imbalance.</w:t>
      </w:r>
    </w:p>
    <w:p>
      <w:r>
        <w:rPr>
          <w:b/>
        </w:rPr>
        <w:t xml:space="preserve">Misconception: </w:t>
      </w:r>
      <w:r>
        <w:t>Fat loading improves endurance performance significantly.</w:t>
      </w:r>
    </w:p>
    <w:p>
      <w:r>
        <w:rPr>
          <w:b/>
        </w:rPr>
        <w:t xml:space="preserve">Reality: </w:t>
      </w:r>
      <w:r>
        <w:t>Carbohydrate loading has stronger evidence for enhancing endurance compared to fat loading.</w:t>
      </w:r>
    </w:p>
    <w:p>
      <w:r>
        <w:rPr>
          <w:b/>
        </w:rPr>
        <w:t xml:space="preserve">Misconception: </w:t>
      </w:r>
      <w:r>
        <w:t>All athletes need the same nutrition and hydration plan for endurance events.</w:t>
      </w:r>
    </w:p>
    <w:p>
      <w:r>
        <w:rPr>
          <w:b/>
        </w:rPr>
        <w:t xml:space="preserve">Reality: </w:t>
      </w:r>
      <w:r>
        <w:t>Individual nutritional needs vary based on factors like exercise type, duration, climate, and personal tolerance.</w:t>
      </w:r>
    </w:p>
    <w:p>
      <w:pPr>
        <w:pStyle w:val="Heading1"/>
      </w:pPr>
      <w:r>
        <w:t>Clinical Pearls</w:t>
      </w:r>
    </w:p>
    <w:p>
      <w:pPr>
        <w:pStyle w:val="ListNumber"/>
      </w:pPr>
      <w:r>
        <w:t>Carbohydrate intake before and during exercise delays fatigue and improves endurance performance.</w:t>
      </w:r>
    </w:p>
    <w:p>
      <w:pPr>
        <w:pStyle w:val="ListNumber"/>
      </w:pPr>
      <w:r>
        <w:t>Early and consistent fueling during prolonged exercise helps maintain blood glucose and energy levels.</w:t>
      </w:r>
    </w:p>
    <w:p>
      <w:pPr>
        <w:pStyle w:val="ListNumber"/>
      </w:pPr>
      <w:r>
        <w:t>Electrolyte replacement prevents muscle cramps and aids in maintaining fluid balance during sweat loss.</w:t>
      </w:r>
    </w:p>
    <w:p>
      <w:pPr>
        <w:pStyle w:val="ListNumber"/>
      </w:pPr>
      <w:r>
        <w:t>Combining carbohydrate and protein post-exercise enhances glycogen restoration and muscle recovery.</w:t>
      </w:r>
    </w:p>
    <w:p>
      <w:pPr>
        <w:pStyle w:val="ListNumber"/>
      </w:pPr>
      <w:r>
        <w:t>Individualization and trialing of nutrition plans during training optimize tolerance and effectiveness.</w:t>
      </w:r>
    </w:p>
    <w:p>
      <w:pPr>
        <w:pStyle w:val="Heading1"/>
      </w:pPr>
      <w:r>
        <w:t>Key Takeaways</w:t>
      </w:r>
    </w:p>
    <w:p>
      <w:pPr>
        <w:pStyle w:val="ListBullet"/>
      </w:pPr>
      <w:r>
        <w:t>Carbohydrates are essential for fueling endurance exercise and preventing fatigue.</w:t>
      </w:r>
    </w:p>
    <w:p>
      <w:pPr>
        <w:pStyle w:val="ListBullet"/>
      </w:pPr>
      <w:r>
        <w:t>Hydration with fluids and electrolytes supports performance and thermoregulation.</w:t>
      </w:r>
    </w:p>
    <w:p>
      <w:pPr>
        <w:pStyle w:val="ListBullet"/>
      </w:pPr>
      <w:r>
        <w:t>Fueling during exercise with carbohydrates sustains energy for prolonged activity.</w:t>
      </w:r>
    </w:p>
    <w:p>
      <w:pPr>
        <w:pStyle w:val="ListBullet"/>
      </w:pPr>
      <w:r>
        <w:t>Post-exercise nutrition focusing on carbohydrates and protein aids recovery.</w:t>
      </w:r>
    </w:p>
    <w:p>
      <w:pPr>
        <w:pStyle w:val="ListBullet"/>
      </w:pPr>
      <w:r>
        <w:t>Personalized nutrition plans and pre-event testing reduce gastrointestinal and hydration issues.</w:t>
      </w:r>
    </w:p>
    <w:p>
      <w:pPr>
        <w:pStyle w:val="Heading1"/>
      </w:pPr>
      <w:r>
        <w:t>Glossary</w:t>
      </w:r>
    </w:p>
    <w:p>
      <w:r>
        <w:rPr>
          <w:b/>
        </w:rPr>
        <w:t xml:space="preserve">Glycogen: </w:t>
      </w:r>
      <w:r>
        <w:t>A form of stored carbohydrate in muscles and liver used as energy during exercise.</w:t>
      </w:r>
    </w:p>
    <w:p>
      <w:r>
        <w:rPr>
          <w:b/>
        </w:rPr>
        <w:t xml:space="preserve">Electrolytes: </w:t>
      </w:r>
      <w:r>
        <w:t>Minerals such as sodium, potassium, calcium, and magnesium involved in fluid balance and nerve function.</w:t>
      </w:r>
    </w:p>
    <w:p>
      <w:r>
        <w:rPr>
          <w:b/>
        </w:rPr>
        <w:t xml:space="preserve">Hyponatremia: </w:t>
      </w:r>
      <w:r>
        <w:t>A condition caused by low blood sodium levels, often due to excessive water intake without electrolyte replacement.</w:t>
      </w:r>
    </w:p>
    <w:p>
      <w:r>
        <w:rPr>
          <w:b/>
        </w:rPr>
        <w:t xml:space="preserve">Euhydration: </w:t>
      </w:r>
      <w:r>
        <w:t>A state of normal body water content, indicating proper hydration.</w:t>
      </w:r>
    </w:p>
    <w:p>
      <w:pPr>
        <w:pStyle w:val="Heading1"/>
      </w:pPr>
      <w:r>
        <w:t>Related Modules</w:t>
      </w:r>
    </w:p>
    <w:p>
      <w:pPr>
        <w:pStyle w:val="ListBullet"/>
      </w:pPr>
      <w:r>
        <w:t>NUT-102 - Basic Sports Nutrition Principles</w:t>
      </w:r>
    </w:p>
    <w:p>
      <w:pPr>
        <w:pStyle w:val="ListBullet"/>
      </w:pPr>
      <w:r>
        <w:t>NUT-185 - Hydration Strategies for Athletes</w:t>
      </w:r>
    </w:p>
    <w:p>
      <w:pPr>
        <w:pStyle w:val="ListBullet"/>
      </w:pPr>
      <w:r>
        <w:t>NUT-202 - Recovery Nutrition for Athletes</w:t>
      </w:r>
    </w:p>
    <w:p>
      <w:pPr>
        <w:pStyle w:val="Heading1"/>
      </w:pPr>
      <w:r>
        <w:t>Illustration Specifications</w:t>
      </w:r>
    </w:p>
    <w:p>
      <w:pPr>
        <w:pStyle w:val="Heading2"/>
      </w:pPr>
      <w:r>
        <w:t>ILL-001 - Carbohydrate Metabolism During Endurance Exercise</w:t>
      </w:r>
    </w:p>
    <w:p>
      <w:r>
        <w:t>Type: Diagram</w:t>
      </w:r>
    </w:p>
    <w:p>
      <w:r>
        <w:t>Illustrates how carbohydrates are stored as glycogen and metabolized during endurance activities to provide energy.</w:t>
      </w:r>
    </w:p>
    <w:p>
      <w:r>
        <w:t>Alt text: Diagram showing carbohydrate storage and utilization in muscles and liver during exercise.</w:t>
      </w:r>
    </w:p>
    <w:p>
      <w:pPr>
        <w:pStyle w:val="Heading2"/>
      </w:pPr>
      <w:r>
        <w:t>ILL-002 - Hydration and Electrolyte Balance</w:t>
      </w:r>
    </w:p>
    <w:p>
      <w:r>
        <w:t>Type: Infographic</w:t>
      </w:r>
    </w:p>
    <w:p>
      <w:r>
        <w:t>Depicts fluid loss via sweat and the role of electrolytes in maintaining hydration and muscle function.</w:t>
      </w:r>
    </w:p>
    <w:p>
      <w:r>
        <w:t>Alt text: Infographic showing sweat loss and electrolytes during exercise.</w:t>
      </w:r>
    </w:p>
    <w:p>
      <w:pPr>
        <w:pStyle w:val="Heading2"/>
      </w:pPr>
      <w:r>
        <w:t>ILL-003 - Recommended Fueling Timeline Around Endurance Exercise</w:t>
      </w:r>
    </w:p>
    <w:p>
      <w:r>
        <w:t>Type: Timeline</w:t>
      </w:r>
    </w:p>
    <w:p>
      <w:r>
        <w:t>A timeline showing recommended carbohydrate and fluid intake before, during, and after endurance exercise.</w:t>
      </w:r>
    </w:p>
    <w:p>
      <w:r>
        <w:t>Alt text: Timeline of nutrition and hydration strategies before, during, and after endurance events.</w:t>
      </w:r>
    </w:p>
    <w:p>
      <w:pPr>
        <w:pStyle w:val="Heading2"/>
      </w:pPr>
      <w:r>
        <w:t>ILL-004 - Common Electrolytes Lost in Sweat</w:t>
      </w:r>
    </w:p>
    <w:p>
      <w:r>
        <w:t>Type: Chart</w:t>
      </w:r>
    </w:p>
    <w:p>
      <w:r>
        <w:t>Chart showing sodium, potassium, calcium, and magnesium concentrations lost through sweat during exercise.</w:t>
      </w:r>
    </w:p>
    <w:p>
      <w:r>
        <w:t>Alt text: Chart of electrolyte losses in sweat.</w:t>
      </w:r>
    </w:p>
    <w:p>
      <w:pPr>
        <w:pStyle w:val="Heading1"/>
      </w:pPr>
      <w:r>
        <w:t>References</w:t>
      </w:r>
    </w:p>
    <w:p>
      <w:pPr>
        <w:pStyle w:val="ListBullet"/>
      </w:pPr>
      <w:r>
        <w:t>Nutrition and Athletic Performance | Academy of Nutrition and Dietetics, Dietitians of Canada, and the American College of Sports Medicine | 2016 |  | unverified</w:t>
      </w:r>
    </w:p>
    <w:p>
      <w:pPr>
        <w:pStyle w:val="ListBullet"/>
      </w:pPr>
      <w:r>
        <w:t>Hydration and Health: A Review | Institute of Medicine | 2005 |  | unverified</w:t>
      </w:r>
    </w:p>
    <w:p>
      <w:pPr>
        <w:pStyle w:val="ListBullet"/>
      </w:pPr>
      <w:r>
        <w:t>Position of the Academy of Nutrition and Dietetics: Nutrition and Athletic Performance | Academy of Nutrition and Dietetics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