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NUT-079 - Insulin</w:t>
      </w:r>
    </w:p>
    <w:p>
      <w:r>
        <w:rPr>
          <w:i/>
        </w:rPr>
        <w:t>How insulin regulates glucose uptake, storage, and metabolism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Metabolism</w:t>
            </w:r>
          </w:p>
        </w:tc>
      </w:tr>
      <w:tr>
        <w:tc>
          <w:tcPr>
            <w:tcW w:type="dxa" w:w="4968"/>
          </w:tcPr>
          <w:p>
            <w:r>
              <w:rPr>
                <w:b/>
              </w:rPr>
              <w:t>SOM stages</w:t>
            </w:r>
          </w:p>
        </w:tc>
        <w:tc>
          <w:tcPr>
            <w:tcW w:type="dxa" w:w="4968"/>
          </w:tcPr>
          <w:p>
            <w:r>
              <w:t>Adults</w:t>
            </w:r>
          </w:p>
        </w:tc>
      </w:tr>
      <w:tr>
        <w:tc>
          <w:tcPr>
            <w:tcW w:type="dxa" w:w="4968"/>
          </w:tcPr>
          <w:p>
            <w:r>
              <w:rPr>
                <w:b/>
              </w:rPr>
              <w:t>Audience</w:t>
            </w:r>
          </w:p>
        </w:tc>
        <w:tc>
          <w:tcPr>
            <w:tcW w:type="dxa" w:w="4968"/>
          </w:tcPr>
          <w:p>
            <w:r>
              <w:t>General public, Health educators,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Insulin, Glucose uptake, Metabolism, Blood sugar, Diabetes, Pancreas, Hormones, Glycogen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Insulin is a hormone produced by the pancreas that plays a central role in regulating blood glucose levels by facilitating glucose uptake into cells for energy production, storage, and metabolism. After eating, blood sugar rises, triggering insulin release, which signals muscle, fat, and liver cells to absorb glucose. The liver converts excess glucose into glycogen, a storage form of energy, and insulin also inhibits glucose production in the liver and promotes fat synthesis in adipose tissue. Proper insulin function maintains blood sugar within a narrow, healthy range, essential for normal body function. Dysregulation can result in high blood sugar and conditions such as type 1 and type 2 diabetes. Insulin resistance, a condition where cells respond poorly to insulin, often develops due to excess weight, inactivity, or genetics, making glucose uptake less efficient and increasing blood sugar levels. This hormone's complex mechanisms involve multiple organs and pathways. While insulin therapy can manage diabetes, understanding lifestyle factors improving insulin sensitivity is vital. Limitations exist in current therapies and metabolic understanding, prompting ongoing research. Related concepts include glucagon (a hormone that raises blood sugar), glycogen storage, and metabolic homeostasis. Educating about insulin's role aids in prevention and management of metabolic diseases.</w:t>
      </w:r>
    </w:p>
    <w:p>
      <w:pPr>
        <w:pStyle w:val="Heading1"/>
      </w:pPr>
      <w:r>
        <w:t>Customer Questions Answered</w:t>
      </w:r>
    </w:p>
    <w:p>
      <w:pPr>
        <w:pStyle w:val="ListBullet"/>
      </w:pPr>
      <w:r>
        <w:t>What is insulin and what does it do?</w:t>
      </w:r>
    </w:p>
    <w:p>
      <w:pPr>
        <w:pStyle w:val="ListBullet"/>
      </w:pPr>
      <w:r>
        <w:t>How does insulin regulate blood sugar levels?</w:t>
      </w:r>
    </w:p>
    <w:p>
      <w:pPr>
        <w:pStyle w:val="ListBullet"/>
      </w:pPr>
      <w:r>
        <w:t>What organs are involved in insulin production and action?</w:t>
      </w:r>
    </w:p>
    <w:p>
      <w:pPr>
        <w:pStyle w:val="ListBullet"/>
      </w:pPr>
      <w:r>
        <w:t>How does insulin affect glucose uptake in cells?</w:t>
      </w:r>
    </w:p>
    <w:p>
      <w:pPr>
        <w:pStyle w:val="ListBullet"/>
      </w:pPr>
      <w:r>
        <w:t>What happens if the body produces too little insulin?</w:t>
      </w:r>
    </w:p>
    <w:p>
      <w:pPr>
        <w:pStyle w:val="ListBullet"/>
      </w:pPr>
      <w:r>
        <w:t>Can insulin resistance be reversed by lifestyle changes?</w:t>
      </w:r>
    </w:p>
    <w:p>
      <w:pPr>
        <w:pStyle w:val="ListBullet"/>
      </w:pPr>
      <w:r>
        <w:t>What role does insulin play in fat storage?</w:t>
      </w:r>
    </w:p>
    <w:p>
      <w:pPr>
        <w:pStyle w:val="ListBullet"/>
      </w:pPr>
      <w:r>
        <w:t>How is insulin connected to diabetes management?</w:t>
      </w:r>
    </w:p>
    <w:p>
      <w:pPr>
        <w:pStyle w:val="Heading1"/>
      </w:pPr>
      <w:r>
        <w:t>Learning Objectives</w:t>
      </w:r>
    </w:p>
    <w:p>
      <w:pPr>
        <w:pStyle w:val="ListBullet"/>
      </w:pPr>
      <w:r>
        <w:t>Understand the biological role of insulin in glucose regulation.</w:t>
      </w:r>
    </w:p>
    <w:p>
      <w:pPr>
        <w:pStyle w:val="ListBullet"/>
      </w:pPr>
      <w:r>
        <w:t>Identify the organs involved in insulin production and glucose metabolism.</w:t>
      </w:r>
    </w:p>
    <w:p>
      <w:pPr>
        <w:pStyle w:val="ListBullet"/>
      </w:pPr>
      <w:r>
        <w:t>Describe how insulin facilitates glucose uptake into cells.</w:t>
      </w:r>
    </w:p>
    <w:p>
      <w:pPr>
        <w:pStyle w:val="ListBullet"/>
      </w:pPr>
      <w:r>
        <w:t>Explain what insulin resistance is and its health implications.</w:t>
      </w:r>
    </w:p>
    <w:p>
      <w:pPr>
        <w:pStyle w:val="ListBullet"/>
      </w:pPr>
      <w:r>
        <w:t>Recognize the hormonal interplay between insulin and glucagon.</w:t>
      </w:r>
    </w:p>
    <w:p>
      <w:pPr>
        <w:pStyle w:val="ListBullet"/>
      </w:pPr>
      <w:r>
        <w:t>Discuss the practical relevance of insulin in metabolic health and disease.</w:t>
      </w:r>
    </w:p>
    <w:p>
      <w:pPr>
        <w:pStyle w:val="ListBullet"/>
      </w:pPr>
      <w:r>
        <w:t>Appreciate the limitations of insulin-related therapies and ongoing research.</w:t>
      </w:r>
    </w:p>
    <w:p>
      <w:pPr>
        <w:pStyle w:val="ListBullet"/>
      </w:pPr>
      <w:r>
        <w:t>Apply knowledge of insulin function to nutritional and lifestyle contexts.</w:t>
      </w:r>
    </w:p>
    <w:p>
      <w:pPr>
        <w:pStyle w:val="Heading1"/>
      </w:pPr>
      <w:r>
        <w:t>Definition</w:t>
      </w:r>
    </w:p>
    <w:p>
      <w:r>
        <w:t>Insulin is a peptide hormone produced by the beta cells of the pancreatic islets that regulates glucose uptake and metabolism in the body, maintaining blood glucose levels within a normal range.</w:t>
      </w:r>
    </w:p>
    <w:p>
      <w:pPr>
        <w:pStyle w:val="Heading1"/>
      </w:pPr>
      <w:r>
        <w:t>Why This Matters</w:t>
      </w:r>
    </w:p>
    <w:p>
      <w:r>
        <w:t>Proper insulin function is essential for energy balance and metabolic health. Dysfunction or deficiency can lead to high blood sugar, resulting in diseases like diabetes, which affect millions worldwide and have significant health impacts. Understanding insulin helps people make informed decisions about nutrition, lifestyle, and medical care to prevent or manage metabolic disorders.</w:t>
      </w:r>
    </w:p>
    <w:p>
      <w:pPr>
        <w:pStyle w:val="Heading1"/>
      </w:pPr>
      <w:r>
        <w:t>What is Insulin and How is it Produced?</w:t>
      </w:r>
    </w:p>
    <w:p>
      <w:r>
        <w:t>Insulin is a hormone secreted by the beta cells of the pancreatic islets of Langerhans. Its production is stimulated primarily by rising blood glucose levels after eating. The pancreas monitors blood sugar and releases insulin accordingly to help cells absorb glucose for energy or storage.</w:t>
      </w:r>
    </w:p>
    <w:p>
      <w:pPr>
        <w:pStyle w:val="Heading1"/>
      </w:pPr>
      <w:r>
        <w:t>Mechanism of Glucose Uptake Facilitated by Insulin</w:t>
      </w:r>
    </w:p>
    <w:p>
      <w:r>
        <w:t>Insulin binds to receptors on muscle and fat cells, triggering internal signaling pathways that increase the number of glucose transporters (especially GLUT4) on the cell surface. This process allows glucose to enter cells efficiently where it can be used immediately for energy or stored as glycogen or fat.</w:t>
      </w:r>
    </w:p>
    <w:p>
      <w:pPr>
        <w:pStyle w:val="Heading1"/>
      </w:pPr>
      <w:r>
        <w:t>Role of Insulin in Glucose Storage and Metabolism</w:t>
      </w:r>
    </w:p>
    <w:p>
      <w:r>
        <w:t>In the liver, insulin promotes the conversion of excess glucose into glycogen for storage, reducing blood glucose levels. It also suppresses glucose production by the liver. In adipose tissue, insulin stimulates fat synthesis and inhibits fat breakdown, thereby integrating glucose and lipid metabolism.</w:t>
      </w:r>
    </w:p>
    <w:p>
      <w:pPr>
        <w:pStyle w:val="Heading1"/>
      </w:pPr>
      <w:r>
        <w:t>Insulin Resistance and Its Implications</w:t>
      </w:r>
    </w:p>
    <w:p>
      <w:r>
        <w:t>Insulin resistance occurs when cells become less responsive to insulin, impairing glucose uptake. It is commonly associated with obesity, physical inactivity, and genetic factors. Insulin resistance can lead to elevated blood sugar and is a key feature of type 2 diabetes and metabolic syndrome.</w:t>
      </w:r>
    </w:p>
    <w:p>
      <w:pPr>
        <w:pStyle w:val="Heading1"/>
      </w:pPr>
      <w:r>
        <w:t>Insulin and Diabetes: Causes and Management</w:t>
      </w:r>
    </w:p>
    <w:p>
      <w:r>
        <w:t>Type 1 diabetes results from autoimmune destruction of pancreatic beta cells, leading to insulin deficiency. Type 2 diabetes involves insulin resistance and often relative insulin deficiency. Management includes insulin therapy, lifestyle modifications with diet and exercise, and medications to improve insulin sensitivity or reduce blood sugar levels.</w:t>
      </w:r>
    </w:p>
    <w:p>
      <w:pPr>
        <w:pStyle w:val="Heading1"/>
      </w:pPr>
      <w:r>
        <w:t>Hormonal Balance: Interaction of Insulin and Glucagon</w:t>
      </w:r>
    </w:p>
    <w:p>
      <w:r>
        <w:t>Insulin lowers blood glucose, while glucagon, secreted by alpha cells of the pancreas, raises blood glucose by promoting glycogen breakdown and glucose release. Together, they maintain glucose homeostasis. Imbalance in this hormonal interplay can disrupt metabolism and lead to disease.</w:t>
      </w:r>
    </w:p>
    <w:p>
      <w:pPr>
        <w:pStyle w:val="Heading1"/>
      </w:pPr>
      <w:r>
        <w:t>Practical Relevance of Insulin in Nutrition and Lifestyle</w:t>
      </w:r>
    </w:p>
    <w:p>
      <w:r>
        <w:t>A balanced diet with controlled carbohydrate intake, regular physical activity, and healthy body weight promote optimum insulin sensitivity. Such lifestyle factors are essential for preventing insulin resistance and metabolic diseases. Educating individuals about insulin function fosters proactive health management.</w:t>
      </w:r>
    </w:p>
    <w:p>
      <w:pPr>
        <w:pStyle w:val="Heading1"/>
      </w:pPr>
      <w:r>
        <w:t>Current Limitations and Areas of Research in Insulin Regulation</w:t>
      </w:r>
    </w:p>
    <w:p>
      <w:r>
        <w:t>While insulin therapies manage diabetes effectively, challenges remain including hypoglycemia risks and difficulties in mimicking natural insulin release patterns. Research continues on promoting beta cell regeneration, improving insulin delivery systems, and understanding metabolic pathways to develop better treatments.</w:t>
      </w:r>
    </w:p>
    <w:p>
      <w:pPr>
        <w:pStyle w:val="Heading1"/>
      </w:pPr>
      <w:r>
        <w:t>Practical Guidance</w:t>
      </w:r>
    </w:p>
    <w:p>
      <w:pPr>
        <w:pStyle w:val="ListBullet"/>
      </w:pPr>
      <w:r>
        <w:t>Monitor carbohydrate intake to manage blood sugar levels effectively.</w:t>
      </w:r>
    </w:p>
    <w:p>
      <w:pPr>
        <w:pStyle w:val="ListBullet"/>
      </w:pPr>
      <w:r>
        <w:t>Engage in regular physical activity to improve insulin sensitivity.</w:t>
      </w:r>
    </w:p>
    <w:p>
      <w:pPr>
        <w:pStyle w:val="ListBullet"/>
      </w:pPr>
      <w:r>
        <w:t>Maintain a healthy weight to reduce risk of insulin resistance.</w:t>
      </w:r>
    </w:p>
    <w:p>
      <w:pPr>
        <w:pStyle w:val="ListBullet"/>
      </w:pPr>
      <w:r>
        <w:t>Consult healthcare providers before making changes to medication or insulin therapy.</w:t>
      </w:r>
    </w:p>
    <w:p>
      <w:pPr>
        <w:pStyle w:val="ListBullet"/>
      </w:pPr>
      <w:r>
        <w:t>Understand symptoms of high and low blood sugar to act promptly.</w:t>
      </w:r>
    </w:p>
    <w:p>
      <w:pPr>
        <w:pStyle w:val="ListBullet"/>
      </w:pPr>
      <w:r>
        <w:t>Prioritize consistent meal timing to aid metabolic regulation.</w:t>
      </w:r>
    </w:p>
    <w:p>
      <w:pPr>
        <w:pStyle w:val="ListBullet"/>
      </w:pPr>
      <w:r>
        <w:t>Avoid excessive consumption of simple sugars and processed foods.</w:t>
      </w:r>
    </w:p>
    <w:p>
      <w:pPr>
        <w:pStyle w:val="ListBullet"/>
      </w:pPr>
      <w:r>
        <w:t>Stay informed about new therapies and research developments related to insulin.</w:t>
      </w:r>
    </w:p>
    <w:p>
      <w:pPr>
        <w:pStyle w:val="Heading1"/>
      </w:pPr>
      <w:r>
        <w:t>Safety Notes</w:t>
      </w:r>
    </w:p>
    <w:p>
      <w:pPr>
        <w:pStyle w:val="ListBullet"/>
      </w:pPr>
      <w:r>
        <w:t>Never adjust insulin doses without professional medical advice.</w:t>
      </w:r>
    </w:p>
    <w:p>
      <w:pPr>
        <w:pStyle w:val="ListBullet"/>
      </w:pPr>
      <w:r>
        <w:t>Be aware of hypoglycemia signs such as dizziness, sweating, and confusion.</w:t>
      </w:r>
    </w:p>
    <w:p>
      <w:pPr>
        <w:pStyle w:val="ListBullet"/>
      </w:pPr>
      <w:r>
        <w:t>Store insulin as per manufacturer guidelines to ensure effectiveness.</w:t>
      </w:r>
    </w:p>
    <w:p>
      <w:pPr>
        <w:pStyle w:val="ListBullet"/>
      </w:pPr>
      <w:r>
        <w:t>People with diabetes should have regular blood glucose monitoring.</w:t>
      </w:r>
    </w:p>
    <w:p>
      <w:pPr>
        <w:pStyle w:val="ListBullet"/>
      </w:pPr>
      <w:r>
        <w:t>Inform healthcare providers of all medications and supplements taken.</w:t>
      </w:r>
    </w:p>
    <w:p>
      <w:pPr>
        <w:pStyle w:val="Heading1"/>
      </w:pPr>
      <w:r>
        <w:t>Common Misconceptions</w:t>
      </w:r>
    </w:p>
    <w:p>
      <w:r>
        <w:rPr>
          <w:b/>
        </w:rPr>
        <w:t xml:space="preserve">Misconception: </w:t>
      </w:r>
      <w:r>
        <w:t>Insulin is only important for people with diabetes.</w:t>
      </w:r>
    </w:p>
    <w:p>
      <w:r>
        <w:rPr>
          <w:b/>
        </w:rPr>
        <w:t xml:space="preserve">Reality: </w:t>
      </w:r>
      <w:r>
        <w:t>Insulin is essential for everyone to regulate their blood sugar and energy metabolism, not just individuals with diabetes.</w:t>
      </w:r>
    </w:p>
    <w:p>
      <w:r>
        <w:rPr>
          <w:b/>
        </w:rPr>
        <w:t xml:space="preserve">Misconception: </w:t>
      </w:r>
      <w:r>
        <w:t>Eating sugar directly causes diabetes because it increases insulin demand.</w:t>
      </w:r>
    </w:p>
    <w:p>
      <w:r>
        <w:rPr>
          <w:b/>
        </w:rPr>
        <w:t xml:space="preserve">Reality: </w:t>
      </w:r>
      <w:r>
        <w:t>Type 1 diabetes is an autoimmune disease, and type 2 diabetes develops due to multiple factors including insulin resistance; sugar intake alone does not directly cause diabetes.</w:t>
      </w:r>
    </w:p>
    <w:p>
      <w:pPr>
        <w:pStyle w:val="Heading1"/>
      </w:pPr>
      <w:r>
        <w:t>Clinical Pearls</w:t>
      </w:r>
    </w:p>
    <w:p>
      <w:pPr>
        <w:pStyle w:val="ListNumber"/>
      </w:pPr>
      <w:r>
        <w:t>Improving insulin sensitivity through lifestyle changes can delay or prevent type 2 diabetes onset.</w:t>
      </w:r>
    </w:p>
    <w:p>
      <w:pPr>
        <w:pStyle w:val="ListNumber"/>
      </w:pPr>
      <w:r>
        <w:t>Insulin therapy requires careful self-monitoring to avoid hypoglycemia.</w:t>
      </w:r>
    </w:p>
    <w:p>
      <w:pPr>
        <w:pStyle w:val="ListNumber"/>
      </w:pPr>
      <w:r>
        <w:t>Central obesity is a strong risk factor for developing insulin resistance.</w:t>
      </w:r>
    </w:p>
    <w:p>
      <w:pPr>
        <w:pStyle w:val="ListNumber"/>
      </w:pPr>
      <w:r>
        <w:t>Early detection of insulin resistance allows timely intervention to improve health outcomes.</w:t>
      </w:r>
    </w:p>
    <w:p>
      <w:pPr>
        <w:pStyle w:val="ListNumber"/>
      </w:pPr>
      <w:r>
        <w:t>Understanding insulin’s role helps optimize nutritional guidance for metabolic health.</w:t>
      </w:r>
    </w:p>
    <w:p>
      <w:pPr>
        <w:pStyle w:val="Heading1"/>
      </w:pPr>
      <w:r>
        <w:t>Key Takeaways</w:t>
      </w:r>
    </w:p>
    <w:p>
      <w:pPr>
        <w:pStyle w:val="ListBullet"/>
      </w:pPr>
      <w:r>
        <w:t>Insulin regulates blood glucose by facilitating cellular glucose uptake and storage.</w:t>
      </w:r>
    </w:p>
    <w:p>
      <w:pPr>
        <w:pStyle w:val="ListBullet"/>
      </w:pPr>
      <w:r>
        <w:t>It is produced by pancreatic beta cells in response to blood sugar elevation.</w:t>
      </w:r>
    </w:p>
    <w:p>
      <w:pPr>
        <w:pStyle w:val="ListBullet"/>
      </w:pPr>
      <w:r>
        <w:t>Insulin promotes glycogen synthesis and fat storage while inhibiting glucose production in the liver.</w:t>
      </w:r>
    </w:p>
    <w:p>
      <w:pPr>
        <w:pStyle w:val="ListBullet"/>
      </w:pPr>
      <w:r>
        <w:t>Insulin resistance impairs glucose uptake contributing to metabolic diseases.</w:t>
      </w:r>
    </w:p>
    <w:p>
      <w:pPr>
        <w:pStyle w:val="ListBullet"/>
      </w:pPr>
      <w:r>
        <w:t>Balanced diet and exercise improve insulin sensitivity and metabolic health.</w:t>
      </w:r>
    </w:p>
    <w:p>
      <w:pPr>
        <w:pStyle w:val="ListBullet"/>
      </w:pPr>
      <w:r>
        <w:t>Proper insulin management is crucial in diabetes care to maintain normal glucose levels.</w:t>
      </w:r>
    </w:p>
    <w:p>
      <w:pPr>
        <w:pStyle w:val="Heading1"/>
      </w:pPr>
      <w:r>
        <w:t>Glossary</w:t>
      </w:r>
    </w:p>
    <w:p>
      <w:r>
        <w:rPr>
          <w:b/>
        </w:rPr>
        <w:t xml:space="preserve">Insulin: </w:t>
      </w:r>
      <w:r>
        <w:t>A hormone that regulates glucose uptake and metabolism, produced by pancreatic beta cells.</w:t>
      </w:r>
    </w:p>
    <w:p>
      <w:r>
        <w:rPr>
          <w:b/>
        </w:rPr>
        <w:t xml:space="preserve">Glucose: </w:t>
      </w:r>
      <w:r>
        <w:t>A simple sugar and primary energy source for cells.</w:t>
      </w:r>
    </w:p>
    <w:p>
      <w:r>
        <w:rPr>
          <w:b/>
        </w:rPr>
        <w:t xml:space="preserve">Glycogen: </w:t>
      </w:r>
      <w:r>
        <w:t>A stored form of glucose found primarily in the liver and muscle tissues.</w:t>
      </w:r>
    </w:p>
    <w:p>
      <w:r>
        <w:rPr>
          <w:b/>
        </w:rPr>
        <w:t xml:space="preserve">Insulin Resistance: </w:t>
      </w:r>
      <w:r>
        <w:t>A condition where body cells do not respond properly to insulin, resulting in impaired glucose uptake.</w:t>
      </w:r>
    </w:p>
    <w:p>
      <w:r>
        <w:rPr>
          <w:b/>
        </w:rPr>
        <w:t xml:space="preserve">Pancreas: </w:t>
      </w:r>
      <w:r>
        <w:t>An organ that produces insulin and other hormones involved in blood sugar regulation.</w:t>
      </w:r>
    </w:p>
    <w:p>
      <w:pPr>
        <w:pStyle w:val="Heading1"/>
      </w:pPr>
      <w:r>
        <w:t>Related Modules</w:t>
      </w:r>
    </w:p>
    <w:p>
      <w:pPr>
        <w:pStyle w:val="ListBullet"/>
      </w:pPr>
      <w:r>
        <w:t>NUT-032 Diabetes Basics</w:t>
      </w:r>
    </w:p>
    <w:p>
      <w:pPr>
        <w:pStyle w:val="ListBullet"/>
      </w:pPr>
      <w:r>
        <w:t>NUT-041 Metabolic Syndrome</w:t>
      </w:r>
    </w:p>
    <w:p>
      <w:pPr>
        <w:pStyle w:val="ListBullet"/>
      </w:pPr>
      <w:r>
        <w:t>NUT-055 Hormonal Regulation</w:t>
      </w:r>
    </w:p>
    <w:p>
      <w:pPr>
        <w:pStyle w:val="Heading1"/>
      </w:pPr>
      <w:r>
        <w:t>Illustration Specifications</w:t>
      </w:r>
    </w:p>
    <w:p>
      <w:pPr>
        <w:pStyle w:val="Heading2"/>
      </w:pPr>
      <w:r>
        <w:t>ILL-001 - Insulin Production in the Pancreas</w:t>
      </w:r>
    </w:p>
    <w:p>
      <w:r>
        <w:t>Type: Diagram</w:t>
      </w:r>
    </w:p>
    <w:p>
      <w:r>
        <w:t>A detailed schematic showing insulin secretion by beta cells in the pancreatic islets.</w:t>
      </w:r>
    </w:p>
    <w:p>
      <w:r>
        <w:t>Alt text: Diagram of pancreatic beta cells releasing insulin into the bloodstream.</w:t>
      </w:r>
    </w:p>
    <w:p>
      <w:pPr>
        <w:pStyle w:val="Heading2"/>
      </w:pPr>
      <w:r>
        <w:t>ILL-002 - Insulin-Mediated Glucose Uptake</w:t>
      </w:r>
    </w:p>
    <w:p>
      <w:r>
        <w:t>Type: Process Flow</w:t>
      </w:r>
    </w:p>
    <w:p>
      <w:r>
        <w:t>Illustration depicting insulin binding to cell receptors, increasing glucose transporter presence on the cell membrane, allowing glucose entry.</w:t>
      </w:r>
    </w:p>
    <w:p>
      <w:r>
        <w:t>Alt text: Flowchart showing insulin binding to receptors and glucose entering cells.</w:t>
      </w:r>
    </w:p>
    <w:p>
      <w:pPr>
        <w:pStyle w:val="Heading2"/>
      </w:pPr>
      <w:r>
        <w:t>ILL-003 - Effects of Insulin on Liver and Fat Tissue</w:t>
      </w:r>
    </w:p>
    <w:p>
      <w:r>
        <w:t>Type: Infographic</w:t>
      </w:r>
    </w:p>
    <w:p>
      <w:r>
        <w:t>Graphic showing how insulin promotes glycogen storage in the liver and fat synthesis in adipose tissue.</w:t>
      </w:r>
    </w:p>
    <w:p>
      <w:r>
        <w:t>Alt text: Infographic of insulin’s effects on liver glycogen and fat tissue.</w:t>
      </w:r>
    </w:p>
    <w:p>
      <w:pPr>
        <w:pStyle w:val="Heading2"/>
      </w:pPr>
      <w:r>
        <w:t>ILL-004 - Insulin Resistance Mechanism</w:t>
      </w:r>
    </w:p>
    <w:p>
      <w:r>
        <w:t>Type: Diagram</w:t>
      </w:r>
    </w:p>
    <w:p>
      <w:r>
        <w:t>Visualization of cellular changes in insulin receptor activity leading to reduced glucose uptake.</w:t>
      </w:r>
    </w:p>
    <w:p>
      <w:r>
        <w:t>Alt text: Cell diagram illustrating decreased insulin receptor sensitivity.</w:t>
      </w:r>
    </w:p>
    <w:p>
      <w:pPr>
        <w:pStyle w:val="Heading1"/>
      </w:pPr>
      <w:r>
        <w:t>References</w:t>
      </w:r>
    </w:p>
    <w:p>
      <w:pPr>
        <w:pStyle w:val="ListBullet"/>
      </w:pPr>
      <w:r>
        <w:t>Physiology of insulin secretion and action | Endocrinology Textbook | 2022 |  | unverified</w:t>
      </w:r>
    </w:p>
    <w:p>
      <w:pPr>
        <w:pStyle w:val="ListBullet"/>
      </w:pPr>
      <w:r>
        <w:t>Metabolic effects of insulin in health and disease | Nutrition and Metabolism Journal | 2023 |  | unverified</w:t>
      </w:r>
    </w:p>
    <w:p>
      <w:pPr>
        <w:pStyle w:val="ListBullet"/>
      </w:pPr>
      <w:r>
        <w:t>Insulin resistance and type 2 diabetes: pathophysiology and therapeutics | Diabetes Review Consortium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