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EXE-202 - Tracking Progress</w:t>
      </w:r>
    </w:p>
    <w:p>
      <w:r>
        <w:rPr>
          <w:i/>
        </w:rPr>
        <w:t>Evidence, mechanisms, practical application, progression, and safety considerations for tracking progress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Programming and Recovery</w:t>
            </w:r>
          </w:p>
        </w:tc>
      </w:tr>
      <w:tr>
        <w:tc>
          <w:tcPr>
            <w:tcW w:type="dxa" w:w="4968"/>
          </w:tcPr>
          <w:p>
            <w:r>
              <w:rPr>
                <w:b/>
              </w:rPr>
              <w:t>SOM stages</w:t>
            </w:r>
          </w:p>
        </w:tc>
        <w:tc>
          <w:tcPr>
            <w:tcW w:type="dxa" w:w="4968"/>
          </w:tcPr>
          <w:p>
            <w:r>
              <w:t>Planning, Implementation, Evaluation, Adjustment</w:t>
            </w:r>
          </w:p>
        </w:tc>
      </w:tr>
      <w:tr>
        <w:tc>
          <w:tcPr>
            <w:tcW w:type="dxa" w:w="4968"/>
          </w:tcPr>
          <w:p>
            <w:r>
              <w:rPr>
                <w:b/>
              </w:rPr>
              <w:t>Audience</w:t>
            </w:r>
          </w:p>
        </w:tc>
        <w:tc>
          <w:tcPr>
            <w:tcW w:type="dxa" w:w="4968"/>
          </w:tcPr>
          <w:p>
            <w:r>
              <w:t>General Public, Fitness Professionals, Exercise Scientists,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Progress Tracking, Exercise Monitoring, Training Progression, Performance Measurement, Exercise Physiology, Exercise Adaptation, Workout Logs, Feedback, Goal Setting, Safety Monitoring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Tracking progress in exercise refers to the systematic monitoring and measurement of physiological, performance, and subjective data over time to assess improvements, plateaus, or declines in fitness and health. It encompasses methods such as workout logs, performance testing, wearable technology data, and subjective wellness questionnaires. Mechanistically, progress tracking enables understanding of adaptive responses of the cardiovascular, musculoskeletal, and metabolic systems to training stimuli, guiding informed adjustments to training variables. Synonymous terms include exercise monitoring, training diary, and performance tracking. Practical relevance lies in enhancing motivation, optimizing training loads to prevent overtraining or injury, and validating achievement of set goals. Despite widespread implementation, limitations exist including variability in measurement accuracy, data interpretation challenges, and risk of overemphasis on quantification potentially undermining enjoyment or holistic wellbeing. Safety is addressed by using tracking data to identify excessive fatigue or atypical physiological responses warranting rest or medical evaluation. Overall, tracking progress is a key component in evidence-based exercise prescription and effective recovery management.</w:t>
      </w:r>
    </w:p>
    <w:p>
      <w:pPr>
        <w:pStyle w:val="Heading1"/>
      </w:pPr>
      <w:r>
        <w:t>Customer Questions Answered</w:t>
      </w:r>
    </w:p>
    <w:p>
      <w:pPr>
        <w:pStyle w:val="ListBullet"/>
      </w:pPr>
      <w:r>
        <w:t>What is tracking progress in exercise?</w:t>
      </w:r>
    </w:p>
    <w:p>
      <w:pPr>
        <w:pStyle w:val="ListBullet"/>
      </w:pPr>
      <w:r>
        <w:t>Why is tracking progress important for training?</w:t>
      </w:r>
    </w:p>
    <w:p>
      <w:pPr>
        <w:pStyle w:val="ListBullet"/>
      </w:pPr>
      <w:r>
        <w:t>What are common methods to track exercise progress?</w:t>
      </w:r>
    </w:p>
    <w:p>
      <w:pPr>
        <w:pStyle w:val="ListBullet"/>
      </w:pPr>
      <w:r>
        <w:t>How does tracking progress impact motivation?</w:t>
      </w:r>
    </w:p>
    <w:p>
      <w:pPr>
        <w:pStyle w:val="ListBullet"/>
      </w:pPr>
      <w:r>
        <w:t>Can tracking progress prevent exercise plateaus?</w:t>
      </w:r>
    </w:p>
    <w:p>
      <w:pPr>
        <w:pStyle w:val="ListBullet"/>
      </w:pPr>
      <w:r>
        <w:t>What physiological mechanisms are monitored when tracking progress?</w:t>
      </w:r>
    </w:p>
    <w:p>
      <w:pPr>
        <w:pStyle w:val="ListBullet"/>
      </w:pPr>
      <w:r>
        <w:t>Are there any limitations in current progress tracking methods?</w:t>
      </w:r>
    </w:p>
    <w:p>
      <w:pPr>
        <w:pStyle w:val="ListBullet"/>
      </w:pPr>
      <w:r>
        <w:t>How do wearable devices help in tracking exercise progress?</w:t>
      </w:r>
    </w:p>
    <w:p>
      <w:pPr>
        <w:pStyle w:val="ListBullet"/>
      </w:pPr>
      <w:r>
        <w:t>What are safety considerations when tracking progress?</w:t>
      </w:r>
    </w:p>
    <w:p>
      <w:pPr>
        <w:pStyle w:val="ListBullet"/>
      </w:pPr>
      <w:r>
        <w:t>How often should I track my exercise progress?</w:t>
      </w:r>
    </w:p>
    <w:p>
      <w:pPr>
        <w:pStyle w:val="ListBullet"/>
      </w:pPr>
      <w:r>
        <w:t>Is recorded progress always accurate?</w:t>
      </w:r>
    </w:p>
    <w:p>
      <w:pPr>
        <w:pStyle w:val="ListBullet"/>
      </w:pPr>
      <w:r>
        <w:t>Can tracking progress lead to overtraining?</w:t>
      </w:r>
    </w:p>
    <w:p>
      <w:pPr>
        <w:pStyle w:val="Heading1"/>
      </w:pPr>
      <w:r>
        <w:t>Learning Objectives</w:t>
      </w:r>
    </w:p>
    <w:p>
      <w:pPr>
        <w:pStyle w:val="ListBullet"/>
      </w:pPr>
      <w:r>
        <w:t>Define tracking progress in the context of exercise and fitness.</w:t>
      </w:r>
    </w:p>
    <w:p>
      <w:pPr>
        <w:pStyle w:val="ListBullet"/>
      </w:pPr>
      <w:r>
        <w:t>Identify physiological and psychological mechanisms underlying exercise progress.</w:t>
      </w:r>
    </w:p>
    <w:p>
      <w:pPr>
        <w:pStyle w:val="ListBullet"/>
      </w:pPr>
      <w:r>
        <w:t>Describe common tools and methods for tracking progress.</w:t>
      </w:r>
    </w:p>
    <w:p>
      <w:pPr>
        <w:pStyle w:val="ListBullet"/>
      </w:pPr>
      <w:r>
        <w:t>Understand evidence supporting tracking progress as a motivational tool.</w:t>
      </w:r>
    </w:p>
    <w:p>
      <w:pPr>
        <w:pStyle w:val="ListBullet"/>
      </w:pPr>
      <w:r>
        <w:t>Recognize limitations and potential biases in progress tracking data.</w:t>
      </w:r>
    </w:p>
    <w:p>
      <w:pPr>
        <w:pStyle w:val="ListBullet"/>
      </w:pPr>
      <w:r>
        <w:t>Outline safety considerations and signs of overtraining when monitoring progress.</w:t>
      </w:r>
    </w:p>
    <w:p>
      <w:pPr>
        <w:pStyle w:val="ListBullet"/>
      </w:pPr>
      <w:r>
        <w:t>Apply practical guidance for effective and sustainable progress tracking.</w:t>
      </w:r>
    </w:p>
    <w:p>
      <w:pPr>
        <w:pStyle w:val="ListBullet"/>
      </w:pPr>
      <w:r>
        <w:t>Distinguish misconceptions about the role and interpretation of progress data.</w:t>
      </w:r>
    </w:p>
    <w:p>
      <w:pPr>
        <w:pStyle w:val="Heading1"/>
      </w:pPr>
      <w:r>
        <w:t>Definition</w:t>
      </w:r>
    </w:p>
    <w:p>
      <w:r>
        <w:t>Tracking progress in exercise is the systematic collection, recording, and analysis of data relating to physical performance, physiological changes, and subjective experience to evaluate adaptation and improvement over time.</w:t>
      </w:r>
    </w:p>
    <w:p>
      <w:pPr>
        <w:pStyle w:val="Heading1"/>
      </w:pPr>
      <w:r>
        <w:t>Why This Matters</w:t>
      </w:r>
    </w:p>
    <w:p>
      <w:r>
        <w:t>Tracking progress empowers individuals and professionals to make informed decisions about training adjustments, enhances motivation through visible achievements, prevents injury by identifying excessive strain, and supports goal-oriented exercise programming.</w:t>
      </w:r>
    </w:p>
    <w:p>
      <w:pPr>
        <w:pStyle w:val="Heading1"/>
      </w:pPr>
      <w:r>
        <w:t>Definition and Overview of Progress Tracking</w:t>
      </w:r>
    </w:p>
    <w:p>
      <w:r>
        <w:t>Progress tracking in exercise is the ongoing process of measuring various indicators of physical performance, physiological status, and subjective feedback to assess training effectiveness and adaptation. It includes quantifiable metrics such as weight lifted, distance run, heart rate, and qualitative factors like perceived exertion or soreness.</w:t>
      </w:r>
    </w:p>
    <w:p>
      <w:pPr>
        <w:pStyle w:val="Heading1"/>
      </w:pPr>
      <w:r>
        <w:t>Physiological Mechanisms Monitored</w:t>
      </w:r>
    </w:p>
    <w:p>
      <w:r>
        <w:t>Monitoring progress involves assessing changes in cardiovascular efficiency (like improved VO2 max), muscular strength and endurance, neuromuscular adaptations, and metabolic responses. Tracking these physiological markers helps understand how the body adapts to training stimuli at systems and cellular levels.</w:t>
      </w:r>
    </w:p>
    <w:p>
      <w:pPr>
        <w:pStyle w:val="Heading1"/>
      </w:pPr>
      <w:r>
        <w:t>Common Methods and Tools for Tracking Progress</w:t>
      </w:r>
    </w:p>
    <w:p>
      <w:r>
        <w:t>Tools include training logs (paper or digital), wearable devices (heart rate monitors, GPS watches), smartphone applications, performance tests (1RM strength, timed runs), and subjective questionnaires (Rate of Perceived Exertion, wellness surveys). Combining multiple methods provides comprehensive insight.</w:t>
      </w:r>
    </w:p>
    <w:p>
      <w:pPr>
        <w:pStyle w:val="Heading1"/>
      </w:pPr>
      <w:r>
        <w:t>Evidence Supporting Tracking Progress for Motivation and Performance</w:t>
      </w:r>
    </w:p>
    <w:p>
      <w:r>
        <w:t>Studies indicate that individuals who monitor goals and outcomes demonstrate higher adherence, motivation, and achievement of training milestones. Feedback from tracking can reinforce behavior change and optimize effort allocation, contributing to improved performance and consistency.</w:t>
      </w:r>
    </w:p>
    <w:p>
      <w:pPr>
        <w:pStyle w:val="Heading1"/>
      </w:pPr>
      <w:r>
        <w:t>Training Progression and Adaptive Programming</w:t>
      </w:r>
    </w:p>
    <w:p>
      <w:r>
        <w:t>By analyzing tracked data, exercise professionals can manipulate training variables (intensity, volume, frequency) progressively to maximize physiological adaptations while minimizing injury risk. Progress tracking guides periodization and recovery planning to ensure sustainable improvements.</w:t>
      </w:r>
    </w:p>
    <w:p>
      <w:pPr>
        <w:pStyle w:val="Heading1"/>
      </w:pPr>
      <w:r>
        <w:t>Limitations and Challenges in Progress Tracking</w:t>
      </w:r>
    </w:p>
    <w:p>
      <w:r>
        <w:t>Limitations include variability between measurement tools, user errors in data recording, overreliance on quantitative data ignoring qualitative factors, and potential anxiety induced by constant monitoring. Some devices may lack accuracy or consistency across different environments or populations.</w:t>
      </w:r>
    </w:p>
    <w:p>
      <w:pPr>
        <w:pStyle w:val="Heading1"/>
      </w:pPr>
      <w:r>
        <w:t>Safety Considerations and Overtraining Detection</w:t>
      </w:r>
    </w:p>
    <w:p>
      <w:r>
        <w:t>Tracking physiological signs like resting heart rate elevation, decreased performance, or increased fatigue can signal overtraining or illness. Early identification via monitoring allows timely intervention. Users should balance pushing progress with adequate recovery and consult professionals if adverse signs appear.</w:t>
      </w:r>
    </w:p>
    <w:p>
      <w:pPr>
        <w:pStyle w:val="Heading1"/>
      </w:pPr>
      <w:r>
        <w:t>Common Misconceptions about Progress Tracking</w:t>
      </w:r>
    </w:p>
    <w:p>
      <w:r>
        <w:t>A common misconception is equating progress solely with numerical increases (e.g., lifting heavier weights), neglecting technical form and recovery. Another is that tracking is necessary for all exercisers, whereas some may benefit more from intuitive exercise. Additionally, some believe tracking guarantees success without considering individual variability.</w:t>
      </w:r>
    </w:p>
    <w:p>
      <w:pPr>
        <w:pStyle w:val="Heading1"/>
      </w:pPr>
      <w:r>
        <w:t>Practical Tips for Effective Progress Tracking</w:t>
      </w:r>
    </w:p>
    <w:p>
      <w:r>
        <w:t>Maintain consistency in methods and timing of measurements, use multiple data sources, set realistic and specific goals, interpret data within context, and avoid obsessive behaviors. Review progress regularly with qualified professionals for personalized recommendations.</w:t>
      </w:r>
    </w:p>
    <w:p>
      <w:pPr>
        <w:pStyle w:val="Heading1"/>
      </w:pPr>
      <w:r>
        <w:t>Role of Technology and Future Directions</w:t>
      </w:r>
    </w:p>
    <w:p>
      <w:r>
        <w:t>Advances in wearable sensors, machine learning analytics, and integration of physiological and psychological data are enhancing progress tracking. Future applications may include personalized adaptive feedback, real-time injury risk assessments, and holistic wellness monitoring beyond traditional metrics.</w:t>
      </w:r>
    </w:p>
    <w:p>
      <w:pPr>
        <w:pStyle w:val="Heading1"/>
      </w:pPr>
      <w:r>
        <w:t>Practical Guidance</w:t>
      </w:r>
    </w:p>
    <w:p>
      <w:pPr>
        <w:pStyle w:val="ListBullet"/>
      </w:pPr>
      <w:r>
        <w:t>Start with simple, easy-to-track metrics like workout duration or reps to build a consistent tracking habit.</w:t>
      </w:r>
    </w:p>
    <w:p>
      <w:pPr>
        <w:pStyle w:val="ListBullet"/>
      </w:pPr>
      <w:r>
        <w:t>Use a training log or app to record workouts, intensity, and subjective feelings after sessions.</w:t>
      </w:r>
    </w:p>
    <w:p>
      <w:pPr>
        <w:pStyle w:val="ListBullet"/>
      </w:pPr>
      <w:r>
        <w:t>Incorporate periodic performance tests such as timed runs or max lifts to objectively assess improvements.</w:t>
      </w:r>
    </w:p>
    <w:p>
      <w:pPr>
        <w:pStyle w:val="ListBullet"/>
      </w:pPr>
      <w:r>
        <w:t>Combine objective data with subjective measures like fatigue or mood to obtain a full picture of training status.</w:t>
      </w:r>
    </w:p>
    <w:p>
      <w:pPr>
        <w:pStyle w:val="ListBullet"/>
      </w:pPr>
      <w:r>
        <w:t>Regularly review progress data to adjust training loads progressively and avoid stagnation or injury.</w:t>
      </w:r>
    </w:p>
    <w:p>
      <w:pPr>
        <w:pStyle w:val="ListBullet"/>
      </w:pPr>
      <w:r>
        <w:t>Avoid daily or hourly obsessive data checks that may lead to anxiety or overemphasis on numbers.</w:t>
      </w:r>
    </w:p>
    <w:p>
      <w:pPr>
        <w:pStyle w:val="ListBullet"/>
      </w:pPr>
      <w:r>
        <w:t>Consult a fitness or health professional for personalized interpretation and to set realistic goals.</w:t>
      </w:r>
    </w:p>
    <w:p>
      <w:pPr>
        <w:pStyle w:val="ListBullet"/>
      </w:pPr>
      <w:r>
        <w:t>Pay attention to signs of excessive fatigue or declining performance and allow rest or medical evaluation as needed.</w:t>
      </w:r>
    </w:p>
    <w:p>
      <w:pPr>
        <w:pStyle w:val="Heading1"/>
      </w:pPr>
      <w:r>
        <w:t>Safety Notes</w:t>
      </w:r>
    </w:p>
    <w:p>
      <w:pPr>
        <w:pStyle w:val="ListBullet"/>
      </w:pPr>
      <w:r>
        <w:t>Always ensure data collection methods do not interfere with safe exercise technique.</w:t>
      </w:r>
    </w:p>
    <w:p>
      <w:pPr>
        <w:pStyle w:val="ListBullet"/>
      </w:pPr>
      <w:r>
        <w:t>Avoid pushing through pain indicated by tracking data to prevent injury.</w:t>
      </w:r>
    </w:p>
    <w:p>
      <w:pPr>
        <w:pStyle w:val="ListBullet"/>
      </w:pPr>
      <w:r>
        <w:t>Use progress tracking data to identify signs of overtraining or illness early.</w:t>
      </w:r>
    </w:p>
    <w:p>
      <w:pPr>
        <w:pStyle w:val="ListBullet"/>
      </w:pPr>
      <w:r>
        <w:t>Do not rely solely on wearable devices — combine data with professional advice and self-awareness.</w:t>
      </w:r>
    </w:p>
    <w:p>
      <w:pPr>
        <w:pStyle w:val="ListBullet"/>
      </w:pPr>
      <w:r>
        <w:t>Gradual progression guided by tracked information helps minimize risks of musculoskeletal injury.</w:t>
      </w:r>
    </w:p>
    <w:p>
      <w:pPr>
        <w:pStyle w:val="Heading1"/>
      </w:pPr>
      <w:r>
        <w:t>Common Misconceptions</w:t>
      </w:r>
    </w:p>
    <w:p>
      <w:r>
        <w:rPr>
          <w:b/>
        </w:rPr>
        <w:t xml:space="preserve">Misconception: </w:t>
      </w:r>
      <w:r>
        <w:t>Tracking progress means you must increase weights or intensity every session.</w:t>
      </w:r>
    </w:p>
    <w:p>
      <w:r>
        <w:rPr>
          <w:b/>
        </w:rPr>
        <w:t xml:space="preserve">Reality: </w:t>
      </w:r>
      <w:r>
        <w:t>Progression should be gradual and individualized; constant increase can lead to injury or overtraining.</w:t>
      </w:r>
    </w:p>
    <w:p>
      <w:r>
        <w:rPr>
          <w:b/>
        </w:rPr>
        <w:t xml:space="preserve">Misconception: </w:t>
      </w:r>
      <w:r>
        <w:t>If my tracking data doesn’t show improvements, I am not making progress.</w:t>
      </w:r>
    </w:p>
    <w:p>
      <w:r>
        <w:rPr>
          <w:b/>
        </w:rPr>
        <w:t xml:space="preserve">Reality: </w:t>
      </w:r>
      <w:r>
        <w:t>Some adaptations are non-linear, and improvements in form, recovery, or wellness may not immediately reflect in measurable outputs.</w:t>
      </w:r>
    </w:p>
    <w:p>
      <w:r>
        <w:rPr>
          <w:b/>
        </w:rPr>
        <w:t xml:space="preserve">Misconception: </w:t>
      </w:r>
      <w:r>
        <w:t>Only elite athletes benefit from tracking progress.</w:t>
      </w:r>
    </w:p>
    <w:p>
      <w:r>
        <w:rPr>
          <w:b/>
        </w:rPr>
        <w:t xml:space="preserve">Reality: </w:t>
      </w:r>
      <w:r>
        <w:t>People at all fitness levels can benefit from monitoring progress to stay motivated and train safely.</w:t>
      </w:r>
    </w:p>
    <w:p>
      <w:pPr>
        <w:pStyle w:val="Heading1"/>
      </w:pPr>
      <w:r>
        <w:t>Clinical Pearls</w:t>
      </w:r>
    </w:p>
    <w:p>
      <w:pPr>
        <w:pStyle w:val="ListNumber"/>
      </w:pPr>
      <w:r>
        <w:t>Consistency in tracking methods is key to obtaining meaningful data.</w:t>
      </w:r>
    </w:p>
    <w:p>
      <w:pPr>
        <w:pStyle w:val="ListNumber"/>
      </w:pPr>
      <w:r>
        <w:t>Incorporate both objective and subjective markers for comprehensive progress assessment.</w:t>
      </w:r>
    </w:p>
    <w:p>
      <w:pPr>
        <w:pStyle w:val="ListNumber"/>
      </w:pPr>
      <w:r>
        <w:t>Early recognition of negative trends in tracked data can prevent injury and overtraining.</w:t>
      </w:r>
    </w:p>
    <w:p>
      <w:pPr>
        <w:pStyle w:val="ListNumber"/>
      </w:pPr>
      <w:r>
        <w:t>Educate exercisers that progress is multifaceted, including strength, endurance, technique, and wellbeing.</w:t>
      </w:r>
    </w:p>
    <w:p>
      <w:pPr>
        <w:pStyle w:val="ListNumber"/>
      </w:pPr>
      <w:r>
        <w:t>Periodic professional evaluation of tracked data enhances training personalization and effectiveness.</w:t>
      </w:r>
    </w:p>
    <w:p>
      <w:pPr>
        <w:pStyle w:val="Heading1"/>
      </w:pPr>
      <w:r>
        <w:t>Key Takeaways</w:t>
      </w:r>
    </w:p>
    <w:p>
      <w:pPr>
        <w:pStyle w:val="ListBullet"/>
      </w:pPr>
      <w:r>
        <w:t>Tracking progress is essential for evidence-based exercise programming and recovery management.</w:t>
      </w:r>
    </w:p>
    <w:p>
      <w:pPr>
        <w:pStyle w:val="ListBullet"/>
      </w:pPr>
      <w:r>
        <w:t>It encompasses objective measurements and subjective feedback to assess training adaptations.</w:t>
      </w:r>
    </w:p>
    <w:p>
      <w:pPr>
        <w:pStyle w:val="ListBullet"/>
      </w:pPr>
      <w:r>
        <w:t>Common tracking methods include logs, wearable devices, performance testing, and questionnaires.</w:t>
      </w:r>
    </w:p>
    <w:p>
      <w:pPr>
        <w:pStyle w:val="ListBullet"/>
      </w:pPr>
      <w:r>
        <w:t>Tracking improves motivation and adherence by providing tangible evidence of improvement.</w:t>
      </w:r>
    </w:p>
    <w:p>
      <w:pPr>
        <w:pStyle w:val="ListBullet"/>
      </w:pPr>
      <w:r>
        <w:t>Limitations exist, including data variability and risk of obsessive monitoring behavior.</w:t>
      </w:r>
    </w:p>
    <w:p>
      <w:pPr>
        <w:pStyle w:val="ListBullet"/>
      </w:pPr>
      <w:r>
        <w:t>Safety is enhanced by monitoring for signs of overtraining or injury via tracked parameters.</w:t>
      </w:r>
    </w:p>
    <w:p>
      <w:pPr>
        <w:pStyle w:val="ListBullet"/>
      </w:pPr>
      <w:r>
        <w:t>Effective tracking requires consistent methods, realistic goal setting, and holistic data interpretation.</w:t>
      </w:r>
    </w:p>
    <w:p>
      <w:pPr>
        <w:pStyle w:val="ListBullet"/>
      </w:pPr>
      <w:r>
        <w:t>Technology advances continue to enrich progress tracking capabilities and personalization.</w:t>
      </w:r>
    </w:p>
    <w:p>
      <w:pPr>
        <w:pStyle w:val="Heading1"/>
      </w:pPr>
      <w:r>
        <w:t>Glossary</w:t>
      </w:r>
    </w:p>
    <w:p>
      <w:r>
        <w:rPr>
          <w:b/>
        </w:rPr>
        <w:t xml:space="preserve">Progress Tracking: </w:t>
      </w:r>
      <w:r>
        <w:t>Systematic measurement and recording of exercise-related data over time to assess improvement.</w:t>
      </w:r>
    </w:p>
    <w:p>
      <w:r>
        <w:rPr>
          <w:b/>
        </w:rPr>
        <w:t xml:space="preserve">VO2 max: </w:t>
      </w:r>
      <w:r>
        <w:t>Maximum oxygen uptake; a measure of cardiovascular fitness and aerobic endurance.</w:t>
      </w:r>
    </w:p>
    <w:p>
      <w:r>
        <w:rPr>
          <w:b/>
        </w:rPr>
        <w:t xml:space="preserve">Rate of Perceived Exertion (RPE): </w:t>
      </w:r>
      <w:r>
        <w:t>Subjective scale to quantify exercise intensity based on personal sensation of effort.</w:t>
      </w:r>
    </w:p>
    <w:p>
      <w:r>
        <w:rPr>
          <w:b/>
        </w:rPr>
        <w:t xml:space="preserve">Overtraining: </w:t>
      </w:r>
      <w:r>
        <w:t>A state of excessive training load without adequate recovery leading to performance decline and fatigue.</w:t>
      </w:r>
    </w:p>
    <w:p>
      <w:r>
        <w:rPr>
          <w:b/>
        </w:rPr>
        <w:t xml:space="preserve">Periodization: </w:t>
      </w:r>
      <w:r>
        <w:t>Planned manipulation of training variables like intensity and volume to optimize performance and recovery.</w:t>
      </w:r>
    </w:p>
    <w:p>
      <w:r>
        <w:rPr>
          <w:b/>
        </w:rPr>
        <w:t xml:space="preserve">Wearable Devices: </w:t>
      </w:r>
      <w:r>
        <w:t>Electronic devices worn on the body to monitor physical activity and physiological parameters.</w:t>
      </w:r>
    </w:p>
    <w:p>
      <w:r>
        <w:rPr>
          <w:b/>
        </w:rPr>
        <w:t xml:space="preserve">1RM (One Repetition Maximum): </w:t>
      </w:r>
      <w:r>
        <w:t>Maximum weight that can be lifted for one repetition; standard measure of muscular strength.</w:t>
      </w:r>
    </w:p>
    <w:p>
      <w:r>
        <w:rPr>
          <w:b/>
        </w:rPr>
        <w:t xml:space="preserve">Neuromuscular Adaptation: </w:t>
      </w:r>
      <w:r>
        <w:t>Changes in nervous system and muscle interaction improving coordination and strength.</w:t>
      </w:r>
    </w:p>
    <w:p>
      <w:pPr>
        <w:pStyle w:val="Heading1"/>
      </w:pPr>
      <w:r>
        <w:t>Related Modules</w:t>
      </w:r>
    </w:p>
    <w:p>
      <w:pPr>
        <w:pStyle w:val="ListBullet"/>
      </w:pPr>
      <w:r>
        <w:t>EXE-101</w:t>
      </w:r>
    </w:p>
    <w:p>
      <w:pPr>
        <w:pStyle w:val="ListBullet"/>
      </w:pPr>
      <w:r>
        <w:t>EXE-305</w:t>
      </w:r>
    </w:p>
    <w:p>
      <w:pPr>
        <w:pStyle w:val="ListBullet"/>
      </w:pPr>
      <w:r>
        <w:t>REC-210</w:t>
      </w:r>
    </w:p>
    <w:p>
      <w:pPr>
        <w:pStyle w:val="Heading1"/>
      </w:pPr>
      <w:r>
        <w:t>Illustration Specifications</w:t>
      </w:r>
    </w:p>
    <w:p>
      <w:pPr>
        <w:pStyle w:val="Heading2"/>
      </w:pPr>
      <w:r>
        <w:t>ILL-001 - Example of a Workout Log</w:t>
      </w:r>
    </w:p>
    <w:p>
      <w:r>
        <w:t>Type: Diagram</w:t>
      </w:r>
    </w:p>
    <w:p>
      <w:r>
        <w:t>A sample template illustrating daily exercise entries including sets, reps, weights, and subjective notes.</w:t>
      </w:r>
    </w:p>
    <w:p>
      <w:r>
        <w:t>Alt text: Workout log template showing columns for exercise names, reps, weights, and notes.</w:t>
      </w:r>
    </w:p>
    <w:p>
      <w:pPr>
        <w:pStyle w:val="Heading2"/>
      </w:pPr>
      <w:r>
        <w:t>ILL-002 - Progression Curve</w:t>
      </w:r>
    </w:p>
    <w:p>
      <w:r>
        <w:t>Type: Graph</w:t>
      </w:r>
    </w:p>
    <w:p>
      <w:r>
        <w:t>Graph showing typical progression of strength gains over weeks of training with plateaus and peaks.</w:t>
      </w:r>
    </w:p>
    <w:p>
      <w:r>
        <w:t>Alt text: Line graph with x-axis representing weeks and y-axis representing strength building with annotated plateaus.</w:t>
      </w:r>
    </w:p>
    <w:p>
      <w:pPr>
        <w:pStyle w:val="Heading2"/>
      </w:pPr>
      <w:r>
        <w:t>ILL-003 - Physiological Markers Monitored</w:t>
      </w:r>
    </w:p>
    <w:p>
      <w:r>
        <w:t>Type: Infographic</w:t>
      </w:r>
    </w:p>
    <w:p>
      <w:r>
        <w:t>Visual overview of cardiovascular, muscular, metabolic markers tracked during exercise progress monitoring.</w:t>
      </w:r>
    </w:p>
    <w:p>
      <w:r>
        <w:t>Alt text: Diagram labeling heart rate, muscle fatigue, oxygen consumption, and hormonal changes.</w:t>
      </w:r>
    </w:p>
    <w:p>
      <w:pPr>
        <w:pStyle w:val="Heading2"/>
      </w:pPr>
      <w:r>
        <w:t>ILL-004 - Wearable Device Examples</w:t>
      </w:r>
    </w:p>
    <w:p>
      <w:r>
        <w:t>Type: Photographs</w:t>
      </w:r>
    </w:p>
    <w:p>
      <w:r>
        <w:t>Images showing different types of wearable devices used for tracking exercise such as wristbands, chest straps, and GPS watches.</w:t>
      </w:r>
    </w:p>
    <w:p>
      <w:r>
        <w:t>Alt text: Photographs of common fitness trackers including smartwatch and heart rate monitor.</w:t>
      </w:r>
    </w:p>
    <w:p>
      <w:pPr>
        <w:pStyle w:val="Heading1"/>
      </w:pPr>
      <w:r>
        <w:t>References</w:t>
      </w:r>
    </w:p>
    <w:p>
      <w:pPr>
        <w:pStyle w:val="ListBullet"/>
      </w:pPr>
      <w:r>
        <w:t>The role of self-monitoring in physical activity and health behavior change: a systematic review and meta-analysis | Michie et al., University College London | 2017 |  | Unverified</w:t>
      </w:r>
    </w:p>
    <w:p>
      <w:pPr>
        <w:pStyle w:val="ListBullet"/>
      </w:pPr>
      <w:r>
        <w:t>Wearable technology and monitoring physiological responses during exercise: implications for training and health | Journal of Sports Sciences | 2019 |  | Unverified</w:t>
      </w:r>
    </w:p>
    <w:p>
      <w:pPr>
        <w:pStyle w:val="ListBullet"/>
      </w:pPr>
      <w:r>
        <w:t>Overtraining syndrome: clinical diagnosis and management | American College of Sports Medicine | 2016 |  | Unverified</w:t>
      </w:r>
    </w:p>
    <w:p>
      <w:pPr>
        <w:pStyle w:val="ListBullet"/>
      </w:pPr>
      <w:r>
        <w:t>Effectiveness of personalized feedback on physical activity: a systematic review | International Journal of Behavioral Nutrition and Physical Activity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