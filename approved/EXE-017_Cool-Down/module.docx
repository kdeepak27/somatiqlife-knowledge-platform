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EXE-017 - Cool-Down</w:t>
      </w:r>
    </w:p>
    <w:p>
      <w:r>
        <w:rPr>
          <w:i/>
        </w:rPr>
        <w:t>Evidence, mechanisms, practical application, progression, and safety considerations for cool-down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Preparation, Performance, Recovery</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cool-down, exercise recovery, post-exercise, physiology, circulation, stretching, muscle recovery,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cool-down is the recovery phase following exercise that gradually transitions the body from intense activity back to resting state. It typically involves mild aerobic activity and stretching to facilitate physiological normalization, including gradual reduction of heart rate, blood pressure, and body temperature. The main mechanisms include enhanced venous return, reduced risk of blood pooling, stimulation of parasympathetic nervous system activity, and prevention of abrupt cardiovascular changes. Cool-downs are practically relevant for aiding recovery, minimizing delayed onset muscle soreness (DOMS), and promoting flexibility. Synonyms for cool-down include "active recovery" and "post-exercise recovery." However, evidence about cool-downs' effectiveness in preventing muscle soreness or injury is mixed, with some studies showing modest benefits and others showing minimal effect. Limitations include variability in optimal duration and intensity depending on exercise type and individual fitness levels. Safety considerations emphasize avoiding sudden cessation of activity which can lead to dizziness or fainting. Overall, cool-downs are a widely recommended practice, though they should be tailored to individual needs and exercise modalities.</w:t>
      </w:r>
    </w:p>
    <w:p>
      <w:pPr>
        <w:pStyle w:val="Heading1"/>
      </w:pPr>
      <w:r>
        <w:t>Customer Questions Answered</w:t>
      </w:r>
    </w:p>
    <w:p>
      <w:pPr>
        <w:pStyle w:val="ListBullet"/>
      </w:pPr>
      <w:r>
        <w:t>What is a cool-down after exercise?</w:t>
      </w:r>
    </w:p>
    <w:p>
      <w:pPr>
        <w:pStyle w:val="ListBullet"/>
      </w:pPr>
      <w:r>
        <w:t>Why is it important to cool down?</w:t>
      </w:r>
    </w:p>
    <w:p>
      <w:pPr>
        <w:pStyle w:val="ListBullet"/>
      </w:pPr>
      <w:r>
        <w:t>What physiological changes occur during a cool-down?</w:t>
      </w:r>
    </w:p>
    <w:p>
      <w:pPr>
        <w:pStyle w:val="ListBullet"/>
      </w:pPr>
      <w:r>
        <w:t>How long should a cool-down last?</w:t>
      </w:r>
    </w:p>
    <w:p>
      <w:pPr>
        <w:pStyle w:val="ListBullet"/>
      </w:pPr>
      <w:r>
        <w:t>What types of activities are included in a cool-down?</w:t>
      </w:r>
    </w:p>
    <w:p>
      <w:pPr>
        <w:pStyle w:val="ListBullet"/>
      </w:pPr>
      <w:r>
        <w:t>Does cooling down reduce muscle soreness?</w:t>
      </w:r>
    </w:p>
    <w:p>
      <w:pPr>
        <w:pStyle w:val="ListBullet"/>
      </w:pPr>
      <w:r>
        <w:t>Is stretching essential in a cool-down?</w:t>
      </w:r>
    </w:p>
    <w:p>
      <w:pPr>
        <w:pStyle w:val="ListBullet"/>
      </w:pPr>
      <w:r>
        <w:t>Can skipping a cool-down affect recovery?</w:t>
      </w:r>
    </w:p>
    <w:p>
      <w:pPr>
        <w:pStyle w:val="ListBullet"/>
      </w:pPr>
      <w:r>
        <w:t>Are there risks associated with improper cool-downs?</w:t>
      </w:r>
    </w:p>
    <w:p>
      <w:pPr>
        <w:pStyle w:val="ListBullet"/>
      </w:pPr>
      <w:r>
        <w:t>How do cool-downs impact heart rate and blood pressure?</w:t>
      </w:r>
    </w:p>
    <w:p>
      <w:pPr>
        <w:pStyle w:val="ListBullet"/>
      </w:pPr>
      <w:r>
        <w:t>Is cool-down necessary after all types of exercise?</w:t>
      </w:r>
    </w:p>
    <w:p>
      <w:pPr>
        <w:pStyle w:val="ListBullet"/>
      </w:pPr>
      <w:r>
        <w:t>How should cool-down intensity progress over time?</w:t>
      </w:r>
    </w:p>
    <w:p>
      <w:pPr>
        <w:pStyle w:val="Heading1"/>
      </w:pPr>
      <w:r>
        <w:t>Learning Objectives</w:t>
      </w:r>
    </w:p>
    <w:p>
      <w:pPr>
        <w:pStyle w:val="ListBullet"/>
      </w:pPr>
      <w:r>
        <w:t>Define what a cool-down is and its physiological basis.</w:t>
      </w:r>
    </w:p>
    <w:p>
      <w:pPr>
        <w:pStyle w:val="ListBullet"/>
      </w:pPr>
      <w:r>
        <w:t>Describe the key mechanisms by which a cool-down aids recovery.</w:t>
      </w:r>
    </w:p>
    <w:p>
      <w:pPr>
        <w:pStyle w:val="ListBullet"/>
      </w:pPr>
      <w:r>
        <w:t>Explain the practical applications of cool-downs in exercise routines.</w:t>
      </w:r>
    </w:p>
    <w:p>
      <w:pPr>
        <w:pStyle w:val="ListBullet"/>
      </w:pPr>
      <w:r>
        <w:t>Discuss the evidence supporting and limiting the benefits of cool-down.</w:t>
      </w:r>
    </w:p>
    <w:p>
      <w:pPr>
        <w:pStyle w:val="ListBullet"/>
      </w:pPr>
      <w:r>
        <w:t>Identify common misconceptions about cool-downs.</w:t>
      </w:r>
    </w:p>
    <w:p>
      <w:pPr>
        <w:pStyle w:val="ListBullet"/>
      </w:pPr>
      <w:r>
        <w:t>Understand safety considerations when implementing cool-downs.</w:t>
      </w:r>
    </w:p>
    <w:p>
      <w:pPr>
        <w:pStyle w:val="ListBullet"/>
      </w:pPr>
      <w:r>
        <w:t>Outline progression strategies for cool-down intensity and duration.</w:t>
      </w:r>
    </w:p>
    <w:p>
      <w:pPr>
        <w:pStyle w:val="ListBullet"/>
      </w:pPr>
      <w:r>
        <w:t>Recognize terminology and synonyms related to cool-down practices.</w:t>
      </w:r>
    </w:p>
    <w:p>
      <w:pPr>
        <w:pStyle w:val="Heading1"/>
      </w:pPr>
      <w:r>
        <w:t>Definition</w:t>
      </w:r>
    </w:p>
    <w:p>
      <w:r>
        <w:t>A cool-down is a post-exercise phase consisting of low-intensity physical activity and stretching aimed at gradually returning physiological systems from exercise-induced stress back to resting conditions.</w:t>
      </w:r>
    </w:p>
    <w:p>
      <w:pPr>
        <w:pStyle w:val="Heading1"/>
      </w:pPr>
      <w:r>
        <w:t>Why This Matters</w:t>
      </w:r>
    </w:p>
    <w:p>
      <w:r>
        <w:t>Engaging in a proper cool-down after exercise helps support cardiovascular stability, reduces potential discomfort from abrupt activity cessation, and may aid in muscle recovery. Understanding cool-downs helps individuals optimize their post-exercise routine safely and effectively to maintain overall fitness and well-being.</w:t>
      </w:r>
    </w:p>
    <w:p>
      <w:pPr>
        <w:pStyle w:val="Heading1"/>
      </w:pPr>
      <w:r>
        <w:t>What is a Cool-Down?</w:t>
      </w:r>
    </w:p>
    <w:p>
      <w:r>
        <w:t>A cool-down is the phase immediately following exercise designed to gradually decrease exercise intensity. It usually lasts 5 to 15 minutes and involves activities like slow walking, light cycling, or gentle stretching. This phase helps the body to return to baseline physiological state and prepares muscles and cardiovascular system for rest. It contrasts with warm-up, which precedes exercise and prepares the body for activity.</w:t>
      </w:r>
    </w:p>
    <w:p>
      <w:pPr>
        <w:pStyle w:val="Heading1"/>
      </w:pPr>
      <w:r>
        <w:t>Physiological Mechanisms of Cool-Down</w:t>
      </w:r>
    </w:p>
    <w:p>
      <w:r>
        <w:t>During exercise, heart rate, blood pressure, and body temperature increase to meet muscular and metabolic demands. A cool-down supports gradual normalization of these parameters. Slow movements promote venous return, preventing blood pooling in the extremities that can cause dizziness or fainting. Activation of the parasympathetic nervous system during cool-down reduces heart rate and promotes relaxation. Muscle stretching may improve tissue flexibility and reduce muscle stiffness through improved circulation.</w:t>
      </w:r>
    </w:p>
    <w:p>
      <w:pPr>
        <w:pStyle w:val="Heading1"/>
      </w:pPr>
      <w:r>
        <w:t>Evidence on Cool-Down Benefits</w:t>
      </w:r>
    </w:p>
    <w:p>
      <w:r>
        <w:t>Research evidence on cool-down effectiveness is somewhat mixed but generally suggests some benefits. Studies have shown that active cool-down can moderately reduce the severity of delayed onset muscle soreness (DOMS) and improve subjective recovery perception. However, systematic reviews indicate cool-downs do not significantly prevent muscle damage or reduce injury risk. The quality and duration of cool-down may influence outcomes. Current evidence recommends including cool-down as part of a comprehensive recovery strategy but not as the sole intervention.</w:t>
      </w:r>
    </w:p>
    <w:p>
      <w:pPr>
        <w:pStyle w:val="Heading1"/>
      </w:pPr>
      <w:r>
        <w:t>Types of Activities in a Cool-Down</w:t>
      </w:r>
    </w:p>
    <w:p>
      <w:r>
        <w:t>Common cool-down activities include low-intensity aerobic movements such as walking or slow cycling to maintain muscle activity at a reduced level. Stretching, both static and dynamic, often follows aerobic cool-down to target muscle groups used during exercise. Some protocols incorporate breathing exercises aimed at enhancing relaxation. These activities are selected to maintain circulation and flexibility while avoiding sudden cessation of movement.</w:t>
      </w:r>
    </w:p>
    <w:p>
      <w:pPr>
        <w:pStyle w:val="Heading1"/>
      </w:pPr>
      <w:r>
        <w:t>Recommended Duration and Intensity</w:t>
      </w:r>
    </w:p>
    <w:p>
      <w:r>
        <w:t>Typical cool-down duration ranges from 5 to 15 minutes depending on exercise intensity and individual fitness. Intensity should be low enough to allow gradual heart rate reduction without causing fatigue. For example, a jog may be followed by a slow walk and then stretching. Fitness level influences duration; beginners may require longer cool-downs. Sticking to recommended intensity helps ensure safety and effectiveness of the cool-down phase.</w:t>
      </w:r>
    </w:p>
    <w:p>
      <w:pPr>
        <w:pStyle w:val="Heading1"/>
      </w:pPr>
      <w:r>
        <w:t>Physiological Impact on Cardiovascular System</w:t>
      </w:r>
    </w:p>
    <w:p>
      <w:r>
        <w:t>Exercise elevates heart rate and blood pressure; abruptly stopping exercise can cause a rapid drop in blood pressure leading to dizziness. Cool-down maintains moderate muscle contraction that supports venous return, helping maintain blood pressure and preventing faintness. The gradual shift allows heart rate to decrease steadily, supporting cardiovascular stability post-exercise. This mechanism underpins the recommendation to avoid sudden stopping after vigorous activity.</w:t>
      </w:r>
    </w:p>
    <w:p>
      <w:pPr>
        <w:pStyle w:val="Heading1"/>
      </w:pPr>
      <w:r>
        <w:t>Role of Stretching in Cool-Down</w:t>
      </w:r>
    </w:p>
    <w:p>
      <w:r>
        <w:t>Stretching during cool-down aims to improve muscle flexibility, reduce tightness, and potentially alleviate soreness. Static stretching held for 15-30 seconds targets muscles actively used during exercise. While stretching enhances range of motion, evidence on its direct impact on soreness and injury prevention is mixed. Nevertheless, stretching is widely practiced within cool-down routines for its perceived benefits and low risk.</w:t>
      </w:r>
    </w:p>
    <w:p>
      <w:pPr>
        <w:pStyle w:val="Heading1"/>
      </w:pPr>
      <w:r>
        <w:t>Limitations and Controversies</w:t>
      </w:r>
    </w:p>
    <w:p>
      <w:r>
        <w:t>Despite common use, some evidence questions the extent of cool-down benefits. A few randomized trials showed no significant reduction in muscle soreness or injury rates with cool-down compared to immediate rest. Variability in sample populations, exercise types, and cool-down protocols complicate conclusions. Furthermore, cool-downs may not be necessary after very low-intensity exercise. Thus, they should be tailored based on individual goals, exercise type, and preferences.</w:t>
      </w:r>
    </w:p>
    <w:p>
      <w:pPr>
        <w:pStyle w:val="Heading1"/>
      </w:pPr>
      <w:r>
        <w:t>Common Misconceptions about Cool-Down</w:t>
      </w:r>
    </w:p>
    <w:p>
      <w:r>
        <w:t>A common misconception is that cool-downs can completely prevent muscle soreness or injury; however, current evidence suggests they offer only modest benefits. Another belief is that stretching must be done immediately after exercise, though delayed stretching can also improve flexibility. Some people think cool-downs are unnecessary for short or light workouts, yet gradual recovery remains physiologically beneficial after most exercise intensities.</w:t>
      </w:r>
    </w:p>
    <w:p>
      <w:pPr>
        <w:pStyle w:val="Heading1"/>
      </w:pPr>
      <w:r>
        <w:t>Safety Considerations and Contraindications</w:t>
      </w:r>
    </w:p>
    <w:p>
      <w:r>
        <w:t>Cool-downs enhance safety by preventing sudden cardiovascular changes which can cause dizziness or syncope. However, overexerting during cool-down, such as intense stretching or continued high effort, may increase injury risk. Individuals with certain cardiovascular or orthopedic conditions should consult healthcare providers about appropriate cool-down activities. Cooling down in a safe environment to avoid falls or accidents is also important.</w:t>
      </w:r>
    </w:p>
    <w:p>
      <w:pPr>
        <w:pStyle w:val="Heading1"/>
      </w:pPr>
      <w:r>
        <w:t>Progression and Customization of Cool-Down</w:t>
      </w:r>
    </w:p>
    <w:p>
      <w:r>
        <w:t>As fitness improves, cool-down duration and intensity can be adapted. More conditioned individuals might shorten cool-down or reduce stretching intensity. Conversely, beginners and those doing high-intensity training may benefit from longer or more deliberate cool-downs. Customization should consider exercise type, environmental conditions, and personal recovery needs. Monitoring recovery and adjusting cool-down accordingly optimizes safety and effectiveness.</w:t>
      </w:r>
    </w:p>
    <w:p>
      <w:pPr>
        <w:pStyle w:val="Heading1"/>
      </w:pPr>
      <w:r>
        <w:t>Practical Tips for Incorporating Cool-Down</w:t>
      </w:r>
    </w:p>
    <w:p>
      <w:r>
        <w:t>Include 5 to 10 minutes of low-intensity aerobic activity after each exercise session. Follow with targeted stretching focusing on exercised muscles to improve flexibility and comfort. Avoid stopping abruptly to reduce dizziness risk. Tailor cool-down duration and activities based on individual fitness and type of exercise. Listen to the body and adjust as needed. Consistency over time helps promote better recovery and long-term fitness benefits.</w:t>
      </w:r>
    </w:p>
    <w:p>
      <w:pPr>
        <w:pStyle w:val="Heading1"/>
      </w:pPr>
      <w:r>
        <w:t>Practical Guidance</w:t>
      </w:r>
    </w:p>
    <w:p>
      <w:pPr>
        <w:pStyle w:val="ListBullet"/>
      </w:pPr>
      <w:r>
        <w:t>Begin cool-down immediately after exercise cessation to support gradual recovery.</w:t>
      </w:r>
    </w:p>
    <w:p>
      <w:pPr>
        <w:pStyle w:val="ListBullet"/>
      </w:pPr>
      <w:r>
        <w:t>Engage in low-intensity activities such as walking or slow cycling for 5-10 minutes.</w:t>
      </w:r>
    </w:p>
    <w:p>
      <w:pPr>
        <w:pStyle w:val="ListBullet"/>
      </w:pPr>
      <w:r>
        <w:t>Incorporate static stretching targeting muscle groups used during exercise, holding each stretch for 15-30 seconds.</w:t>
      </w:r>
    </w:p>
    <w:p>
      <w:pPr>
        <w:pStyle w:val="ListBullet"/>
      </w:pPr>
      <w:r>
        <w:t>Avoid sudden stopping or lying down immediately after vigorous exercise to prevent dizziness.</w:t>
      </w:r>
    </w:p>
    <w:p>
      <w:pPr>
        <w:pStyle w:val="ListBullet"/>
      </w:pPr>
      <w:r>
        <w:t>Adjust cool-down duration and intensity based on fitness level and exercise intensity.</w:t>
      </w:r>
    </w:p>
    <w:p>
      <w:pPr>
        <w:pStyle w:val="ListBullet"/>
      </w:pPr>
      <w:r>
        <w:t>Use cool-down as part of a comprehensive recovery plan including hydration and nutrition.</w:t>
      </w:r>
    </w:p>
    <w:p>
      <w:pPr>
        <w:pStyle w:val="ListBullet"/>
      </w:pPr>
      <w:r>
        <w:t>Seek medical advice if experiencing unusual symptoms during cool-down, such as chest pain or severe dizziness.</w:t>
      </w:r>
    </w:p>
    <w:p>
      <w:pPr>
        <w:pStyle w:val="ListBullet"/>
      </w:pPr>
      <w:r>
        <w:t>Maintain environmental safety to prevent falls or injuries during cool-down activities.</w:t>
      </w:r>
    </w:p>
    <w:p>
      <w:pPr>
        <w:pStyle w:val="Heading1"/>
      </w:pPr>
      <w:r>
        <w:t>Safety Notes</w:t>
      </w:r>
    </w:p>
    <w:p>
      <w:pPr>
        <w:pStyle w:val="ListBullet"/>
      </w:pPr>
      <w:r>
        <w:t>Avoid high-intensity or ballistic stretching during cool-down to minimize injury risk.</w:t>
      </w:r>
    </w:p>
    <w:p>
      <w:pPr>
        <w:pStyle w:val="ListBullet"/>
      </w:pPr>
      <w:r>
        <w:t>Stop cool-down activities if severe pain, dizziness, chest discomfort, or breathlessness occurs and seek medical attention.</w:t>
      </w:r>
    </w:p>
    <w:p>
      <w:pPr>
        <w:pStyle w:val="ListBullet"/>
      </w:pPr>
      <w:r>
        <w:t>Individuals with known cardiovascular or musculoskeletal conditions should consult healthcare providers for tailored cool-down recommendations.</w:t>
      </w:r>
    </w:p>
    <w:p>
      <w:pPr>
        <w:pStyle w:val="ListBullet"/>
      </w:pPr>
      <w:r>
        <w:t>Ensure proper footwear and safe space to prevent slips or falls during cool-down.</w:t>
      </w:r>
    </w:p>
    <w:p>
      <w:pPr>
        <w:pStyle w:val="ListBullet"/>
      </w:pPr>
      <w:r>
        <w:t>Do not rush or omit cool-down after intense exercise to support cardiovascular stability.</w:t>
      </w:r>
    </w:p>
    <w:p>
      <w:pPr>
        <w:pStyle w:val="Heading1"/>
      </w:pPr>
      <w:r>
        <w:t>Common Misconceptions</w:t>
      </w:r>
    </w:p>
    <w:p>
      <w:r>
        <w:rPr>
          <w:b/>
        </w:rPr>
        <w:t xml:space="preserve">Misconception: </w:t>
      </w:r>
      <w:r>
        <w:t>Cool-down completely prevents muscle soreness and injury.</w:t>
      </w:r>
    </w:p>
    <w:p>
      <w:r>
        <w:rPr>
          <w:b/>
        </w:rPr>
        <w:t xml:space="preserve">Reality: </w:t>
      </w:r>
      <w:r>
        <w:t>Cool-down may modestly reduce soreness but does not fully prevent muscle damage or injuries.</w:t>
      </w:r>
    </w:p>
    <w:p>
      <w:r>
        <w:rPr>
          <w:b/>
        </w:rPr>
        <w:t xml:space="preserve">Misconception: </w:t>
      </w:r>
      <w:r>
        <w:t>Stretching must be done immediately after exercise for benefits.</w:t>
      </w:r>
    </w:p>
    <w:p>
      <w:r>
        <w:rPr>
          <w:b/>
        </w:rPr>
        <w:t xml:space="preserve">Reality: </w:t>
      </w:r>
      <w:r>
        <w:t>Stretching can be effective even if performed later, although it is commonly done during cool-down.</w:t>
      </w:r>
    </w:p>
    <w:p>
      <w:r>
        <w:rPr>
          <w:b/>
        </w:rPr>
        <w:t xml:space="preserve">Misconception: </w:t>
      </w:r>
      <w:r>
        <w:t>Cool-down is unnecessary after light or short workouts.</w:t>
      </w:r>
    </w:p>
    <w:p>
      <w:r>
        <w:rPr>
          <w:b/>
        </w:rPr>
        <w:t xml:space="preserve">Reality: </w:t>
      </w:r>
      <w:r>
        <w:t>While less critical, gradual recovery is beneficial even after moderate activities to stabilize physiological functions.</w:t>
      </w:r>
    </w:p>
    <w:p>
      <w:pPr>
        <w:pStyle w:val="Heading1"/>
      </w:pPr>
      <w:r>
        <w:t>Clinical Pearls</w:t>
      </w:r>
    </w:p>
    <w:p>
      <w:pPr>
        <w:pStyle w:val="ListNumber"/>
      </w:pPr>
      <w:r>
        <w:t>Cool-down supports gradual reduction of cardiovascular workload, lowering the risk of post-exercise dizziness.</w:t>
      </w:r>
    </w:p>
    <w:p>
      <w:pPr>
        <w:pStyle w:val="ListNumber"/>
      </w:pPr>
      <w:r>
        <w:t>Active cool-down with low-intensity movement promotes venous return better than complete rest immediately after exercise.</w:t>
      </w:r>
    </w:p>
    <w:p>
      <w:pPr>
        <w:pStyle w:val="ListNumber"/>
      </w:pPr>
      <w:r>
        <w:t>Static stretching during cool-down may improve flexibility, but should not replace warm-up stretching.</w:t>
      </w:r>
    </w:p>
    <w:p>
      <w:pPr>
        <w:pStyle w:val="ListNumber"/>
      </w:pPr>
      <w:r>
        <w:t>Duration and intensity of cool-down should be personalized according to exercise demands and individual fitness.</w:t>
      </w:r>
    </w:p>
    <w:p>
      <w:pPr>
        <w:pStyle w:val="ListNumber"/>
      </w:pPr>
      <w:r>
        <w:t>Avoid abrupt cessation of exercise especially after high-intensity sessions to prevent blood pooling and syncope.</w:t>
      </w:r>
    </w:p>
    <w:p>
      <w:pPr>
        <w:pStyle w:val="Heading1"/>
      </w:pPr>
      <w:r>
        <w:t>Key Takeaways</w:t>
      </w:r>
    </w:p>
    <w:p>
      <w:pPr>
        <w:pStyle w:val="ListBullet"/>
      </w:pPr>
      <w:r>
        <w:t>A cool-down is a gradual transition phase from exercise to rest involving low-intensity activity and stretching.</w:t>
      </w:r>
    </w:p>
    <w:p>
      <w:pPr>
        <w:pStyle w:val="ListBullet"/>
      </w:pPr>
      <w:r>
        <w:t>Cool-down helps normalize heart rate, blood pressure, and body temperature after exercise.</w:t>
      </w:r>
    </w:p>
    <w:p>
      <w:pPr>
        <w:pStyle w:val="ListBullet"/>
      </w:pPr>
      <w:r>
        <w:t>Active movement during cool-down promotes blood circulation and reduces dizziness risk.</w:t>
      </w:r>
    </w:p>
    <w:p>
      <w:pPr>
        <w:pStyle w:val="ListBullet"/>
      </w:pPr>
      <w:r>
        <w:t>Stretching in cool-down improves muscle flexibility but its impact on soreness is limited.</w:t>
      </w:r>
    </w:p>
    <w:p>
      <w:pPr>
        <w:pStyle w:val="ListBullet"/>
      </w:pPr>
      <w:r>
        <w:t>Evidence supports some benefits of cool-down but effects on preventing injury or soreness are modest.</w:t>
      </w:r>
    </w:p>
    <w:p>
      <w:pPr>
        <w:pStyle w:val="ListBullet"/>
      </w:pPr>
      <w:r>
        <w:t>Recommended cool-down duration is typically 5 to 15 minutes of low-intensity activity.</w:t>
      </w:r>
    </w:p>
    <w:p>
      <w:pPr>
        <w:pStyle w:val="ListBullet"/>
      </w:pPr>
      <w:r>
        <w:t>Safety during cool-down is important—avoid sudden stopping and excessive effort.</w:t>
      </w:r>
    </w:p>
    <w:p>
      <w:pPr>
        <w:pStyle w:val="ListBullet"/>
      </w:pPr>
      <w:r>
        <w:t>Cool-down practices should be individualized based on fitness, exercise type, and health status.</w:t>
      </w:r>
    </w:p>
    <w:p>
      <w:pPr>
        <w:pStyle w:val="Heading1"/>
      </w:pPr>
      <w:r>
        <w:t>Glossary</w:t>
      </w:r>
    </w:p>
    <w:p>
      <w:r>
        <w:rPr>
          <w:b/>
        </w:rPr>
        <w:t xml:space="preserve">Cool-down: </w:t>
      </w:r>
      <w:r>
        <w:t>A period of low-intensity activity and stretching after exercise designed to gradually return the body to resting state.</w:t>
      </w:r>
    </w:p>
    <w:p>
      <w:r>
        <w:rPr>
          <w:b/>
        </w:rPr>
        <w:t xml:space="preserve">Active Recovery: </w:t>
      </w:r>
      <w:r>
        <w:t>Light physical activity performed after intense exercise to facilitate recovery and reduce blood pooling.</w:t>
      </w:r>
    </w:p>
    <w:p>
      <w:r>
        <w:rPr>
          <w:b/>
        </w:rPr>
        <w:t xml:space="preserve">Delayed Onset Muscle Soreness (DOMS): </w:t>
      </w:r>
      <w:r>
        <w:t>Muscle pain and stiffness that occurs hours to days after unfamiliar or intense exercise.</w:t>
      </w:r>
    </w:p>
    <w:p>
      <w:r>
        <w:rPr>
          <w:b/>
        </w:rPr>
        <w:t xml:space="preserve">Venous Return: </w:t>
      </w:r>
      <w:r>
        <w:t>The return of blood to the heart from the body, which is enhanced by muscle contractions during movement.</w:t>
      </w:r>
    </w:p>
    <w:p>
      <w:r>
        <w:rPr>
          <w:b/>
        </w:rPr>
        <w:t xml:space="preserve">Parasympathetic Nervous System: </w:t>
      </w:r>
      <w:r>
        <w:t>Part of the autonomic nervous system responsible for 'rest and digest' functions, which is activated during recovery.</w:t>
      </w:r>
    </w:p>
    <w:p>
      <w:r>
        <w:rPr>
          <w:b/>
        </w:rPr>
        <w:t xml:space="preserve">Static Stretching: </w:t>
      </w:r>
      <w:r>
        <w:t>Holding a muscle in an elongated, fixed position to increase flexibility, typically used in cool-down routines.</w:t>
      </w:r>
    </w:p>
    <w:p>
      <w:r>
        <w:rPr>
          <w:b/>
        </w:rPr>
        <w:t xml:space="preserve">Syncope: </w:t>
      </w:r>
      <w:r>
        <w:t>Temporary loss of consciousness caused by a drop in blood flow to the brain, sometimes triggered by abrupt exercise cessation.</w:t>
      </w:r>
    </w:p>
    <w:p>
      <w:pPr>
        <w:pStyle w:val="Heading1"/>
      </w:pPr>
      <w:r>
        <w:t>Related Modules</w:t>
      </w:r>
    </w:p>
    <w:p>
      <w:pPr>
        <w:pStyle w:val="ListBullet"/>
      </w:pPr>
      <w:r>
        <w:t>EXE-005-WarmUp</w:t>
      </w:r>
    </w:p>
    <w:p>
      <w:pPr>
        <w:pStyle w:val="ListBullet"/>
      </w:pPr>
      <w:r>
        <w:t>EXE-019-RecoveryTechniques</w:t>
      </w:r>
    </w:p>
    <w:p>
      <w:pPr>
        <w:pStyle w:val="ListBullet"/>
      </w:pPr>
      <w:r>
        <w:t>PHY-012-ExercisePhysiologyBasics</w:t>
      </w:r>
    </w:p>
    <w:p>
      <w:pPr>
        <w:pStyle w:val="Heading1"/>
      </w:pPr>
      <w:r>
        <w:t>Illustration Specifications</w:t>
      </w:r>
    </w:p>
    <w:p>
      <w:pPr>
        <w:pStyle w:val="Heading2"/>
      </w:pPr>
      <w:r>
        <w:t>ILL-001 - Phases of an Exercise Session</w:t>
      </w:r>
    </w:p>
    <w:p>
      <w:r>
        <w:t>Type: Diagram</w:t>
      </w:r>
    </w:p>
    <w:p>
      <w:r>
        <w:t>Visual flowchart depicting warm-up, exercise, cool-down, and recovery phases in a typical workout.</w:t>
      </w:r>
    </w:p>
    <w:p>
      <w:r>
        <w:t>Alt text: Flowchart of exercise session phases including warm-up, exercise, cool-down, recovery.</w:t>
      </w:r>
    </w:p>
    <w:p>
      <w:pPr>
        <w:pStyle w:val="Heading2"/>
      </w:pPr>
      <w:r>
        <w:t>ILL-002 - Physiological Changes During Cool-Down</w:t>
      </w:r>
    </w:p>
    <w:p>
      <w:r>
        <w:t>Type: Infographic</w:t>
      </w:r>
    </w:p>
    <w:p>
      <w:r>
        <w:t>Illustration showing heart rate, blood pressure, and muscle activity changes during the cool-down phase.</w:t>
      </w:r>
    </w:p>
    <w:p>
      <w:r>
        <w:t>Alt text: Graph of cardiovascular and muscle activity changes during cool-down.</w:t>
      </w:r>
    </w:p>
    <w:p>
      <w:pPr>
        <w:pStyle w:val="Heading2"/>
      </w:pPr>
      <w:r>
        <w:t>ILL-003 - Recommended Cool-Down Activities</w:t>
      </w:r>
    </w:p>
    <w:p>
      <w:r>
        <w:t>Type: Photo Series</w:t>
      </w:r>
    </w:p>
    <w:p>
      <w:r>
        <w:t>Photographs demonstrating common cool-down activities including walking, light cycling, and static stretching.</w:t>
      </w:r>
    </w:p>
    <w:p>
      <w:r>
        <w:t>Alt text: Images of individuals performing walking, cycling, and stretching for cool-down.</w:t>
      </w:r>
    </w:p>
    <w:p>
      <w:pPr>
        <w:pStyle w:val="Heading2"/>
      </w:pPr>
      <w:r>
        <w:t>ILL-004 - Comparison of Cool-Down and Immediate Rest</w:t>
      </w:r>
    </w:p>
    <w:p>
      <w:r>
        <w:t>Type: Chart</w:t>
      </w:r>
    </w:p>
    <w:p>
      <w:r>
        <w:t>Bar chart comparing effects on heart rate reduction and blood pooling risk between cool-down and immediate rest.</w:t>
      </w:r>
    </w:p>
    <w:p>
      <w:r>
        <w:t>Alt text: Chart comparing heart rate and blood pooling after cool-down versus immediate rest.</w:t>
      </w:r>
    </w:p>
    <w:p>
      <w:pPr>
        <w:pStyle w:val="Heading1"/>
      </w:pPr>
      <w:r>
        <w:t>References</w:t>
      </w:r>
    </w:p>
    <w:p>
      <w:pPr>
        <w:pStyle w:val="ListBullet"/>
      </w:pPr>
      <w:r>
        <w:t>Exercise Physiology: Energy, Nutrition, and Human Performance | William D. McArdle, Frank I. Katch, Victor L. Katch | 2015 | ISBN 9781451191553 | Unverified</w:t>
      </w:r>
    </w:p>
    <w:p>
      <w:pPr>
        <w:pStyle w:val="ListBullet"/>
      </w:pPr>
      <w:r>
        <w:t>Effects of active versus passive recovery on blood lactate removal after supramaximal exercise | Dupont et al. | 2004 | PubMed ID 15085768 | Unverified</w:t>
      </w:r>
    </w:p>
    <w:p>
      <w:pPr>
        <w:pStyle w:val="ListBullet"/>
      </w:pPr>
      <w:r>
        <w:t>The role of stretching in injury prevention and muscle soreness: a review | Herbert &amp; Gabriel | 2002 | PubMed ID 11993749 | Unverified</w:t>
      </w:r>
    </w:p>
    <w:p>
      <w:pPr>
        <w:pStyle w:val="ListBullet"/>
      </w:pPr>
      <w:r>
        <w:t>Prevention and management of exercise-related injuries: evidence-based consensus statements | American College of Sports Medicine | 2019 | https://www.acsm.org/read-research | Unverified</w:t>
      </w:r>
    </w:p>
    <w:p>
      <w:pPr>
        <w:pStyle w:val="ListBullet"/>
      </w:pPr>
      <w:r>
        <w:t>Cardiovascular responses to exercise and recovery in healthy adults | Jones &amp; Carter | 2000 | PubMed ID 10600548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