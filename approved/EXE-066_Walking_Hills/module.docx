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EXE-066 - Walking Hills</w:t>
      </w:r>
    </w:p>
    <w:p>
      <w:r>
        <w:rPr>
          <w:i/>
        </w:rPr>
        <w:t>Evidence, mechanisms, practical application, progression, and safety considerations for walking hills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Healthcare Providers, Rehabilitation Specialists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hill walking, incline walking, walking exercise, endurance, cardiovascular fitness, muscle strength, safety, progression, exercise physiology, walking biomechanics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Walking hills is a mode of aerobic exercise that involves walking on inclined terrain, commonly an uphill gradient, which increases the physical demand compared to walking on flat surfaces. This activity engages additional muscle groups notably in the lower limbs, such as the gluteal muscles, quadriceps, hamstrings, and calves, and elevates cardiovascular effort, resulting in improved aerobic capacity and muscle endurance. Walking hills is also known by terms such as incline walking, hill climbing, or gradient walking. The primary mechanism of enhanced benefit comes from increased muscular workload and heart rate elevation due to gravity resistance during ascent. Practical applications of walking hills include cardiovascular fitness improvement, muscle strengthening, enhanced balance, and increased caloric expenditure, making it a versatile exercise modality for various fitness levels. Limitations include the potential for increased joint stress, especially in the knees and ankles, and increased risk of musculoskeletal injuries if performed without proper progression or technique. Safety considerations emphasize proper footwear, gradual progression in hill gradient and duration, attention to terrain conditions, and awareness of individual health status. Although strong evidence supports walking hills in improving cardiovascular and muscular outcomes, some uncertainties remain around optimal dose-response parameters for different populations. This module covers the definitions, physiological mechanisms, evidence from exercise science studies, practical guidance for safe and effective hill walking, common misconceptions such as the need for specialized equipment, and clinical pearls to optimize benefit while minimizing risk. The safety notes underscore the importance of individualized progression and consultation with health professionals as needed.</w:t>
      </w:r>
    </w:p>
    <w:p>
      <w:pPr>
        <w:pStyle w:val="Heading1"/>
      </w:pPr>
      <w:r>
        <w:t>Customer Questions Answered</w:t>
      </w:r>
    </w:p>
    <w:p>
      <w:pPr>
        <w:pStyle w:val="ListBullet"/>
      </w:pPr>
      <w:r>
        <w:t>What is walking hills and how does it differ from walking on flat ground?</w:t>
      </w:r>
    </w:p>
    <w:p>
      <w:pPr>
        <w:pStyle w:val="ListBullet"/>
      </w:pPr>
      <w:r>
        <w:t>What are the physiological benefits of walking hills?</w:t>
      </w:r>
    </w:p>
    <w:p>
      <w:pPr>
        <w:pStyle w:val="ListBullet"/>
      </w:pPr>
      <w:r>
        <w:t>How does incline affect muscle activation during walking?</w:t>
      </w:r>
    </w:p>
    <w:p>
      <w:pPr>
        <w:pStyle w:val="ListBullet"/>
      </w:pPr>
      <w:r>
        <w:t>Can walking hills improve cardiovascular health?</w:t>
      </w:r>
    </w:p>
    <w:p>
      <w:pPr>
        <w:pStyle w:val="ListBullet"/>
      </w:pPr>
      <w:r>
        <w:t>Is walking hills suitable for beginners?</w:t>
      </w:r>
    </w:p>
    <w:p>
      <w:pPr>
        <w:pStyle w:val="ListBullet"/>
      </w:pPr>
      <w:r>
        <w:t>How should I safely progress my hill walking routine?</w:t>
      </w:r>
    </w:p>
    <w:p>
      <w:pPr>
        <w:pStyle w:val="ListBullet"/>
      </w:pPr>
      <w:r>
        <w:t>What are common risks or injuries associated with walking hills?</w:t>
      </w:r>
    </w:p>
    <w:p>
      <w:pPr>
        <w:pStyle w:val="ListBullet"/>
      </w:pPr>
      <w:r>
        <w:t>Are there specific techniques to walk hills effectively?</w:t>
      </w:r>
    </w:p>
    <w:p>
      <w:pPr>
        <w:pStyle w:val="ListBullet"/>
      </w:pPr>
      <w:r>
        <w:t>How does walking hills influence calorie expenditure compared to flat walking?</w:t>
      </w:r>
    </w:p>
    <w:p>
      <w:pPr>
        <w:pStyle w:val="ListBullet"/>
      </w:pPr>
      <w:r>
        <w:t>Can walking hills be used for rehabilitation purposes?</w:t>
      </w:r>
    </w:p>
    <w:p>
      <w:pPr>
        <w:pStyle w:val="ListBullet"/>
      </w:pPr>
      <w:r>
        <w:t>How often should I include hill walking in my exercise regimen?</w:t>
      </w:r>
    </w:p>
    <w:p>
      <w:pPr>
        <w:pStyle w:val="ListBullet"/>
      </w:pPr>
      <w:r>
        <w:t>What equipment or gear is recommended for walking hills?</w:t>
      </w:r>
    </w:p>
    <w:p>
      <w:pPr>
        <w:pStyle w:val="Heading1"/>
      </w:pPr>
      <w:r>
        <w:t>Learning Objectives</w:t>
      </w:r>
    </w:p>
    <w:p>
      <w:pPr>
        <w:pStyle w:val="ListBullet"/>
      </w:pPr>
      <w:r>
        <w:t>Define hill walking and distinguish it from walking on flat ground.</w:t>
      </w:r>
    </w:p>
    <w:p>
      <w:pPr>
        <w:pStyle w:val="ListBullet"/>
      </w:pPr>
      <w:r>
        <w:t>Explain the physiological mechanisms underlying the benefits of walking hills.</w:t>
      </w:r>
    </w:p>
    <w:p>
      <w:pPr>
        <w:pStyle w:val="ListBullet"/>
      </w:pPr>
      <w:r>
        <w:t>Identify the muscle groups most engaged during incline walking.</w:t>
      </w:r>
    </w:p>
    <w:p>
      <w:pPr>
        <w:pStyle w:val="ListBullet"/>
      </w:pPr>
      <w:r>
        <w:t>Summarize the cardiovascular benefits supported by scientific evidence.</w:t>
      </w:r>
    </w:p>
    <w:p>
      <w:pPr>
        <w:pStyle w:val="ListBullet"/>
      </w:pPr>
      <w:r>
        <w:t>Describe best practices for starting and progressing hill walking safely.</w:t>
      </w:r>
    </w:p>
    <w:p>
      <w:pPr>
        <w:pStyle w:val="ListBullet"/>
      </w:pPr>
      <w:r>
        <w:t>List common risks or contraindications related to walking hills.</w:t>
      </w:r>
    </w:p>
    <w:p>
      <w:pPr>
        <w:pStyle w:val="ListBullet"/>
      </w:pPr>
      <w:r>
        <w:t>Recognize appropriate footwear and environmental considerations for hill walking.</w:t>
      </w:r>
    </w:p>
    <w:p>
      <w:pPr>
        <w:pStyle w:val="ListBullet"/>
      </w:pPr>
      <w:r>
        <w:t>Address common misconceptions related to hill walking effectiveness and safety.</w:t>
      </w:r>
    </w:p>
    <w:p>
      <w:pPr>
        <w:pStyle w:val="Heading1"/>
      </w:pPr>
      <w:r>
        <w:t>Definition</w:t>
      </w:r>
    </w:p>
    <w:p>
      <w:r>
        <w:t>Walking hills, also called incline walking or hill climbing, refers to the physical activity of walking on an inclined terrain or gradient. Unlike level walking, walking hills requires increased muscular and cardiovascular effort due to gravity resistance and terrain elevation changes.</w:t>
      </w:r>
    </w:p>
    <w:p>
      <w:pPr>
        <w:pStyle w:val="Heading1"/>
      </w:pPr>
      <w:r>
        <w:t>Why This Matters</w:t>
      </w:r>
    </w:p>
    <w:p>
      <w:r>
        <w:t>Incorporating walking hills into an exercise routine can amplify the cardiovascular and muscular benefits of regular walking without requiring specialized equipment. This can enhance endurance, improve muscle strength, promote weight management, and support metabolic health. Safety and proper progression are key to maximizing benefits and minimizing injury risk, making knowledge about walking hills important for anyone seeking to improve physical fitness through walking.</w:t>
      </w:r>
    </w:p>
    <w:p>
      <w:pPr>
        <w:pStyle w:val="Heading1"/>
      </w:pPr>
      <w:r>
        <w:t>Definition and Terminology</w:t>
      </w:r>
    </w:p>
    <w:p>
      <w:r>
        <w:t>Walking hills refers to ambulatory exercise performed on inclined surfaces, typically involving uphill gradients. It is also known as incline walking, gradient walking, or hill climbing. The slope influences energy expenditure, muscle engagement, and cardiovascular demand. Definitions may vary slightly depending on the steepness of incline and terrain type (paved vs. natural paths).</w:t>
      </w:r>
    </w:p>
    <w:p>
      <w:pPr>
        <w:pStyle w:val="Heading1"/>
      </w:pPr>
      <w:r>
        <w:t>Physiological Mechanisms of Walking Hills</w:t>
      </w:r>
    </w:p>
    <w:p>
      <w:r>
        <w:t>Walking uphill increases the workload on the muscles and cardiovascular system due to the need to overcome gravitational forces. This results in increased muscle recruitment, particularly in the gluteus maximus, quadriceps femoris, hamstrings, and gastrocnemius muscles. Cardiovascular responses include elevated heart rate and oxygen consumption (VO2). The biomechanics require greater joint flexion and step length adjustments, which can improve neuromuscular coordination.</w:t>
      </w:r>
    </w:p>
    <w:p>
      <w:pPr>
        <w:pStyle w:val="Heading1"/>
      </w:pPr>
      <w:r>
        <w:t>Muscle Activation and Biomechanics</w:t>
      </w:r>
    </w:p>
    <w:p>
      <w:r>
        <w:t>Compared to level walking, walking hills results in higher activation levels in lower limb muscles measured via electromyography (EMG). The incline demands increased concentric contraction of hip and knee extensors during ascent and eccentric control during descent. These muscular adjustments contribute to strength gains and endurance adaptations in targeted muscle groups. Biomechanically, uphill walking alters stride parameters, cadence, and ground reaction forces.</w:t>
      </w:r>
    </w:p>
    <w:p>
      <w:pPr>
        <w:pStyle w:val="Heading1"/>
      </w:pPr>
      <w:r>
        <w:t>Cardiovascular and Metabolic Benefits</w:t>
      </w:r>
    </w:p>
    <w:p>
      <w:r>
        <w:t>Scientific studies demonstrate that walking hills elevates cardiovascular workload, improving aerobic capacity (VO2 max), stroke volume, and cardiac output over time. Metabolically, the increased effort heightens caloric expenditure compared to flat walking, which may assist weight management. Evidence from randomized controlled trials supports the role of hill walking in improving blood pressure, lipid profiles, and insulin sensitivity in healthy adults and certain patient populations.</w:t>
      </w:r>
    </w:p>
    <w:p>
      <w:pPr>
        <w:pStyle w:val="Heading1"/>
      </w:pPr>
      <w:r>
        <w:t>Evidence from Exercise Science Studies</w:t>
      </w:r>
    </w:p>
    <w:p>
      <w:r>
        <w:t>Randomized trials and observational studies have established that walking hills can produce superior cardiovascular and muscular benefits compared to level walking at the same speed. Moderate evidence suggests hill walking improves balance and proprioception. However, research gaps remain regarding long-term musculoskeletal impacts and ideal prescription parameters such as frequency, duration, and slope. Emerging data indicate potential benefits for older adults and rehabilitation patients but require further validation.</w:t>
      </w:r>
    </w:p>
    <w:p>
      <w:pPr>
        <w:pStyle w:val="Heading1"/>
      </w:pPr>
      <w:r>
        <w:t>Practical Application and Exercise Programming</w:t>
      </w:r>
    </w:p>
    <w:p>
      <w:r>
        <w:t>When integrating walking hills into an exercise regimen, gradual progression in duration and incline is recommended to allow adaptation and avoid injury. Start with gentle slopes (~5% grade) for short durations, increasing based on tolerance. Hill walking can complement other aerobic modes, enhance stamina, and add variety. Monitoring exertion using the Rate of Perceived Exertion (RPE) scale or heart rate can guide intensity. Combining uphill and downhill walking offers muscular balance.</w:t>
      </w:r>
    </w:p>
    <w:p>
      <w:pPr>
        <w:pStyle w:val="Heading1"/>
      </w:pPr>
      <w:r>
        <w:t>Safety Considerations and Injury Prevention</w:t>
      </w:r>
    </w:p>
    <w:p>
      <w:r>
        <w:t>Walking hills increases joint loading, particularly at the knees and ankles. Individuals with osteoarthritis or balance impairments should approach hill walking cautiously. Proper footwear with adequate traction and cushioning reduces slip and impact risks. Warm-up and cooldown routines are essential, as is attention to environmental hazards such as uneven terrain or weather conditions. Hydration and acclimatization are important for longer or steeper hill walks.</w:t>
      </w:r>
    </w:p>
    <w:p>
      <w:pPr>
        <w:pStyle w:val="Heading1"/>
      </w:pPr>
      <w:r>
        <w:t>Progression and Monitoring Techniques</w:t>
      </w:r>
    </w:p>
    <w:p>
      <w:r>
        <w:t>To progress safely, increase hill gradient or duration incrementally no more than 10% per week. Using devices like inclinometers or fitness trackers can quantify slope and distance. Monitoring signs of overuse such as persistent pain helps prevent injuries. Incorporating rest days and cross-training supports recovery. Professional guidance may benefit those with comorbidities. Consistent documentation of perceived exertion aids individualized programming.</w:t>
      </w:r>
    </w:p>
    <w:p>
      <w:pPr>
        <w:pStyle w:val="Heading1"/>
      </w:pPr>
      <w:r>
        <w:t>Common Misconceptions about Walking Hills</w:t>
      </w:r>
    </w:p>
    <w:p>
      <w:r>
        <w:t>Some believe that walking hills requires special equipment or that it is only for advanced fitness levels; however, hill walking can be adapted for beginners with gentle slopes and short durations. Another misconception is that downhill walking is risk-free; it can increase eccentric muscle strain and requires careful technique for safety. Some think hill walking burns more calories solely because of speed; rather, incline intensity is a key factor. Walking hills is not contraindicated for all; individual assessment is important.</w:t>
      </w:r>
    </w:p>
    <w:p>
      <w:pPr>
        <w:pStyle w:val="Heading1"/>
      </w:pPr>
      <w:r>
        <w:t>Clinical and Rehabilitation Uses</w:t>
      </w:r>
    </w:p>
    <w:p>
      <w:r>
        <w:t>Walking hills is employed in rehabilitation for conditions such as lower limb muscle weakness, cardiovascular deconditioning, and balance deficits. Controlled incline walking can enhance muscular strength and cardiovascular endurance in post-orthopedic surgery patients and older adults. Evidence supports its inclusion in supervised rehab programs but requires tailored progression and professional oversight. Contraindications include certain cardiovascular or musculoskeletal conditions that need prior medical evaluation.</w:t>
      </w:r>
    </w:p>
    <w:p>
      <w:pPr>
        <w:pStyle w:val="Heading1"/>
      </w:pPr>
      <w:r>
        <w:t>Practical Guidance</w:t>
      </w:r>
    </w:p>
    <w:p>
      <w:pPr>
        <w:pStyle w:val="ListBullet"/>
      </w:pPr>
      <w:r>
        <w:t>Begin hill walking on mild inclines to build muscular and cardiovascular tolerance.</w:t>
      </w:r>
    </w:p>
    <w:p>
      <w:pPr>
        <w:pStyle w:val="ListBullet"/>
      </w:pPr>
      <w:r>
        <w:t>Use proper footwear with traction support to reduce slip and injury risk.</w:t>
      </w:r>
    </w:p>
    <w:p>
      <w:pPr>
        <w:pStyle w:val="ListBullet"/>
      </w:pPr>
      <w:r>
        <w:t>Monitor effort using the Rate of Perceived Exertion (RPE) or heart rate to ensure safe intensity levels.</w:t>
      </w:r>
    </w:p>
    <w:p>
      <w:pPr>
        <w:pStyle w:val="ListBullet"/>
      </w:pPr>
      <w:r>
        <w:t>Warm up with flat walking before tackling hills to prepare muscles and joints.</w:t>
      </w:r>
    </w:p>
    <w:p>
      <w:pPr>
        <w:pStyle w:val="ListBullet"/>
      </w:pPr>
      <w:r>
        <w:t>Progress incline and duration gradually, increasing no more than 10% per week.</w:t>
      </w:r>
    </w:p>
    <w:p>
      <w:pPr>
        <w:pStyle w:val="ListBullet"/>
      </w:pPr>
      <w:r>
        <w:t>Incorporate downhill walking carefully, focusing on control to avoid muscle strain.</w:t>
      </w:r>
    </w:p>
    <w:p>
      <w:pPr>
        <w:pStyle w:val="ListBullet"/>
      </w:pPr>
      <w:r>
        <w:t>Stay hydrated and be mindful of weather and terrain conditions for safety.</w:t>
      </w:r>
    </w:p>
    <w:p>
      <w:pPr>
        <w:pStyle w:val="ListBullet"/>
      </w:pPr>
      <w:r>
        <w:t>Consult healthcare providers before starting hill walking if you have pre-existing health conditions.</w:t>
      </w:r>
    </w:p>
    <w:p>
      <w:pPr>
        <w:pStyle w:val="Heading1"/>
      </w:pPr>
      <w:r>
        <w:t>Safety Notes</w:t>
      </w:r>
    </w:p>
    <w:p>
      <w:pPr>
        <w:pStyle w:val="ListBullet"/>
      </w:pPr>
      <w:r>
        <w:t>Individuals with joint osteoarthritis or balance impairments should use caution and consult healthcare professionals before vigorous hill walking.</w:t>
      </w:r>
    </w:p>
    <w:p>
      <w:pPr>
        <w:pStyle w:val="ListBullet"/>
      </w:pPr>
      <w:r>
        <w:t>Proper footwear is essential to prevent slips, falls, and joint impact injuries.</w:t>
      </w:r>
    </w:p>
    <w:p>
      <w:pPr>
        <w:pStyle w:val="ListBullet"/>
      </w:pPr>
      <w:r>
        <w:t>Avoid sudden increases in incline or duration to reduce risk of musculoskeletal overuse injuries.</w:t>
      </w:r>
    </w:p>
    <w:p>
      <w:pPr>
        <w:pStyle w:val="ListBullet"/>
      </w:pPr>
      <w:r>
        <w:t>Be cautious on uneven or slippery terrain, especially in wet or icy conditions.</w:t>
      </w:r>
    </w:p>
    <w:p>
      <w:pPr>
        <w:pStyle w:val="ListBullet"/>
      </w:pPr>
      <w:r>
        <w:t>Discontinue hill walking if experiencing pain, dizziness, or shortness of breath beyond usual exertion and seek medical advice.</w:t>
      </w:r>
    </w:p>
    <w:p>
      <w:pPr>
        <w:pStyle w:val="Heading1"/>
      </w:pPr>
      <w:r>
        <w:t>Common Misconceptions</w:t>
      </w:r>
    </w:p>
    <w:p>
      <w:r>
        <w:rPr>
          <w:b/>
        </w:rPr>
        <w:t xml:space="preserve">Misconception: </w:t>
      </w:r>
      <w:r>
        <w:t>Walking hills requires expensive or specialized equipment.</w:t>
      </w:r>
    </w:p>
    <w:p>
      <w:r>
        <w:rPr>
          <w:b/>
        </w:rPr>
        <w:t xml:space="preserve">Reality: </w:t>
      </w:r>
      <w:r>
        <w:t>Walking hills can be done with standard comfortable walking shoes; specialized equipment is not necessary for most people.</w:t>
      </w:r>
    </w:p>
    <w:p>
      <w:r>
        <w:rPr>
          <w:b/>
        </w:rPr>
        <w:t xml:space="preserve">Misconception: </w:t>
      </w:r>
      <w:r>
        <w:t>Only highly fit or athletic individuals can benefit from walking hills.</w:t>
      </w:r>
    </w:p>
    <w:p>
      <w:r>
        <w:rPr>
          <w:b/>
        </w:rPr>
        <w:t xml:space="preserve">Reality: </w:t>
      </w:r>
      <w:r>
        <w:t>Walking hills can be adapted for all fitness levels by varying slope, duration, and intensity.</w:t>
      </w:r>
    </w:p>
    <w:p>
      <w:r>
        <w:rPr>
          <w:b/>
        </w:rPr>
        <w:t xml:space="preserve">Misconception: </w:t>
      </w:r>
      <w:r>
        <w:t>Downhill walking is safe and does not require technique considerations.</w:t>
      </w:r>
    </w:p>
    <w:p>
      <w:r>
        <w:rPr>
          <w:b/>
        </w:rPr>
        <w:t xml:space="preserve">Reality: </w:t>
      </w:r>
      <w:r>
        <w:t>Downhill walking involves eccentric muscle contractions and requires controlled technique to prevent strain or falls.</w:t>
      </w:r>
    </w:p>
    <w:p>
      <w:r>
        <w:rPr>
          <w:b/>
        </w:rPr>
        <w:t xml:space="preserve">Misconception: </w:t>
      </w:r>
      <w:r>
        <w:t>Walking hills burns more calories solely because you move faster uphill.</w:t>
      </w:r>
    </w:p>
    <w:p>
      <w:r>
        <w:rPr>
          <w:b/>
        </w:rPr>
        <w:t xml:space="preserve">Reality: </w:t>
      </w:r>
      <w:r>
        <w:t>Caloric expenditure increases primarily due to the incline and muscular effort, not just speed.</w:t>
      </w:r>
    </w:p>
    <w:p>
      <w:pPr>
        <w:pStyle w:val="Heading1"/>
      </w:pPr>
      <w:r>
        <w:t>Clinical Pearls</w:t>
      </w:r>
    </w:p>
    <w:p>
      <w:pPr>
        <w:pStyle w:val="ListNumber"/>
      </w:pPr>
      <w:r>
        <w:t>Incorporate hill walking as a time-efficient method to increase cardiovascular and muscular benefits of walking.</w:t>
      </w:r>
    </w:p>
    <w:p>
      <w:pPr>
        <w:pStyle w:val="ListNumber"/>
      </w:pPr>
      <w:r>
        <w:t>Monitoring perceived exertion guides safe and effective exercise intensity adjustment.</w:t>
      </w:r>
    </w:p>
    <w:p>
      <w:pPr>
        <w:pStyle w:val="ListNumber"/>
      </w:pPr>
      <w:r>
        <w:t>Gentle inclines are suitable starting points for beginners and those in rehabilitation.</w:t>
      </w:r>
    </w:p>
    <w:p>
      <w:pPr>
        <w:pStyle w:val="ListNumber"/>
      </w:pPr>
      <w:r>
        <w:t>Progression should prioritize duration before increasing steepness to minimize injury risk.</w:t>
      </w:r>
    </w:p>
    <w:p>
      <w:pPr>
        <w:pStyle w:val="ListNumber"/>
      </w:pPr>
      <w:r>
        <w:t>Balance uphill and downhill walking to promote muscular harmony and joint stability.</w:t>
      </w:r>
    </w:p>
    <w:p>
      <w:pPr>
        <w:pStyle w:val="Heading1"/>
      </w:pPr>
      <w:r>
        <w:t>Key Takeaways</w:t>
      </w:r>
    </w:p>
    <w:p>
      <w:pPr>
        <w:pStyle w:val="ListBullet"/>
      </w:pPr>
      <w:r>
        <w:t>Walking hills involves walking on inclined terrain, increasing cardiovascular and muscular demand compared to flat walking.</w:t>
      </w:r>
    </w:p>
    <w:p>
      <w:pPr>
        <w:pStyle w:val="ListBullet"/>
      </w:pPr>
      <w:r>
        <w:t>Uphill walking enhances activation of gluteal, quadriceps, hamstrings, and calf muscles.</w:t>
      </w:r>
    </w:p>
    <w:p>
      <w:pPr>
        <w:pStyle w:val="ListBullet"/>
      </w:pPr>
      <w:r>
        <w:t>Incline walking improves aerobic capacity, calorie burn, and metabolic health indicators.</w:t>
      </w:r>
    </w:p>
    <w:p>
      <w:pPr>
        <w:pStyle w:val="ListBullet"/>
      </w:pPr>
      <w:r>
        <w:t>Gradual progression in slope and duration is essential for safety and adaptation.</w:t>
      </w:r>
    </w:p>
    <w:p>
      <w:pPr>
        <w:pStyle w:val="ListBullet"/>
      </w:pPr>
      <w:r>
        <w:t>Proper footwear and attention to terrain reduce injury risk during hill walking.</w:t>
      </w:r>
    </w:p>
    <w:p>
      <w:pPr>
        <w:pStyle w:val="ListBullet"/>
      </w:pPr>
      <w:r>
        <w:t>Downhill walking requires controlled technique to avoid muscle strain and falls.</w:t>
      </w:r>
    </w:p>
    <w:p>
      <w:pPr>
        <w:pStyle w:val="ListBullet"/>
      </w:pPr>
      <w:r>
        <w:t>Hill walking can be adapted to all fitness levels, including beginners and rehabilitative populations.</w:t>
      </w:r>
    </w:p>
    <w:p>
      <w:pPr>
        <w:pStyle w:val="ListBullet"/>
      </w:pPr>
      <w:r>
        <w:t>Consultation with healthcare providers is recommended for persons with pre-existing conditions before starting hill walking.</w:t>
      </w:r>
    </w:p>
    <w:p>
      <w:pPr>
        <w:pStyle w:val="Heading1"/>
      </w:pPr>
      <w:r>
        <w:t>Glossary</w:t>
      </w:r>
    </w:p>
    <w:p>
      <w:r>
        <w:rPr>
          <w:b/>
        </w:rPr>
        <w:t xml:space="preserve">Walking hills: </w:t>
      </w:r>
      <w:r>
        <w:t>The activity of walking on inclined terrain or slopes, requiring greater muscular and cardiovascular effort than flat walking.</w:t>
      </w:r>
    </w:p>
    <w:p>
      <w:r>
        <w:rPr>
          <w:b/>
        </w:rPr>
        <w:t xml:space="preserve">Incline walking: </w:t>
      </w:r>
      <w:r>
        <w:t>Synonym for walking hills, emphasizing walking on an uphill gradient.</w:t>
      </w:r>
    </w:p>
    <w:p>
      <w:r>
        <w:rPr>
          <w:b/>
        </w:rPr>
        <w:t xml:space="preserve">Gluteal muscles: </w:t>
      </w:r>
      <w:r>
        <w:t>Muscles of the buttocks including the gluteus maximus, important for hip extension during walking.</w:t>
      </w:r>
    </w:p>
    <w:p>
      <w:r>
        <w:rPr>
          <w:b/>
        </w:rPr>
        <w:t xml:space="preserve">Quadriceps femoris: </w:t>
      </w:r>
      <w:r>
        <w:t>Group of four muscles on the front of the thigh that extend the knee joint.</w:t>
      </w:r>
    </w:p>
    <w:p>
      <w:r>
        <w:rPr>
          <w:b/>
        </w:rPr>
        <w:t xml:space="preserve">VO2 max: </w:t>
      </w:r>
      <w:r>
        <w:t>Maximum oxygen uptake, representing aerobic fitness capacity.</w:t>
      </w:r>
    </w:p>
    <w:p>
      <w:r>
        <w:rPr>
          <w:b/>
        </w:rPr>
        <w:t xml:space="preserve">Rate of Perceived Exertion (RPE): </w:t>
      </w:r>
      <w:r>
        <w:t>A subjective scale used to measure exercise intensity by perception of effort.</w:t>
      </w:r>
    </w:p>
    <w:p>
      <w:r>
        <w:rPr>
          <w:b/>
        </w:rPr>
        <w:t xml:space="preserve">Electromyography (EMG): </w:t>
      </w:r>
      <w:r>
        <w:t>A technique for evaluating and recording the electrical activity produced by muscles.</w:t>
      </w:r>
    </w:p>
    <w:p>
      <w:r>
        <w:rPr>
          <w:b/>
        </w:rPr>
        <w:t xml:space="preserve">Eccentric contraction: </w:t>
      </w:r>
      <w:r>
        <w:t>Muscle action where the muscle lengthens while contracting, often controlling movement downhill.</w:t>
      </w:r>
    </w:p>
    <w:p>
      <w:pPr>
        <w:pStyle w:val="Heading1"/>
      </w:pPr>
      <w:r>
        <w:t>Related Modules</w:t>
      </w:r>
    </w:p>
    <w:p>
      <w:pPr>
        <w:pStyle w:val="ListBullet"/>
      </w:pPr>
      <w:r>
        <w:t>EXE-045-EnduranceWalking</w:t>
      </w:r>
    </w:p>
    <w:p>
      <w:pPr>
        <w:pStyle w:val="ListBullet"/>
      </w:pPr>
      <w:r>
        <w:t>EXE-052-MuscleStrengtheningExercises</w:t>
      </w:r>
    </w:p>
    <w:p>
      <w:pPr>
        <w:pStyle w:val="ListBullet"/>
      </w:pPr>
      <w:r>
        <w:t>REH-018-LowerLimbRehabilitation</w:t>
      </w:r>
    </w:p>
    <w:p>
      <w:pPr>
        <w:pStyle w:val="ListBullet"/>
      </w:pPr>
      <w:r>
        <w:t>EXE-074-ExerciseSafetyGuidelines</w:t>
      </w:r>
    </w:p>
    <w:p>
      <w:pPr>
        <w:pStyle w:val="Heading1"/>
      </w:pPr>
      <w:r>
        <w:t>Illustration Specifications</w:t>
      </w:r>
    </w:p>
    <w:p>
      <w:pPr>
        <w:pStyle w:val="Heading2"/>
      </w:pPr>
      <w:r>
        <w:t>ILL-EXE066-001 - Hill Walking Muscle Activation</w:t>
      </w:r>
    </w:p>
    <w:p>
      <w:r>
        <w:t>Type: Diagram</w:t>
      </w:r>
    </w:p>
    <w:p>
      <w:r>
        <w:t>Diagram illustrating the key lower limb muscles (gluteals, quadriceps, hamstrings, calves) activated during uphill walking.</w:t>
      </w:r>
    </w:p>
    <w:p>
      <w:r>
        <w:t>Alt text: Illustration showing highlighted muscle groups engaged during hill walking.</w:t>
      </w:r>
    </w:p>
    <w:p>
      <w:pPr>
        <w:pStyle w:val="Heading2"/>
      </w:pPr>
      <w:r>
        <w:t>ILL-EXE066-002 - Biomechanics of Incline Walking</w:t>
      </w:r>
    </w:p>
    <w:p>
      <w:r>
        <w:t>Type: Infographic</w:t>
      </w:r>
    </w:p>
    <w:p>
      <w:r>
        <w:t>Infographic demonstrating changes in stride length, joint angles, and ground reaction forces during walking on an incline versus flat surface.</w:t>
      </w:r>
    </w:p>
    <w:p>
      <w:r>
        <w:t>Alt text: Infographic comparing biomechanics of flat walking and incline walking.</w:t>
      </w:r>
    </w:p>
    <w:p>
      <w:pPr>
        <w:pStyle w:val="Heading2"/>
      </w:pPr>
      <w:r>
        <w:t>ILL-EXE066-003 - Safe Progression for Hill Walking</w:t>
      </w:r>
    </w:p>
    <w:p>
      <w:r>
        <w:t>Type: Flowchart</w:t>
      </w:r>
    </w:p>
    <w:p>
      <w:r>
        <w:t>Flowchart outlining a stepwise progression plan for safely increasing hill walking intensity and duration.</w:t>
      </w:r>
    </w:p>
    <w:p>
      <w:r>
        <w:t>Alt text: Flowchart showing stages of progression in hill walking exercise.</w:t>
      </w:r>
    </w:p>
    <w:p>
      <w:pPr>
        <w:pStyle w:val="Heading2"/>
      </w:pPr>
      <w:r>
        <w:t>ILL-EXE066-004 - Recommended Footwear for Hill Walking</w:t>
      </w:r>
    </w:p>
    <w:p>
      <w:r>
        <w:t>Type: Photo</w:t>
      </w:r>
    </w:p>
    <w:p>
      <w:r>
        <w:t>Photographs of different types of appropriate footwear suitable for walking hills, highlighting sole grip and cushioning features.</w:t>
      </w:r>
    </w:p>
    <w:p>
      <w:r>
        <w:t>Alt text: Photos of recommended walking shoes for hill walking.</w:t>
      </w:r>
    </w:p>
    <w:p>
      <w:pPr>
        <w:pStyle w:val="Heading1"/>
      </w:pPr>
      <w:r>
        <w:t>References</w:t>
      </w:r>
    </w:p>
    <w:p>
      <w:pPr>
        <w:pStyle w:val="ListBullet"/>
      </w:pPr>
      <w:r>
        <w:t>The effects of incline walking on cardiovascular and muscular fitness: A systematic review | Smith J, Brown A, et al. | 2022 | Unverified | Unverified</w:t>
      </w:r>
    </w:p>
    <w:p>
      <w:pPr>
        <w:pStyle w:val="ListBullet"/>
      </w:pPr>
      <w:r>
        <w:t>Biomechanical adaptations during uphill and downhill walking | Lee S, Kim D | 2021 | Unverified | Unverified</w:t>
      </w:r>
    </w:p>
    <w:p>
      <w:pPr>
        <w:pStyle w:val="ListBullet"/>
      </w:pPr>
      <w:r>
        <w:t>Incline walking as a rehabilitation strategy for lower limb weakness | National Institutes of Health (NIH) | 2020 | Unverified | Unverified</w:t>
      </w:r>
    </w:p>
    <w:p>
      <w:pPr>
        <w:pStyle w:val="ListBullet"/>
      </w:pPr>
      <w:r>
        <w:t>Walking on hills: Safety considerations for older adults | American College of Sports Medicine (ACSM)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