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NUT-173 - Nutrition for Bone Health</w:t>
      </w:r>
    </w:p>
    <w:p>
      <w:r>
        <w:rPr>
          <w:i/>
        </w:rPr>
        <w:t>Calcium, vitamin D, protein, and other dietary factors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Life Stage Nutrition</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bone health, calcium, vitamin D, protein, dietary factors, osteoporosis, bone density,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Bone health depends significantly on nutrition, with calcium, vitamin D, protein, and other dietary components playing critical roles. Calcium is the primary mineral in bone tissue, providing structural strength. Adequate calcium intake supports bone density and reduces fracture risk, especially in older adults. Vitamin D facilitates calcium absorption in the gut and helps regulate bone remodeling by maintaining proper blood calcium levels. Protein contributes to bone matrix formation and helps preserve bone mass. Beyond these, nutrients such as magnesium, phosphorus, vitamin K, and trace minerals also support bone metabolism. Nutrition interacts with age-related hormonal changes and physical activity to influence bone remodeling - the balanced process of bone breakdown and formation essential for bone strength. While optimal nutrition supports bone health and can reduce osteoporosis risk, it does not fully negate other risk factors like genetics, hormonal status, or insufficient mechanical load on bones. Understanding nutrient sources, appropriate intake levels, and synergistic effects are vital for practical application. Bone health also involves factors like lifestyle habits (e.g., exercise, smoking cessation) and medical conditions, highlighting the multifactorial nature of skeletal integrity. Overall, nutrition is a modifiable, foundational element in maintaining healthy bones throughout life stages, requiring individualized considerations for best outcomes.</w:t>
      </w:r>
    </w:p>
    <w:p>
      <w:pPr>
        <w:pStyle w:val="Heading1"/>
      </w:pPr>
      <w:r>
        <w:t>Customer Questions Answered</w:t>
      </w:r>
    </w:p>
    <w:p>
      <w:pPr>
        <w:pStyle w:val="ListBullet"/>
      </w:pPr>
      <w:r>
        <w:t>What nutrients are essential for maintaining strong bones?</w:t>
      </w:r>
    </w:p>
    <w:p>
      <w:pPr>
        <w:pStyle w:val="ListBullet"/>
      </w:pPr>
      <w:r>
        <w:t>How does calcium intake affect bone health?</w:t>
      </w:r>
    </w:p>
    <w:p>
      <w:pPr>
        <w:pStyle w:val="ListBullet"/>
      </w:pPr>
      <w:r>
        <w:t>Why is vitamin D important for bone strength?</w:t>
      </w:r>
    </w:p>
    <w:p>
      <w:pPr>
        <w:pStyle w:val="ListBullet"/>
      </w:pPr>
      <w:r>
        <w:t>What role does protein play in bone health?</w:t>
      </w:r>
    </w:p>
    <w:p>
      <w:pPr>
        <w:pStyle w:val="ListBullet"/>
      </w:pPr>
      <w:r>
        <w:t>Are there other dietary factors that influence bone health?</w:t>
      </w:r>
    </w:p>
    <w:p>
      <w:pPr>
        <w:pStyle w:val="ListBullet"/>
      </w:pPr>
      <w:r>
        <w:t>Can nutrition prevent or reduce the risk of osteoporosis?</w:t>
      </w:r>
    </w:p>
    <w:p>
      <w:pPr>
        <w:pStyle w:val="ListBullet"/>
      </w:pPr>
      <w:r>
        <w:t>How much calcium and vitamin D do adults need daily for bone health?</w:t>
      </w:r>
    </w:p>
    <w:p>
      <w:pPr>
        <w:pStyle w:val="ListBullet"/>
      </w:pPr>
      <w:r>
        <w:t>Are there lifestyle habits that complement nutrition in supporting bones?</w:t>
      </w:r>
    </w:p>
    <w:p>
      <w:pPr>
        <w:pStyle w:val="Heading1"/>
      </w:pPr>
      <w:r>
        <w:t>Learning Objectives</w:t>
      </w:r>
    </w:p>
    <w:p>
      <w:pPr>
        <w:pStyle w:val="ListBullet"/>
      </w:pPr>
      <w:r>
        <w:t>Identify key nutrients important for bone health.</w:t>
      </w:r>
    </w:p>
    <w:p>
      <w:pPr>
        <w:pStyle w:val="ListBullet"/>
      </w:pPr>
      <w:r>
        <w:t>Understand how calcium and vitamin D contribute to bone strength.</w:t>
      </w:r>
    </w:p>
    <w:p>
      <w:pPr>
        <w:pStyle w:val="ListBullet"/>
      </w:pPr>
      <w:r>
        <w:t>Recognize the role of protein and other dietary factors in bone metabolism.</w:t>
      </w:r>
    </w:p>
    <w:p>
      <w:pPr>
        <w:pStyle w:val="ListBullet"/>
      </w:pPr>
      <w:r>
        <w:t>Explain the relationship between nutrition and osteoporosis risk.</w:t>
      </w:r>
    </w:p>
    <w:p>
      <w:pPr>
        <w:pStyle w:val="ListBullet"/>
      </w:pPr>
      <w:r>
        <w:t>Apply practical dietary recommendations to support bone health.</w:t>
      </w:r>
    </w:p>
    <w:p>
      <w:pPr>
        <w:pStyle w:val="ListBullet"/>
      </w:pPr>
      <w:r>
        <w:t>Distinguish common misconceptions related to bone nutrition.</w:t>
      </w:r>
    </w:p>
    <w:p>
      <w:pPr>
        <w:pStyle w:val="ListBullet"/>
      </w:pPr>
      <w:r>
        <w:t>Appreciate the interaction between nutrition and lifestyle factors for skeletal health.</w:t>
      </w:r>
    </w:p>
    <w:p>
      <w:pPr>
        <w:pStyle w:val="ListBullet"/>
      </w:pPr>
      <w:r>
        <w:t>Evaluate safety considerations in bone health supplementation.</w:t>
      </w:r>
    </w:p>
    <w:p>
      <w:pPr>
        <w:pStyle w:val="Heading1"/>
      </w:pPr>
      <w:r>
        <w:t>Definition</w:t>
      </w:r>
    </w:p>
    <w:p>
      <w:r>
        <w:t>Nutrition for bone health refers to the intake and utilization of specific nutrients that support the structural integrity, strength, and metabolic function of bones throughout life.</w:t>
      </w:r>
    </w:p>
    <w:p>
      <w:pPr>
        <w:pStyle w:val="Heading1"/>
      </w:pPr>
      <w:r>
        <w:t>Why This Matters</w:t>
      </w:r>
    </w:p>
    <w:p>
      <w:r>
        <w:t>Maintaining strong and healthy bones is essential for mobility, injury prevention, and quality of life, particularly as people age. Proper nutrition provides foundational support for bone remodeling and helps reduce fracture risk and osteoporosis development, a major public health concern globally.</w:t>
      </w:r>
    </w:p>
    <w:p>
      <w:pPr>
        <w:pStyle w:val="Heading1"/>
      </w:pPr>
      <w:r>
        <w:t>Calcium and its Role in Bone Health</w:t>
      </w:r>
    </w:p>
    <w:p>
      <w:r>
        <w:t>Calcium is the most abundant mineral in bones, providing rigidity and strength. The body tightly regulates calcium levels in the blood, often drawing calcium from bones if dietary intake is insufficient. Consuming adequate calcium helps maintain bone mineral density and lowers fracture risk. Major sources include dairy products, fortified plant-based milks, leafy greens, and certain fish. Adults typically require between 1,000 to 1,200 mg of calcium daily. Absorption efficiency decreases with age, making adequate intake and concurrent nutrients like vitamin D critical.</w:t>
      </w:r>
    </w:p>
    <w:p>
      <w:pPr>
        <w:pStyle w:val="Heading1"/>
      </w:pPr>
      <w:r>
        <w:t>Vitamin D and Calcium Absorption</w:t>
      </w:r>
    </w:p>
    <w:p>
      <w:r>
        <w:t>Vitamin D plays a key role in bone health by enhancing calcium absorption from the intestine and modulating bone remodeling. Without sufficient vitamin D, calcium absorption decreases significantly, leading to compensatory bone resorption and weakening. The body produces vitamin D via skin exposure to sunlight, but supplementation or dietary sources (fatty fish, fortified foods) are necessary in many cases. Recommended daily vitamin D intake varies with age and exposure but often ranges from 600 to 800 IU.</w:t>
      </w:r>
    </w:p>
    <w:p>
      <w:pPr>
        <w:pStyle w:val="Heading1"/>
      </w:pPr>
      <w:r>
        <w:t>Protein's Contribution to Bone Structure</w:t>
      </w:r>
    </w:p>
    <w:p>
      <w:r>
        <w:t>Protein constitutes the organic matrix of bone, providing a scaffold for mineralization. Adequate protein intake supports bone formation and repair, with insufficient protein linked to bone loss and fracture risk. Both insufficient and excessive protein intake have been scrutinized for effects on bone health, but balanced consumption aligned with general dietary guidelines is beneficial. Sources include dairy, meat, legumes, and nuts.</w:t>
      </w:r>
    </w:p>
    <w:p>
      <w:pPr>
        <w:pStyle w:val="Heading1"/>
      </w:pPr>
      <w:r>
        <w:t>Other Nutrients Affecting Bone Metabolism</w:t>
      </w:r>
    </w:p>
    <w:p>
      <w:r>
        <w:t>Besides calcium, vitamin D, and protein, nutrients like magnesium, phosphorus, vitamin K, and trace minerals such as zinc and copper support bone strength. Magnesium influences bone crystal formation; vitamin K is involved in bone protein modification. Phosphorus works with calcium to form bone mineral. Ensuring balanced intake of these nutrients through varied diet supports optimal bone metabolism.</w:t>
      </w:r>
    </w:p>
    <w:p>
      <w:pPr>
        <w:pStyle w:val="Heading1"/>
      </w:pPr>
      <w:r>
        <w:t>Nutrition and Osteoporosis Prevention</w:t>
      </w:r>
    </w:p>
    <w:p>
      <w:r>
        <w:t>Osteoporosis is characterized by low bone mass and increased fracture risk, often due to aging and hormonal changes. While nutrition alone cannot prevent osteoporosis, adequate intake of bone-supportive nutrients reduces risk. Combined with physical activity and lifestyle modifications, nutrition is a cornerstone of prevention strategies. Screening and early intervention may be necessary for those at high risk.</w:t>
      </w:r>
    </w:p>
    <w:p>
      <w:pPr>
        <w:pStyle w:val="Heading1"/>
      </w:pPr>
      <w:r>
        <w:t>Dietary Recommendations for Adults</w:t>
      </w:r>
    </w:p>
    <w:p>
      <w:r>
        <w:t>Adults should aim for adequate intake of calcium and vitamin D through diet or supplements as needed, along with sufficient protein and other co-nutrients. Balanced meals incorporating dairy or alternatives, leafy greens, lean proteins, and nuts are recommended. Limiting excessive sodium and caffeine may also benefit bone health. Regular monitoring and individualized guidance from healthcare providers enhance effectiveness.</w:t>
      </w:r>
    </w:p>
    <w:p>
      <w:pPr>
        <w:pStyle w:val="Heading1"/>
      </w:pPr>
      <w:r>
        <w:t>Lifestyle Habits Complementing Nutrition</w:t>
      </w:r>
    </w:p>
    <w:p>
      <w:r>
        <w:t>Bone health is influenced by factors beyond nutrition. Weight-bearing exercise stimulates bone formation and strengthens skeletal structure. Avoidance of smoking and moderation of alcohol intake reduce bone loss risks. Adequate sun exposure helps maintain vitamin D levels. Combining healthy lifestyle behaviors with nutrition optimizes bone health outcomes.</w:t>
      </w:r>
    </w:p>
    <w:p>
      <w:pPr>
        <w:pStyle w:val="Heading1"/>
      </w:pPr>
      <w:r>
        <w:t>Safety Considerations and Supplement Use</w:t>
      </w:r>
    </w:p>
    <w:p>
      <w:r>
        <w:t>Excessive calcium supplementation may pose risks such as kidney stones or cardiovascular concerns; therefore, intake should not exceed recommended levels without medical advice. Vitamin D toxicity is rare but possible with high doses. Individuals should consult healthcare professionals before starting supplements, especially if they have underlying health conditions or are taking medication.</w:t>
      </w:r>
    </w:p>
    <w:p>
      <w:pPr>
        <w:pStyle w:val="Heading1"/>
      </w:pPr>
      <w:r>
        <w:t>Practical Guidance</w:t>
      </w:r>
    </w:p>
    <w:p>
      <w:pPr>
        <w:pStyle w:val="ListBullet"/>
      </w:pPr>
      <w:r>
        <w:t>Aim to meet daily calcium requirements (1000–1200 mg) through dietary sources before considering supplements.</w:t>
      </w:r>
    </w:p>
    <w:p>
      <w:pPr>
        <w:pStyle w:val="ListBullet"/>
      </w:pPr>
      <w:r>
        <w:t>Include vitamin D-rich foods and safe sun exposure to support calcium absorption.</w:t>
      </w:r>
    </w:p>
    <w:p>
      <w:pPr>
        <w:pStyle w:val="ListBullet"/>
      </w:pPr>
      <w:r>
        <w:t>Consume adequate protein from varied sources to maintain bone matrix and strength.</w:t>
      </w:r>
    </w:p>
    <w:p>
      <w:pPr>
        <w:pStyle w:val="ListBullet"/>
      </w:pPr>
      <w:r>
        <w:t>Incorporate magnesium- and vitamin K-containing foods, such as leafy greens and nuts, in your diet.</w:t>
      </w:r>
    </w:p>
    <w:p>
      <w:pPr>
        <w:pStyle w:val="ListBullet"/>
      </w:pPr>
      <w:r>
        <w:t>Engage in regular weight-bearing physical activity to enhance bone density.</w:t>
      </w:r>
    </w:p>
    <w:p>
      <w:pPr>
        <w:pStyle w:val="ListBullet"/>
      </w:pPr>
      <w:r>
        <w:t>Limit excessive sodium and caffeine intake which may negatively impact calcium retention.</w:t>
      </w:r>
    </w:p>
    <w:p>
      <w:pPr>
        <w:pStyle w:val="ListBullet"/>
      </w:pPr>
      <w:r>
        <w:t>Avoid smoking and limit alcohol consumption to reduce bone loss risk.</w:t>
      </w:r>
    </w:p>
    <w:p>
      <w:pPr>
        <w:pStyle w:val="ListBullet"/>
      </w:pPr>
      <w:r>
        <w:t>Consult healthcare providers before starting any bone health supplements, especially if you have existing conditions.</w:t>
      </w:r>
    </w:p>
    <w:p>
      <w:pPr>
        <w:pStyle w:val="Heading1"/>
      </w:pPr>
      <w:r>
        <w:t>Safety Notes</w:t>
      </w:r>
    </w:p>
    <w:p>
      <w:pPr>
        <w:pStyle w:val="ListBullet"/>
      </w:pPr>
      <w:r>
        <w:t>Do not exceed recommended calcium and vitamin D intakes without medical supervision.</w:t>
      </w:r>
    </w:p>
    <w:p>
      <w:pPr>
        <w:pStyle w:val="ListBullet"/>
      </w:pPr>
      <w:r>
        <w:t>High-dose calcium supplements may increase risk of kidney stones in some individuals.</w:t>
      </w:r>
    </w:p>
    <w:p>
      <w:pPr>
        <w:pStyle w:val="ListBullet"/>
      </w:pPr>
      <w:r>
        <w:t>Vitamin D toxicity can occur with very high doses and cause symptoms such as nausea and weakness.</w:t>
      </w:r>
    </w:p>
    <w:p>
      <w:pPr>
        <w:pStyle w:val="ListBullet"/>
      </w:pPr>
      <w:r>
        <w:t>Interactions between supplements and medications should be reviewed by a healthcare provider.</w:t>
      </w:r>
    </w:p>
    <w:p>
      <w:pPr>
        <w:pStyle w:val="ListBullet"/>
      </w:pPr>
      <w:r>
        <w:t>Nutrition alone cannot fully prevent bone diseases; comprehensive care is important.</w:t>
      </w:r>
    </w:p>
    <w:p>
      <w:pPr>
        <w:pStyle w:val="Heading1"/>
      </w:pPr>
      <w:r>
        <w:t>Common Misconceptions</w:t>
      </w:r>
    </w:p>
    <w:p>
      <w:r>
        <w:rPr>
          <w:b/>
        </w:rPr>
        <w:t xml:space="preserve">Misconception: </w:t>
      </w:r>
      <w:r>
        <w:t>Only calcium matters for bone health.</w:t>
      </w:r>
    </w:p>
    <w:p>
      <w:r>
        <w:rPr>
          <w:b/>
        </w:rPr>
        <w:t xml:space="preserve">Reality: </w:t>
      </w:r>
      <w:r>
        <w:t>While calcium is vital, vitamin D, protein, and other nutrients are equally important for strong bones.</w:t>
      </w:r>
    </w:p>
    <w:p>
      <w:r>
        <w:rPr>
          <w:b/>
        </w:rPr>
        <w:t xml:space="preserve">Misconception: </w:t>
      </w:r>
      <w:r>
        <w:t>High protein intake will weaken bones.</w:t>
      </w:r>
    </w:p>
    <w:p>
      <w:r>
        <w:rPr>
          <w:b/>
        </w:rPr>
        <w:t xml:space="preserve">Reality: </w:t>
      </w:r>
      <w:r>
        <w:t>Balanced protein intake supports bone formation; excessive or deficient protein can be harmful, but typical ranges are beneficial.</w:t>
      </w:r>
    </w:p>
    <w:p>
      <w:r>
        <w:rPr>
          <w:b/>
        </w:rPr>
        <w:t xml:space="preserve">Misconception: </w:t>
      </w:r>
      <w:r>
        <w:t>Sun exposure alone provides enough vitamin D.</w:t>
      </w:r>
    </w:p>
    <w:p>
      <w:r>
        <w:rPr>
          <w:b/>
        </w:rPr>
        <w:t xml:space="preserve">Reality: </w:t>
      </w:r>
      <w:r>
        <w:t>Many factors affect vitamin D synthesis; dietary sources or supplements are often necessary.</w:t>
      </w:r>
    </w:p>
    <w:p>
      <w:r>
        <w:rPr>
          <w:b/>
        </w:rPr>
        <w:t xml:space="preserve">Misconception: </w:t>
      </w:r>
      <w:r>
        <w:t>Taking large doses of calcium supplements guarantees better bone health.</w:t>
      </w:r>
    </w:p>
    <w:p>
      <w:r>
        <w:rPr>
          <w:b/>
        </w:rPr>
        <w:t xml:space="preserve">Reality: </w:t>
      </w:r>
      <w:r>
        <w:t>Excess calcium may cause health risks and does not necessarily improve bone strength beyond adequate intake.</w:t>
      </w:r>
    </w:p>
    <w:p>
      <w:pPr>
        <w:pStyle w:val="Heading1"/>
      </w:pPr>
      <w:r>
        <w:t>Clinical Pearls</w:t>
      </w:r>
    </w:p>
    <w:p>
      <w:pPr>
        <w:pStyle w:val="ListNumber"/>
      </w:pPr>
      <w:r>
        <w:t>Assess dietary calcium and vitamin D intake regularly in adults at risk for bone loss.</w:t>
      </w:r>
    </w:p>
    <w:p>
      <w:pPr>
        <w:pStyle w:val="ListNumber"/>
      </w:pPr>
      <w:r>
        <w:t>Recommend weight-bearing exercises alongside nutrition for comprehensive bone health.</w:t>
      </w:r>
    </w:p>
    <w:p>
      <w:pPr>
        <w:pStyle w:val="ListNumber"/>
      </w:pPr>
      <w:r>
        <w:t>Consider patient-specific factors like age, sun exposure, and dietary preferences when advising on bone nutrition.</w:t>
      </w:r>
    </w:p>
    <w:p>
      <w:pPr>
        <w:pStyle w:val="ListNumber"/>
      </w:pPr>
      <w:r>
        <w:t>Monitor for signs of vitamin D deficiency in populations at risk, including older adults and individuals with limited sun exposure.</w:t>
      </w:r>
    </w:p>
    <w:p>
      <w:pPr>
        <w:pStyle w:val="ListNumber"/>
      </w:pPr>
      <w:r>
        <w:t>Educate patients that bone health requires lifelong attention to diet and lifestyle.</w:t>
      </w:r>
    </w:p>
    <w:p>
      <w:pPr>
        <w:pStyle w:val="Heading1"/>
      </w:pPr>
      <w:r>
        <w:t>Key Takeaways</w:t>
      </w:r>
    </w:p>
    <w:p>
      <w:pPr>
        <w:pStyle w:val="ListBullet"/>
      </w:pPr>
      <w:r>
        <w:t>Bone health depends on adequate calcium, vitamin D, protein, and other nutrients.</w:t>
      </w:r>
    </w:p>
    <w:p>
      <w:pPr>
        <w:pStyle w:val="ListBullet"/>
      </w:pPr>
      <w:r>
        <w:t>Calcium provides bone structure while vitamin D enhances calcium absorption and regulation.</w:t>
      </w:r>
    </w:p>
    <w:p>
      <w:pPr>
        <w:pStyle w:val="ListBullet"/>
      </w:pPr>
      <w:r>
        <w:t>Protein supports bone matrix and overall skeletal strength.</w:t>
      </w:r>
    </w:p>
    <w:p>
      <w:pPr>
        <w:pStyle w:val="ListBullet"/>
      </w:pPr>
      <w:r>
        <w:t>Balanced nutrition combined with lifestyle behaviors reduces osteoporosis risk.</w:t>
      </w:r>
    </w:p>
    <w:p>
      <w:pPr>
        <w:pStyle w:val="ListBullet"/>
      </w:pPr>
      <w:r>
        <w:t>Excessive supplementation can pose safety concerns; personalized guidance is essential.</w:t>
      </w:r>
    </w:p>
    <w:p>
      <w:pPr>
        <w:pStyle w:val="ListBullet"/>
      </w:pPr>
      <w:r>
        <w:t>Nutrition alone is not a cure-all; comprehensive care includes physical activity and risk factor management.</w:t>
      </w:r>
    </w:p>
    <w:p>
      <w:pPr>
        <w:pStyle w:val="ListBullet"/>
      </w:pPr>
      <w:r>
        <w:t>Identifying and correcting misconceptions improves patient adherence to bone health advice.</w:t>
      </w:r>
    </w:p>
    <w:p>
      <w:pPr>
        <w:pStyle w:val="ListBullet"/>
      </w:pPr>
      <w:r>
        <w:t>Regular monitoring and professional consultation optimize nutritional strategies for bones.</w:t>
      </w:r>
    </w:p>
    <w:p>
      <w:pPr>
        <w:pStyle w:val="Heading1"/>
      </w:pPr>
      <w:r>
        <w:t>Glossary</w:t>
      </w:r>
    </w:p>
    <w:p>
      <w:r>
        <w:rPr>
          <w:b/>
        </w:rPr>
        <w:t xml:space="preserve">Bone remodeling: </w:t>
      </w:r>
      <w:r>
        <w:t>A continuous process where old bone tissue is broken down and new bone tissue is formed to maintain bone strength and mineral balance.</w:t>
      </w:r>
    </w:p>
    <w:p>
      <w:r>
        <w:rPr>
          <w:b/>
        </w:rPr>
        <w:t xml:space="preserve">Calcium: </w:t>
      </w:r>
      <w:r>
        <w:t>A mineral essential for bone structure, muscle function, and nerve signaling.</w:t>
      </w:r>
    </w:p>
    <w:p>
      <w:r>
        <w:rPr>
          <w:b/>
        </w:rPr>
        <w:t xml:space="preserve">Vitamin D: </w:t>
      </w:r>
      <w:r>
        <w:t>A fat-soluble vitamin that promotes calcium absorption and bone metabolism.</w:t>
      </w:r>
    </w:p>
    <w:p>
      <w:r>
        <w:rPr>
          <w:b/>
        </w:rPr>
        <w:t xml:space="preserve">Osteoporosis: </w:t>
      </w:r>
      <w:r>
        <w:t>A condition characterized by weakened bones and increased fracture risk due to low bone mass.</w:t>
      </w:r>
    </w:p>
    <w:p>
      <w:r>
        <w:rPr>
          <w:b/>
        </w:rPr>
        <w:t xml:space="preserve">Protein: </w:t>
      </w:r>
      <w:r>
        <w:t>A macronutrient that forms the organic matrix of bones and supports their strength.</w:t>
      </w:r>
    </w:p>
    <w:p>
      <w:pPr>
        <w:pStyle w:val="Heading1"/>
      </w:pPr>
      <w:r>
        <w:t>Related Modules</w:t>
      </w:r>
    </w:p>
    <w:p>
      <w:pPr>
        <w:pStyle w:val="ListBullet"/>
      </w:pPr>
      <w:r>
        <w:t>NUT-102 - Dietary Supplements and Bone Health</w:t>
      </w:r>
    </w:p>
    <w:p>
      <w:pPr>
        <w:pStyle w:val="ListBullet"/>
      </w:pPr>
      <w:r>
        <w:t>NUT-205 - Aging and Nutritional Needs</w:t>
      </w:r>
    </w:p>
    <w:p>
      <w:pPr>
        <w:pStyle w:val="ListBullet"/>
      </w:pPr>
      <w:r>
        <w:t>NUT-310 - Osteoporosis Management</w:t>
      </w:r>
    </w:p>
    <w:p>
      <w:pPr>
        <w:pStyle w:val="Heading1"/>
      </w:pPr>
      <w:r>
        <w:t>Illustration Specifications</w:t>
      </w:r>
    </w:p>
    <w:p>
      <w:pPr>
        <w:pStyle w:val="Heading2"/>
      </w:pPr>
      <w:r>
        <w:t>illust-01 - Calcium-rich Foods</w:t>
      </w:r>
    </w:p>
    <w:p>
      <w:r>
        <w:t>Type: Photo Collage</w:t>
      </w:r>
    </w:p>
    <w:p>
      <w:r>
        <w:t>A variety of calcium-rich foods including dairy products, leafy greens, and fortified plant milks.</w:t>
      </w:r>
    </w:p>
    <w:p>
      <w:r>
        <w:t>Alt text: Dairy products, kale, broccoli, and fortified plant milk on a table.</w:t>
      </w:r>
    </w:p>
    <w:p>
      <w:pPr>
        <w:pStyle w:val="Heading2"/>
      </w:pPr>
      <w:r>
        <w:t>illust-02 - Vitamin D Synthesis Pathway</w:t>
      </w:r>
    </w:p>
    <w:p>
      <w:r>
        <w:t>Type: Diagram</w:t>
      </w:r>
    </w:p>
    <w:p>
      <w:r>
        <w:t>Diagram showing skin production of vitamin D from sunlight and dietary sources aiding calcium absorption.</w:t>
      </w:r>
    </w:p>
    <w:p>
      <w:r>
        <w:t>Alt text: Sunlight striking skin leading to vitamin D synthesis with arrows to intestines for calcium absorption.</w:t>
      </w:r>
    </w:p>
    <w:p>
      <w:pPr>
        <w:pStyle w:val="Heading2"/>
      </w:pPr>
      <w:r>
        <w:t>illust-03 - Bone Remodeling Process</w:t>
      </w:r>
    </w:p>
    <w:p>
      <w:r>
        <w:t>Type: Infographic</w:t>
      </w:r>
    </w:p>
    <w:p>
      <w:r>
        <w:t>Stepwise illustration of bone remodeling showing osteoclasts breaking down bone and osteoblasts forming new bone.</w:t>
      </w:r>
    </w:p>
    <w:p>
      <w:r>
        <w:t>Alt text: Osteoclasts resorbing bone and osteoblasts creating new bone matrix in a cycle.</w:t>
      </w:r>
    </w:p>
    <w:p>
      <w:pPr>
        <w:pStyle w:val="Heading2"/>
      </w:pPr>
      <w:r>
        <w:t>illust-04 - Lifestyle Factors Affecting Bone Health</w:t>
      </w:r>
    </w:p>
    <w:p>
      <w:r>
        <w:t>Type: Illustration</w:t>
      </w:r>
    </w:p>
    <w:p>
      <w:r>
        <w:t>Images depicting weight-bearing exercise, smoking cessation, and balanced diet supporting bone strength.</w:t>
      </w:r>
    </w:p>
    <w:p>
      <w:r>
        <w:t>Alt text: Person walking, no smoking sign, and balanced meal supporting bone health.</w:t>
      </w:r>
    </w:p>
    <w:p>
      <w:pPr>
        <w:pStyle w:val="Heading1"/>
      </w:pPr>
      <w:r>
        <w:t>References</w:t>
      </w:r>
    </w:p>
    <w:p>
      <w:pPr>
        <w:pStyle w:val="ListBullet"/>
      </w:pPr>
      <w:r>
        <w:t>Calcium and Bone Health | National Institute of Health | 2021 |  | unverified</w:t>
      </w:r>
    </w:p>
    <w:p>
      <w:pPr>
        <w:pStyle w:val="ListBullet"/>
      </w:pPr>
      <w:r>
        <w:t>Vitamin D and Bone Metabolism | World Health Organization | 2020 |  | unverified</w:t>
      </w:r>
    </w:p>
    <w:p>
      <w:pPr>
        <w:pStyle w:val="ListBullet"/>
      </w:pPr>
      <w:r>
        <w:t>Dietary Protein and Bone Health: A Review | Journal of Nutrition Research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