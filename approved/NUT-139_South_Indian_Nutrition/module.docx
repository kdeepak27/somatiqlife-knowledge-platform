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NUT-139 - South Indian Nutrition</w:t>
      </w:r>
    </w:p>
    <w:p>
      <w:r>
        <w:rPr>
          <w:i/>
        </w:rPr>
        <w:t>Common foods, meal patterns, and healthier modifications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Cultural Nutrition</w:t>
            </w:r>
          </w:p>
        </w:tc>
      </w:tr>
      <w:tr>
        <w:tc>
          <w:tcPr>
            <w:tcW w:type="dxa" w:w="4968"/>
          </w:tcPr>
          <w:p>
            <w:r>
              <w:rPr>
                <w:b/>
              </w:rPr>
              <w:t>SOM stages</w:t>
            </w:r>
          </w:p>
        </w:tc>
        <w:tc>
          <w:tcPr>
            <w:tcW w:type="dxa" w:w="4968"/>
          </w:tcPr>
          <w:p>
            <w:r>
              <w:t>General Health</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South Indian cuisine, nutrition, meal patterns, healthy modifications, dietary fats, carbohydrates, cultural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South Indian nutrition encompasses the dietary habits, common foods, and meal patterns traditionally observed in the southern states of India, including Tamil Nadu, Kerala, Karnataka, and Andhra Pradesh. These diets typically emphasize rice as a staple carbohydrate source, complemented by lentils, vegetables, and spices. The distinct meal structure usually comprises two to three main meals complemented by lighter dishes or snacks. Key mechanisms contributing to the nutritional profile include the use of fermented foods (like idli and dosa), high dietary fiber from vegetables and legumes, plant-based protein sources, and a diverse range of spices known for antioxidant properties. South Indian cuisine is relevant globally for its predominantly plant-based approach, which may support cardiovascular health and digestive function. However, some limitations exist; traditional cooking methods often involve high amounts of coconut oil and ghee, which can increase saturated fat intake, and polished white rice dominates carbohydrate sources, potentially impacting glycemic control. Understanding these dietary elements in context facilitates healthier adaptations, such as reducing saturated fats while retaining essential cultural flavors and improving dietary fiber quality. Related concepts include vegetarian nutrition, glycemic index of foods, and the health impacts of dietary spices. This module provides a comprehensive overview along with practical guidance and safety considerations for applying South Indian nutritional principles in diverse populations.</w:t>
      </w:r>
    </w:p>
    <w:p>
      <w:pPr>
        <w:pStyle w:val="Heading1"/>
      </w:pPr>
      <w:r>
        <w:t>Customer Questions Answered</w:t>
      </w:r>
    </w:p>
    <w:p>
      <w:pPr>
        <w:pStyle w:val="ListBullet"/>
      </w:pPr>
      <w:r>
        <w:t>What are typical foods in South Indian cuisine?</w:t>
      </w:r>
    </w:p>
    <w:p>
      <w:pPr>
        <w:pStyle w:val="ListBullet"/>
      </w:pPr>
      <w:r>
        <w:t>How do South Indians traditionally structure their meals?</w:t>
      </w:r>
    </w:p>
    <w:p>
      <w:pPr>
        <w:pStyle w:val="ListBullet"/>
      </w:pPr>
      <w:r>
        <w:t>What are the nutritional strengths of South Indian foods?</w:t>
      </w:r>
    </w:p>
    <w:p>
      <w:pPr>
        <w:pStyle w:val="ListBullet"/>
      </w:pPr>
      <w:r>
        <w:t>Are there common nutritional concerns with traditional South Indian diets?</w:t>
      </w:r>
    </w:p>
    <w:p>
      <w:pPr>
        <w:pStyle w:val="ListBullet"/>
      </w:pPr>
      <w:r>
        <w:t>How can South Indian dishes be modified for better health?</w:t>
      </w:r>
    </w:p>
    <w:p>
      <w:pPr>
        <w:pStyle w:val="ListBullet"/>
      </w:pPr>
      <w:r>
        <w:t>What role do spices play in South Indian nutrition?</w:t>
      </w:r>
    </w:p>
    <w:p>
      <w:pPr>
        <w:pStyle w:val="ListBullet"/>
      </w:pPr>
      <w:r>
        <w:t>Is rice a healthy staple in South Indian diets?</w:t>
      </w:r>
    </w:p>
    <w:p>
      <w:pPr>
        <w:pStyle w:val="ListBullet"/>
      </w:pPr>
      <w:r>
        <w:t>How can vegetarians maintain balanced nutrition in South Indian cuisine?</w:t>
      </w:r>
    </w:p>
    <w:p>
      <w:pPr>
        <w:pStyle w:val="Heading1"/>
      </w:pPr>
      <w:r>
        <w:t>Learning Objectives</w:t>
      </w:r>
    </w:p>
    <w:p>
      <w:pPr>
        <w:pStyle w:val="ListBullet"/>
      </w:pPr>
      <w:r>
        <w:t>Identify common South Indian foods and their nutritional components.</w:t>
      </w:r>
    </w:p>
    <w:p>
      <w:pPr>
        <w:pStyle w:val="ListBullet"/>
      </w:pPr>
      <w:r>
        <w:t>Understand traditional South Indian meal patterns and cultural significance.</w:t>
      </w:r>
    </w:p>
    <w:p>
      <w:pPr>
        <w:pStyle w:val="ListBullet"/>
      </w:pPr>
      <w:r>
        <w:t>Analyze nutritional strengths and potential health concerns in South Indian diets.</w:t>
      </w:r>
    </w:p>
    <w:p>
      <w:pPr>
        <w:pStyle w:val="ListBullet"/>
      </w:pPr>
      <w:r>
        <w:t>Explore healthier modifications to traditional South Indian dishes without sacrificing flavor.</w:t>
      </w:r>
    </w:p>
    <w:p>
      <w:pPr>
        <w:pStyle w:val="ListBullet"/>
      </w:pPr>
      <w:r>
        <w:t>Recognize the role of spices and fermentation in South Indian nutrition.</w:t>
      </w:r>
    </w:p>
    <w:p>
      <w:pPr>
        <w:pStyle w:val="ListBullet"/>
      </w:pPr>
      <w:r>
        <w:t>Apply knowledge of South Indian nutrition in practical meal planning.</w:t>
      </w:r>
    </w:p>
    <w:p>
      <w:pPr>
        <w:pStyle w:val="ListBullet"/>
      </w:pPr>
      <w:r>
        <w:t>Dispel common misconceptions related to South Indian diets.</w:t>
      </w:r>
    </w:p>
    <w:p>
      <w:pPr>
        <w:pStyle w:val="ListBullet"/>
      </w:pPr>
      <w:r>
        <w:t>Access culturally sensitive nutrition guidance for individuals from South Indian backgrounds.</w:t>
      </w:r>
    </w:p>
    <w:p>
      <w:pPr>
        <w:pStyle w:val="Heading1"/>
      </w:pPr>
      <w:r>
        <w:t>Definition</w:t>
      </w:r>
    </w:p>
    <w:p>
      <w:r>
        <w:t>South Indian nutrition refers to the dietary practices, common foods, meal compositions, and nutritional characteristics traditionally found in the southern region of India, shaped by cultural, geographical, and agricultural factors.</w:t>
      </w:r>
    </w:p>
    <w:p>
      <w:pPr>
        <w:pStyle w:val="Heading1"/>
      </w:pPr>
      <w:r>
        <w:t>Why This Matters</w:t>
      </w:r>
    </w:p>
    <w:p>
      <w:r>
        <w:t>Given the global spread and cultural importance of South Indian cuisine, understanding its nutritional aspects supports culturally relevant dietary advice. Recognizing both the health benefits and limitations of these dietary patterns enables healthcare providers and individuals to optimize nutrition and prevent chronic diseases while respecting tradition.</w:t>
      </w:r>
    </w:p>
    <w:p>
      <w:pPr>
        <w:pStyle w:val="Heading1"/>
      </w:pPr>
      <w:r>
        <w:t>Typical Foods in South Indian Cuisine</w:t>
      </w:r>
    </w:p>
    <w:p>
      <w:r>
        <w:t>South Indian meals are centered around staples such as rice, lentils, and a variety of vegetables. Common dishes include idli (steamed rice and lentil cakes), dosa (fermented rice crepes), sambar (lentil and vegetable stew), rasam (spicy broth), and coconut chutneys. Spices like mustard seeds, curry leaves, tamarind, and asafoetida are frequently used to enhance flavor and may provide bioactive compounds with health benefits. Coconut and coconut oil are commonly incorporated in cooking, reflecting regional agriculture.</w:t>
      </w:r>
    </w:p>
    <w:p>
      <w:pPr>
        <w:pStyle w:val="Heading1"/>
      </w:pPr>
      <w:r>
        <w:t>Traditional Meal Patterns</w:t>
      </w:r>
    </w:p>
    <w:p>
      <w:r>
        <w:t>Typically, South Indians consume two to three main meals per day, starting with a light breakfast often comprising idli or dosa, a filling lunch with rice and multiple vegetable dishes, and a lighter dinner. Snacks and sweets may be consumed between meals. Meals often follow a sequence including a variety of tastes and consistencies, such as the combination of sour, spicy, and sweet elements, which support appetite and digestion.</w:t>
      </w:r>
    </w:p>
    <w:p>
      <w:pPr>
        <w:pStyle w:val="Heading1"/>
      </w:pPr>
      <w:r>
        <w:t>Nutritional Strengths of South Indian Diets</w:t>
      </w:r>
    </w:p>
    <w:p>
      <w:r>
        <w:t>South Indian cuisine offers a predominantly plant-based diet rich in complex carbohydrates, dietary fiber, and plant proteins from lentils and legumes. Fermentation enhances nutrient bioavailability and supports gut health. The high vegetable content provides vitamins, minerals, and antioxidants. The use of spices contributes phytochemicals that may have anti-inflammatory and antioxidant properties.</w:t>
      </w:r>
    </w:p>
    <w:p>
      <w:pPr>
        <w:pStyle w:val="Heading1"/>
      </w:pPr>
      <w:r>
        <w:t>Potential Nutritional Concerns</w:t>
      </w:r>
    </w:p>
    <w:p>
      <w:r>
        <w:t>Traditional South Indian cooking often involves generous use of coconut oil and ghee, which are high in saturated fats, potentially impacting cardiovascular risk when consumed excessively. Polished white rice, a dietary mainstay, has a high glycemic index which may affect blood sugar control, especially for individuals with diabetes. Additionally, some dishes may be high in sodium. Awareness and moderation are key for balancing these factors.</w:t>
      </w:r>
    </w:p>
    <w:p>
      <w:pPr>
        <w:pStyle w:val="Heading1"/>
      </w:pPr>
      <w:r>
        <w:t>Healthier Modifications for Traditional Dishes</w:t>
      </w:r>
    </w:p>
    <w:p>
      <w:r>
        <w:t>Health-conscious adaptations include replacing white rice with brown or parboiled rice to increase fiber and reduce glycemic load, using healthier oils such as groundnut or olive oil instead of coconut oil or ghee in moderation, and increasing vegetable portions. Incorporating more whole lentils and reducing fried snacks can improve nutrient density. Maintaining traditional fermentation methods supports probiotic benefits.</w:t>
      </w:r>
    </w:p>
    <w:p>
      <w:pPr>
        <w:pStyle w:val="Heading1"/>
      </w:pPr>
      <w:r>
        <w:t>Role of Spices and Fermentation</w:t>
      </w:r>
    </w:p>
    <w:p>
      <w:r>
        <w:t>Spices commonly used in South Indian cuisine, such as turmeric, mustard seeds, and curry leaves, contain compounds with antioxidant and anti-inflammatory effects. Fermented foods like idli and dosa not only improve digestibility but also promote a healthy gut microbiome. These elements contribute to the functional food properties of the diet beyond basic nutrition.</w:t>
      </w:r>
    </w:p>
    <w:p>
      <w:pPr>
        <w:pStyle w:val="Heading1"/>
      </w:pPr>
      <w:r>
        <w:t>Considerations for Vegetarian Diets</w:t>
      </w:r>
    </w:p>
    <w:p>
      <w:r>
        <w:t>South Indian cuisine is predominantly vegetarian, offering abundant plant-based proteins from lentils, legumes, and dairy. However, attention to adequate intake of vitamin B12, iron, and omega-3 fatty acids is important. Combining different plant proteins can ensure completeness of amino acid profiles. Fortified foods or supplements may be needed for certain nutrients.</w:t>
      </w:r>
    </w:p>
    <w:p>
      <w:pPr>
        <w:pStyle w:val="Heading1"/>
      </w:pPr>
      <w:r>
        <w:t>Cultural Significance and Contemporary Adaptations</w:t>
      </w:r>
    </w:p>
    <w:p>
      <w:r>
        <w:t>Food in South India is deeply tied to culture, festivals, and religious practices, emphasizing hospitality and tradition. Contemporary lifestyle changes and health awareness have led to adaptations like use of millets for diabetes management and reduced oil use. Understanding cultural context promotes respectful incorporation of nutrition advice for individuals from South Indian backgrounds.</w:t>
      </w:r>
    </w:p>
    <w:p>
      <w:pPr>
        <w:pStyle w:val="Heading1"/>
      </w:pPr>
      <w:r>
        <w:t>Practical Guidance</w:t>
      </w:r>
    </w:p>
    <w:p>
      <w:pPr>
        <w:pStyle w:val="ListBullet"/>
      </w:pPr>
      <w:r>
        <w:t>Incorporate a variety of vegetables with traditional meals to enhance fiber and micronutrient intake.</w:t>
      </w:r>
    </w:p>
    <w:p>
      <w:pPr>
        <w:pStyle w:val="ListBullet"/>
      </w:pPr>
      <w:r>
        <w:t>Consider substituting white rice with brown rice or millet to improve glycemic control.</w:t>
      </w:r>
    </w:p>
    <w:p>
      <w:pPr>
        <w:pStyle w:val="ListBullet"/>
      </w:pPr>
      <w:r>
        <w:t>Use moderate amounts of coconut oil or substitute with oils lower in saturated fat during cooking.</w:t>
      </w:r>
    </w:p>
    <w:p>
      <w:pPr>
        <w:pStyle w:val="ListBullet"/>
      </w:pPr>
      <w:r>
        <w:t>Include fermented foods like idli and dosa to support gut health.</w:t>
      </w:r>
    </w:p>
    <w:p>
      <w:pPr>
        <w:pStyle w:val="ListBullet"/>
      </w:pPr>
      <w:r>
        <w:t>Limit fried snacks and sweets to reduce excess calorie and saturated fat intake.</w:t>
      </w:r>
    </w:p>
    <w:p>
      <w:pPr>
        <w:pStyle w:val="ListBullet"/>
      </w:pPr>
      <w:r>
        <w:t>Combine lentils and legumes with rice to provide complete protein.</w:t>
      </w:r>
    </w:p>
    <w:p>
      <w:pPr>
        <w:pStyle w:val="ListBullet"/>
      </w:pPr>
      <w:r>
        <w:t>Be mindful of salt content in pickles and chutneys.</w:t>
      </w:r>
    </w:p>
    <w:p>
      <w:pPr>
        <w:pStyle w:val="ListBullet"/>
      </w:pPr>
      <w:r>
        <w:t>Maintain cultural flavors by using traditional spices but avoid excessive oil in tempering.</w:t>
      </w:r>
    </w:p>
    <w:p>
      <w:pPr>
        <w:pStyle w:val="Heading1"/>
      </w:pPr>
      <w:r>
        <w:t>Safety Notes</w:t>
      </w:r>
    </w:p>
    <w:p>
      <w:pPr>
        <w:pStyle w:val="ListBullet"/>
      </w:pPr>
      <w:r>
        <w:t>Excessive intake of saturated fats from coconut oil and ghee may increase cardiovascular risk.</w:t>
      </w:r>
    </w:p>
    <w:p>
      <w:pPr>
        <w:pStyle w:val="ListBullet"/>
      </w:pPr>
      <w:r>
        <w:t>High glycemic index of white rice may challenge blood glucose control in diabetes.</w:t>
      </w:r>
    </w:p>
    <w:p>
      <w:pPr>
        <w:pStyle w:val="ListBullet"/>
      </w:pPr>
      <w:r>
        <w:t>Some individuals may have allergies or intolerances to legumes or spices used.</w:t>
      </w:r>
    </w:p>
    <w:p>
      <w:pPr>
        <w:pStyle w:val="ListBullet"/>
      </w:pPr>
      <w:r>
        <w:t>Ensure safe preparation of fermented foods to avoid contamination.</w:t>
      </w:r>
    </w:p>
    <w:p>
      <w:pPr>
        <w:pStyle w:val="ListBullet"/>
      </w:pPr>
      <w:r>
        <w:t>Monitor sodium intake from pickles and chutneys to manage blood pressure.</w:t>
      </w:r>
    </w:p>
    <w:p>
      <w:pPr>
        <w:pStyle w:val="Heading1"/>
      </w:pPr>
      <w:r>
        <w:t>Common Misconceptions</w:t>
      </w:r>
    </w:p>
    <w:p>
      <w:r>
        <w:rPr>
          <w:b/>
        </w:rPr>
        <w:t xml:space="preserve">Misconception: </w:t>
      </w:r>
      <w:r>
        <w:t>All South Indian foods are inherently healthy because they are traditional and plant-based.</w:t>
      </w:r>
    </w:p>
    <w:p>
      <w:r>
        <w:rPr>
          <w:b/>
        </w:rPr>
        <w:t xml:space="preserve">Reality: </w:t>
      </w:r>
      <w:r>
        <w:t>While largely plant-based, some traditional dishes contain high saturated fat and refined carbohydrates which can impact health negatively if consumed in excess.</w:t>
      </w:r>
    </w:p>
    <w:p>
      <w:r>
        <w:rPr>
          <w:b/>
        </w:rPr>
        <w:t xml:space="preserve">Misconception: </w:t>
      </w:r>
      <w:r>
        <w:t>Rice in South Indian meals is a low-impact carbohydrate suitable for all health conditions.</w:t>
      </w:r>
    </w:p>
    <w:p>
      <w:r>
        <w:rPr>
          <w:b/>
        </w:rPr>
        <w:t xml:space="preserve">Reality: </w:t>
      </w:r>
      <w:r>
        <w:t>Polished white rice has a high glycemic index and may need modification for individuals with diabetes or insulin resistance.</w:t>
      </w:r>
    </w:p>
    <w:p>
      <w:pPr>
        <w:pStyle w:val="Heading1"/>
      </w:pPr>
      <w:r>
        <w:t>Clinical Pearls</w:t>
      </w:r>
    </w:p>
    <w:p>
      <w:pPr>
        <w:pStyle w:val="ListNumber"/>
      </w:pPr>
      <w:r>
        <w:t>Fermented foods common in South Indian cuisine can promote digestive health through beneficial gut flora.</w:t>
      </w:r>
    </w:p>
    <w:p>
      <w:pPr>
        <w:pStyle w:val="ListNumber"/>
      </w:pPr>
      <w:r>
        <w:t>Using a variety of lentils improves intake of essential amino acids in vegetarian diets.</w:t>
      </w:r>
    </w:p>
    <w:p>
      <w:pPr>
        <w:pStyle w:val="ListNumber"/>
      </w:pPr>
      <w:r>
        <w:t>Moderation of coconut oil and ghee is key; they have unique fatty acids but also raise LDL cholesterol when overused.</w:t>
      </w:r>
    </w:p>
    <w:p>
      <w:pPr>
        <w:pStyle w:val="ListNumber"/>
      </w:pPr>
      <w:r>
        <w:t>Spices like turmeric provide anti-inflammatory benefits beyond basic nutrition.</w:t>
      </w:r>
    </w:p>
    <w:p>
      <w:pPr>
        <w:pStyle w:val="ListNumber"/>
      </w:pPr>
      <w:r>
        <w:t>Meal timing and balance of flavors can influence digestion and satiety.</w:t>
      </w:r>
    </w:p>
    <w:p>
      <w:pPr>
        <w:pStyle w:val="Heading1"/>
      </w:pPr>
      <w:r>
        <w:t>Key Takeaways</w:t>
      </w:r>
    </w:p>
    <w:p>
      <w:pPr>
        <w:pStyle w:val="ListBullet"/>
      </w:pPr>
      <w:r>
        <w:t>South Indian diets emphasize rice, lentils, vegetables, and spices with traditional meal patterns.</w:t>
      </w:r>
    </w:p>
    <w:p>
      <w:pPr>
        <w:pStyle w:val="ListBullet"/>
      </w:pPr>
      <w:r>
        <w:t>They offer nutritional strengths including plant-based proteins, fiber, and fermented foods.</w:t>
      </w:r>
    </w:p>
    <w:p>
      <w:pPr>
        <w:pStyle w:val="ListBullet"/>
      </w:pPr>
      <w:r>
        <w:t>Potential concerns include saturated fat intake and high glycemic carbohydrates.</w:t>
      </w:r>
    </w:p>
    <w:p>
      <w:pPr>
        <w:pStyle w:val="ListBullet"/>
      </w:pPr>
      <w:r>
        <w:t>Healthier modifications can maintain cultural flavors while improving nutrition.</w:t>
      </w:r>
    </w:p>
    <w:p>
      <w:pPr>
        <w:pStyle w:val="ListBullet"/>
      </w:pPr>
      <w:r>
        <w:t>Understanding cultural context is essential for effective dietary advice and acceptance.</w:t>
      </w:r>
    </w:p>
    <w:p>
      <w:pPr>
        <w:pStyle w:val="Heading1"/>
      </w:pPr>
      <w:r>
        <w:t>Glossary</w:t>
      </w:r>
    </w:p>
    <w:p>
      <w:r>
        <w:rPr>
          <w:b/>
        </w:rPr>
        <w:t xml:space="preserve">Fermentation: </w:t>
      </w:r>
      <w:r>
        <w:t>A natural process of breaking down carbohydrates by bacteria or yeast to produce beneficial probiotics and enhance nutrient availability.</w:t>
      </w:r>
    </w:p>
    <w:p>
      <w:r>
        <w:rPr>
          <w:b/>
        </w:rPr>
        <w:t xml:space="preserve">Glycemic Index: </w:t>
      </w:r>
      <w:r>
        <w:t>A measurement of how quickly a carbohydrate-containing food raises blood glucose levels after consumption.</w:t>
      </w:r>
    </w:p>
    <w:p>
      <w:r>
        <w:rPr>
          <w:b/>
        </w:rPr>
        <w:t xml:space="preserve">Saturated Fats: </w:t>
      </w:r>
      <w:r>
        <w:t>Type of dietary fat found mainly in animal products and some plant oils like coconut oil; high intake can raise cholesterol levels.</w:t>
      </w:r>
    </w:p>
    <w:p>
      <w:r>
        <w:rPr>
          <w:b/>
        </w:rPr>
        <w:t xml:space="preserve">Legumes: </w:t>
      </w:r>
      <w:r>
        <w:t>Plants in the pea family whose seeds are used as food, such as lentils, chickpeas, and beans, which are high in protein and fiber.</w:t>
      </w:r>
    </w:p>
    <w:p>
      <w:r>
        <w:rPr>
          <w:b/>
        </w:rPr>
        <w:t xml:space="preserve">Plant-Based Protein: </w:t>
      </w:r>
      <w:r>
        <w:t>Protein derived from plant sources rather than animal foods.</w:t>
      </w:r>
    </w:p>
    <w:p>
      <w:pPr>
        <w:pStyle w:val="Heading1"/>
      </w:pPr>
      <w:r>
        <w:t>Related Modules</w:t>
      </w:r>
    </w:p>
    <w:p>
      <w:pPr>
        <w:pStyle w:val="ListBullet"/>
      </w:pPr>
      <w:r>
        <w:t>NUT-045: Vegetarian Diets and Nutritional Adequacy</w:t>
      </w:r>
    </w:p>
    <w:p>
      <w:pPr>
        <w:pStyle w:val="ListBullet"/>
      </w:pPr>
      <w:r>
        <w:t>NUT-078: Dietary Fats and Heart Health</w:t>
      </w:r>
    </w:p>
    <w:p>
      <w:pPr>
        <w:pStyle w:val="ListBullet"/>
      </w:pPr>
      <w:r>
        <w:t>CUL-023: Cultural Adaptations in Global Nutrition</w:t>
      </w:r>
    </w:p>
    <w:p>
      <w:pPr>
        <w:pStyle w:val="Heading1"/>
      </w:pPr>
      <w:r>
        <w:t>Illustration Specifications</w:t>
      </w:r>
    </w:p>
    <w:p>
      <w:pPr>
        <w:pStyle w:val="Heading2"/>
      </w:pPr>
      <w:r>
        <w:t>ILL-101 - Typical South Indian Meal Plate</w:t>
      </w:r>
    </w:p>
    <w:p>
      <w:r>
        <w:t>Type: Photograph</w:t>
      </w:r>
    </w:p>
    <w:p>
      <w:r>
        <w:t>A traditional South Indian meal plate with portions of rice, sambar, rasam, vegetable curry, chutney, and papad.</w:t>
      </w:r>
    </w:p>
    <w:p>
      <w:r>
        <w:t>Alt text: Traditional South Indian meal showing rice, sambar, rasam, and accompaniments on a plate.</w:t>
      </w:r>
    </w:p>
    <w:p>
      <w:pPr>
        <w:pStyle w:val="Heading2"/>
      </w:pPr>
      <w:r>
        <w:t>ILL-102 - Common South Indian Ingredients</w:t>
      </w:r>
    </w:p>
    <w:p>
      <w:r>
        <w:t>Type: Photograph</w:t>
      </w:r>
    </w:p>
    <w:p>
      <w:r>
        <w:t>An assortment of staple South Indian ingredients such as rice, lentils, coconut, tamarind, and spices.</w:t>
      </w:r>
    </w:p>
    <w:p>
      <w:r>
        <w:t>Alt text: South Indian cooking ingredients including rice, lentils, coconut, spices on a counter.</w:t>
      </w:r>
    </w:p>
    <w:p>
      <w:pPr>
        <w:pStyle w:val="Heading2"/>
      </w:pPr>
      <w:r>
        <w:t>ILL-103 - Fermented Foods: Idli and Dosa</w:t>
      </w:r>
    </w:p>
    <w:p>
      <w:r>
        <w:t>Type: Photograph</w:t>
      </w:r>
    </w:p>
    <w:p>
      <w:r>
        <w:t>Plates showing idli and dosa, highlighting fermented and nutritious traditional South Indian breakfasts.</w:t>
      </w:r>
    </w:p>
    <w:p>
      <w:r>
        <w:t>Alt text: Idli and dosa served on plates representing popular fermented South Indian foods.</w:t>
      </w:r>
    </w:p>
    <w:p>
      <w:pPr>
        <w:pStyle w:val="Heading2"/>
      </w:pPr>
      <w:r>
        <w:t>ILL-104 - Healthy Modifications to Traditional Foods</w:t>
      </w:r>
    </w:p>
    <w:p>
      <w:r>
        <w:t>Type: Infographic</w:t>
      </w:r>
    </w:p>
    <w:p>
      <w:r>
        <w:t>Visual comparison of traditional South Indian dishes and their healthier modifications including grain and oil substitutions.</w:t>
      </w:r>
    </w:p>
    <w:p>
      <w:r>
        <w:t>Alt text: Infographic showing traditional South Indian dishes alongside healthier alternatives.</w:t>
      </w:r>
    </w:p>
    <w:p>
      <w:pPr>
        <w:pStyle w:val="Heading1"/>
      </w:pPr>
      <w:r>
        <w:t>References</w:t>
      </w:r>
    </w:p>
    <w:p>
      <w:pPr>
        <w:pStyle w:val="ListBullet"/>
      </w:pPr>
      <w:r>
        <w:t>Nutrition in South Indian populations: cultural and dietary perspectives | Indian Journal of Nutrition | 2020 | Unverified | unverified</w:t>
      </w:r>
    </w:p>
    <w:p>
      <w:pPr>
        <w:pStyle w:val="ListBullet"/>
      </w:pPr>
      <w:r>
        <w:t>Impact of dietary patterns on health: South Indian diets as a model | Global Nutrition Reviews | 2021 | Unverified | unverified</w:t>
      </w:r>
    </w:p>
    <w:p>
      <w:pPr>
        <w:pStyle w:val="ListBullet"/>
      </w:pPr>
      <w:r>
        <w:t>Fermentation and gut health: traditional South Indian foods | Journal of Functional Foods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