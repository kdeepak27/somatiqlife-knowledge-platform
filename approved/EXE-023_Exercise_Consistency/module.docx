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EXE-023 - Exercise Consistency</w:t>
      </w:r>
    </w:p>
    <w:p>
      <w:r>
        <w:rPr>
          <w:i/>
        </w:rPr>
        <w:t>Evidence, mechanisms, practical application, progression, and safety considerations for exercise consistency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Initiation, Adaptation, Maintenance</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consistency, Physical activity adherence, Exercise routine, Exercise progression, Exercise safety, Exercise benefits, Exercise physiology, Exercise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consistency refers to maintaining a regular, repeated schedule of physical activity over extended periods. It is a foundational aspect of exercise behavior that influences long-term health outcomes. Mechanistically, consistent exercise induces physiological adaptations such as cardiovascular improvements, enhanced muscular strength and endurance, metabolic regulation, and neuromuscular coordination. These changes accumulate over time through repeated bouts, promoting physical fitness, disease prevention, and mental wellbeing. Synonyms include exercise adherence, exercise routine regularity, and physical activity consistency. Practical relevance lies in its ability to sustain health benefits, support weight management, and improve quality of life. However, limitations include individual variation in response to exercise, potential barriers such as time constraints, motivation dips, and external factors like injury or illness disrupting regular activity. Safety considerations emphasize gradual progression to avoid injury and recognizing when rest is necessary. Overall, exercise consistency is essential for maximizing benefits, preventing chronic disease, and supporting psychological health, making it a key target for public health and individual fitness strategies.</w:t>
      </w:r>
    </w:p>
    <w:p>
      <w:pPr>
        <w:pStyle w:val="Heading1"/>
      </w:pPr>
      <w:r>
        <w:t>Customer Questions Answered</w:t>
      </w:r>
    </w:p>
    <w:p>
      <w:pPr>
        <w:pStyle w:val="ListBullet"/>
      </w:pPr>
      <w:r>
        <w:t>What is exercise consistency and why is it important?</w:t>
      </w:r>
    </w:p>
    <w:p>
      <w:pPr>
        <w:pStyle w:val="ListBullet"/>
      </w:pPr>
      <w:r>
        <w:t>How does regular exercise improve health?</w:t>
      </w:r>
    </w:p>
    <w:p>
      <w:pPr>
        <w:pStyle w:val="ListBullet"/>
      </w:pPr>
      <w:r>
        <w:t>What are the physiological mechanisms behind consistent exercise benefits?</w:t>
      </w:r>
    </w:p>
    <w:p>
      <w:pPr>
        <w:pStyle w:val="ListBullet"/>
      </w:pPr>
      <w:r>
        <w:t>How often should I exercise to maintain fitness?</w:t>
      </w:r>
    </w:p>
    <w:p>
      <w:pPr>
        <w:pStyle w:val="ListBullet"/>
      </w:pPr>
      <w:r>
        <w:t>What are common challenges in maintaining exercise consistency?</w:t>
      </w:r>
    </w:p>
    <w:p>
      <w:pPr>
        <w:pStyle w:val="ListBullet"/>
      </w:pPr>
      <w:r>
        <w:t>How can I safely progress my exercise routine over time?</w:t>
      </w:r>
    </w:p>
    <w:p>
      <w:pPr>
        <w:pStyle w:val="ListBullet"/>
      </w:pPr>
      <w:r>
        <w:t>Are there risks associated with inconsistent exercise habits?</w:t>
      </w:r>
    </w:p>
    <w:p>
      <w:pPr>
        <w:pStyle w:val="ListBullet"/>
      </w:pPr>
      <w:r>
        <w:t>Can exercise consistency help with mental health?</w:t>
      </w:r>
    </w:p>
    <w:p>
      <w:pPr>
        <w:pStyle w:val="ListBullet"/>
      </w:pPr>
      <w:r>
        <w:t>What are some strategies to improve motivation for regular exercise?</w:t>
      </w:r>
    </w:p>
    <w:p>
      <w:pPr>
        <w:pStyle w:val="ListBullet"/>
      </w:pPr>
      <w:r>
        <w:t>How does exercise consistency impact chronic disease management?</w:t>
      </w:r>
    </w:p>
    <w:p>
      <w:pPr>
        <w:pStyle w:val="ListBullet"/>
      </w:pPr>
      <w:r>
        <w:t>What are misconceptions about exercise frequency and intensity?</w:t>
      </w:r>
    </w:p>
    <w:p>
      <w:pPr>
        <w:pStyle w:val="ListBullet"/>
      </w:pPr>
      <w:r>
        <w:t>How does sleep affect exercise consistency?</w:t>
      </w:r>
    </w:p>
    <w:p>
      <w:pPr>
        <w:pStyle w:val="Heading1"/>
      </w:pPr>
      <w:r>
        <w:t>Learning Objectives</w:t>
      </w:r>
    </w:p>
    <w:p>
      <w:pPr>
        <w:pStyle w:val="ListBullet"/>
      </w:pPr>
      <w:r>
        <w:t>Define exercise consistency and related terminology.</w:t>
      </w:r>
    </w:p>
    <w:p>
      <w:pPr>
        <w:pStyle w:val="ListBullet"/>
      </w:pPr>
      <w:r>
        <w:t>Explain physiological mechanisms underlying benefits of consistent exercise.</w:t>
      </w:r>
    </w:p>
    <w:p>
      <w:pPr>
        <w:pStyle w:val="ListBullet"/>
      </w:pPr>
      <w:r>
        <w:t>Identify practical strategies to establish and maintain regular exercise routines.</w:t>
      </w:r>
    </w:p>
    <w:p>
      <w:pPr>
        <w:pStyle w:val="ListBullet"/>
      </w:pPr>
      <w:r>
        <w:t>Recognize limitations and barriers to exercise consistency.</w:t>
      </w:r>
    </w:p>
    <w:p>
      <w:pPr>
        <w:pStyle w:val="ListBullet"/>
      </w:pPr>
      <w:r>
        <w:t>Understand progression principles for safe exercise advancement.</w:t>
      </w:r>
    </w:p>
    <w:p>
      <w:pPr>
        <w:pStyle w:val="ListBullet"/>
      </w:pPr>
      <w:r>
        <w:t>Review evidence linking exercise consistency to health outcomes.</w:t>
      </w:r>
    </w:p>
    <w:p>
      <w:pPr>
        <w:pStyle w:val="ListBullet"/>
      </w:pPr>
      <w:r>
        <w:t>Address common misconceptions about exercise frequency and intensity.</w:t>
      </w:r>
    </w:p>
    <w:p>
      <w:pPr>
        <w:pStyle w:val="ListBullet"/>
      </w:pPr>
      <w:r>
        <w:t>Discuss safety considerations and injury prevention in exercise adherence.</w:t>
      </w:r>
    </w:p>
    <w:p>
      <w:pPr>
        <w:pStyle w:val="Heading1"/>
      </w:pPr>
      <w:r>
        <w:t>Definition</w:t>
      </w:r>
    </w:p>
    <w:p>
      <w:r>
        <w:t>Exercise consistency is the regular, ongoing engagement in planned physical activities over time, important for achieving and maintaining health, fitness, and functional capacity.</w:t>
      </w:r>
    </w:p>
    <w:p>
      <w:pPr>
        <w:pStyle w:val="Heading1"/>
      </w:pPr>
      <w:r>
        <w:t>Why This Matters</w:t>
      </w:r>
    </w:p>
    <w:p>
      <w:r>
        <w:t>Consistent exercise leads to sustained physical and mental health improvements, reducing chronic disease risk and enhancing quality of life. Understanding and applying exercise consistency helps individuals and healthcare providers develop effective, safe physical activity plans.</w:t>
      </w:r>
    </w:p>
    <w:p>
      <w:pPr>
        <w:pStyle w:val="Heading1"/>
      </w:pPr>
      <w:r>
        <w:t>Definition and Synonyms of Exercise Consistency</w:t>
      </w:r>
    </w:p>
    <w:p>
      <w:r>
        <w:t>Exercise consistency refers to the habitual and sustained participation in physical activities or structured exercise programs at regular intervals. It is also known as exercise adherence, exercise routine regularity, and physical activity consistency. This concept emphasizes ongoing commitment over weeks, months, or years to achieve physiological and psychological benefits rather than isolated or sporadic exercise sessions.</w:t>
      </w:r>
    </w:p>
    <w:p>
      <w:pPr>
        <w:pStyle w:val="Heading1"/>
      </w:pPr>
      <w:r>
        <w:t>Physiological Mechanisms Behind Consistent Exercise Benefits</w:t>
      </w:r>
    </w:p>
    <w:p>
      <w:r>
        <w:t>Consistent exercise triggers adaptations across multiple body systems. Cardiovascular improvements include enhanced heart efficiency and vascular function. Muscle tissues increase in strength and endurance via hypertrophy and mitochondrial biogenesis. Regular activity modulates metabolism by improving glucose regulation and lipid profiles. Moreover, neuroplasticity and hormone regulation contribute to mental health benefits. These physiological changes occur cumulatively, requiring repeated exercise stimuli for maintenance and progression.</w:t>
      </w:r>
    </w:p>
    <w:p>
      <w:pPr>
        <w:pStyle w:val="Heading1"/>
      </w:pPr>
      <w:r>
        <w:t>Evidence Supporting Exercise Consistency and Health Outcomes</w:t>
      </w:r>
    </w:p>
    <w:p>
      <w:r>
        <w:t>Strong evidence shows that maintaining regular exercise is associated with reduced risk of cardiovascular disease, type 2 diabetes, obesity, and some cancers. Consistency also improves mental health by reducing symptoms of depression and anxiety. Epidemiological studies and randomized controlled trials consistently demonstrate dose-response relationships, where higher frequency and duration of exercise further enhance health outcomes. However, individual responses vary and research continues to explore optimal frequencies for particular populations.</w:t>
      </w:r>
    </w:p>
    <w:p>
      <w:pPr>
        <w:pStyle w:val="Heading1"/>
      </w:pPr>
      <w:r>
        <w:t>Practical Applications: Establishing and Maintaining Exercise Consistency</w:t>
      </w:r>
    </w:p>
    <w:p>
      <w:r>
        <w:t>Implementing exercise consistency involves setting realistic goals, scheduling workouts, and selecting enjoyable activities to boost adherence. Behavioral strategies such as self-monitoring, social support, and positive reinforcement enhance routine formation. Tailoring plans to individual preferences, time availability, and fitness levels enables sustainable habits. Cross-training and varying exercises can prevent boredom and reduce injury risk, supporting long-term consistency.</w:t>
      </w:r>
    </w:p>
    <w:p>
      <w:pPr>
        <w:pStyle w:val="Heading1"/>
      </w:pPr>
      <w:r>
        <w:t>Exercise Progression: Principles for Safe Advancement</w:t>
      </w:r>
    </w:p>
    <w:p>
      <w:r>
        <w:t>Progression involves gradually increasing exercise intensity, duration, or frequency to promote continued adaptations. Following guidelines such as the FITT principle (Frequency, Intensity, Time, Type) helps structure progression safely. Avoiding sudden excessive increases minimizes injury risk. Monitoring physiological responses and adjusting plans are essential for balanced improvement and injury prevention during progression.</w:t>
      </w:r>
    </w:p>
    <w:p>
      <w:pPr>
        <w:pStyle w:val="Heading1"/>
      </w:pPr>
      <w:r>
        <w:t>Limitations and Challenges to Exercise Consistency</w:t>
      </w:r>
    </w:p>
    <w:p>
      <w:r>
        <w:t>Barriers include time constraints, lack of motivation, physical injuries, illness, and environmental factors like weather or access to facilities. Psychological factors such as stress and low self-efficacy also hinder consistency. Additionally, fluctuating life circumstances can disrupt exercise routines. Acknowledging and planning for these challenges is crucial to maintaining long-term consistency.</w:t>
      </w:r>
    </w:p>
    <w:p>
      <w:pPr>
        <w:pStyle w:val="Heading1"/>
      </w:pPr>
      <w:r>
        <w:t>Common Misconceptions About Exercise Consistency</w:t>
      </w:r>
    </w:p>
    <w:p>
      <w:r>
        <w:t>Some believe that only high-intensity or long-duration workouts are beneficial, undervaluing moderate activities. Others think inconsistent or occasional exercise is sufficient, overlooking the need for regularity. There's also a misconception that exercise must be daily without rest days, neglecting recovery importance. Recognizing these myths helps set realistic, effective exercise approaches.</w:t>
      </w:r>
    </w:p>
    <w:p>
      <w:pPr>
        <w:pStyle w:val="Heading1"/>
      </w:pPr>
      <w:r>
        <w:t>Mental Health Benefits of Consistent Exercise</w:t>
      </w:r>
    </w:p>
    <w:p>
      <w:r>
        <w:t>Regular exercise improves mood, reduces anxiety, and enhances cognitive function through mechanisms including endorphin release and neurotrophic factor stimulation. Consistency is key as benefits are cumulative. Exercise prescribed with adequate frequency and duration supports mental health maintenance and may complement clinical treatments for mood disorders.</w:t>
      </w:r>
    </w:p>
    <w:p>
      <w:pPr>
        <w:pStyle w:val="Heading1"/>
      </w:pPr>
      <w:r>
        <w:t>Safety Considerations in Maintaining Exercise Consistency</w:t>
      </w:r>
    </w:p>
    <w:p>
      <w:r>
        <w:t>To exercise consistently and safely, individuals should emphasize proper warm-up and cool-down routines, use appropriate equipment, and listen to their body's signals. Preventing overuse injuries by balancing workload and rest is critical. Consulting healthcare professionals before starting or progressing exercise routines is especially important for those with pre-existing health conditions.</w:t>
      </w:r>
    </w:p>
    <w:p>
      <w:pPr>
        <w:pStyle w:val="Heading1"/>
      </w:pPr>
      <w:r>
        <w:t>Role of Sleep and Recovery in Exercise Consistency</w:t>
      </w:r>
    </w:p>
    <w:p>
      <w:r>
        <w:t>Adequate sleep and recovery periods are essential to restore physiological and neurological systems influenced by exercise. Poor sleep can reduce motivation, impair performance, and increase injury risk. Incorporating rest days and prioritizing sleep hygiene support sustainable exercise consistency.</w:t>
      </w:r>
    </w:p>
    <w:p>
      <w:pPr>
        <w:pStyle w:val="Heading1"/>
      </w:pPr>
      <w:r>
        <w:t>Practical Guidance</w:t>
      </w:r>
    </w:p>
    <w:p>
      <w:pPr>
        <w:pStyle w:val="ListBullet"/>
      </w:pPr>
      <w:r>
        <w:t>Start with achievable exercise goals based on your current fitness and schedule.</w:t>
      </w:r>
    </w:p>
    <w:p>
      <w:pPr>
        <w:pStyle w:val="ListBullet"/>
      </w:pPr>
      <w:r>
        <w:t>Incorporate exercises you enjoy to improve adherence.</w:t>
      </w:r>
    </w:p>
    <w:p>
      <w:pPr>
        <w:pStyle w:val="ListBullet"/>
      </w:pPr>
      <w:r>
        <w:t>Use tools like calendars or apps to track and remind workouts.</w:t>
      </w:r>
    </w:p>
    <w:p>
      <w:pPr>
        <w:pStyle w:val="ListBullet"/>
      </w:pPr>
      <w:r>
        <w:t>Gradually increase exercise intensity or duration to avoid injury.</w:t>
      </w:r>
    </w:p>
    <w:p>
      <w:pPr>
        <w:pStyle w:val="ListBullet"/>
      </w:pPr>
      <w:r>
        <w:t>Include variety to prevent boredom and overuse injuries.</w:t>
      </w:r>
    </w:p>
    <w:p>
      <w:pPr>
        <w:pStyle w:val="ListBullet"/>
      </w:pPr>
      <w:r>
        <w:t>Seek social support or professional guidance if motivation wanes.</w:t>
      </w:r>
    </w:p>
    <w:p>
      <w:pPr>
        <w:pStyle w:val="ListBullet"/>
      </w:pPr>
      <w:r>
        <w:t>Listen to your body and allow recovery when needed.</w:t>
      </w:r>
    </w:p>
    <w:p>
      <w:pPr>
        <w:pStyle w:val="ListBullet"/>
      </w:pPr>
      <w:r>
        <w:t>Stay flexible and adjust plans to accommodate life changes.</w:t>
      </w:r>
    </w:p>
    <w:p>
      <w:pPr>
        <w:pStyle w:val="Heading1"/>
      </w:pPr>
      <w:r>
        <w:t>Safety Notes</w:t>
      </w:r>
    </w:p>
    <w:p>
      <w:pPr>
        <w:pStyle w:val="ListBullet"/>
      </w:pPr>
      <w:r>
        <w:t>Consult a healthcare provider before beginning a new exercise program, especially if you have health concerns.</w:t>
      </w:r>
    </w:p>
    <w:p>
      <w:pPr>
        <w:pStyle w:val="ListBullet"/>
      </w:pPr>
      <w:r>
        <w:t>Avoid sudden increases in exercise intensity or volume to reduce injury risk.</w:t>
      </w:r>
    </w:p>
    <w:p>
      <w:pPr>
        <w:pStyle w:val="ListBullet"/>
      </w:pPr>
      <w:r>
        <w:t>Incorporate warm-up and cool-down phases during each session.</w:t>
      </w:r>
    </w:p>
    <w:p>
      <w:pPr>
        <w:pStyle w:val="ListBullet"/>
      </w:pPr>
      <w:r>
        <w:t>Pay attention to any pain or unusual symptoms and modify activities accordingly.</w:t>
      </w:r>
    </w:p>
    <w:p>
      <w:pPr>
        <w:pStyle w:val="ListBullet"/>
      </w:pPr>
      <w:r>
        <w:t>Ensure proper hydration and nutrition in support of exercise routines.</w:t>
      </w:r>
    </w:p>
    <w:p>
      <w:pPr>
        <w:pStyle w:val="Heading1"/>
      </w:pPr>
      <w:r>
        <w:t>Common Misconceptions</w:t>
      </w:r>
    </w:p>
    <w:p>
      <w:r>
        <w:rPr>
          <w:b/>
        </w:rPr>
        <w:t xml:space="preserve">Misconception: </w:t>
      </w:r>
      <w:r>
        <w:t>You must exercise every day without rest to gain benefits.</w:t>
      </w:r>
    </w:p>
    <w:p>
      <w:r>
        <w:rPr>
          <w:b/>
        </w:rPr>
        <w:t xml:space="preserve">Reality: </w:t>
      </w:r>
      <w:r>
        <w:t>Regular exercise should include rest days to allow recovery and prevent injury.</w:t>
      </w:r>
    </w:p>
    <w:p>
      <w:r>
        <w:rPr>
          <w:b/>
        </w:rPr>
        <w:t xml:space="preserve">Misconception: </w:t>
      </w:r>
      <w:r>
        <w:t>Only high-intensity workouts count toward fitness gains.</w:t>
      </w:r>
    </w:p>
    <w:p>
      <w:r>
        <w:rPr>
          <w:b/>
        </w:rPr>
        <w:t xml:space="preserve">Reality: </w:t>
      </w:r>
      <w:r>
        <w:t>Moderate-intensity consistent exercise also provides significant health benefits.</w:t>
      </w:r>
    </w:p>
    <w:p>
      <w:r>
        <w:rPr>
          <w:b/>
        </w:rPr>
        <w:t xml:space="preserve">Misconception: </w:t>
      </w:r>
      <w:r>
        <w:t>If I miss a few workouts, all progress is lost.</w:t>
      </w:r>
    </w:p>
    <w:p>
      <w:r>
        <w:rPr>
          <w:b/>
        </w:rPr>
        <w:t xml:space="preserve">Reality: </w:t>
      </w:r>
      <w:r>
        <w:t>Short breaks may occur, but resuming consistent exercise will help regain and maintain benefits.</w:t>
      </w:r>
    </w:p>
    <w:p>
      <w:pPr>
        <w:pStyle w:val="Heading1"/>
      </w:pPr>
      <w:r>
        <w:t>Clinical Pearls</w:t>
      </w:r>
    </w:p>
    <w:p>
      <w:pPr>
        <w:pStyle w:val="ListNumber"/>
      </w:pPr>
      <w:r>
        <w:t>Consistency is more important than occasional intensity spikes for long-term health.</w:t>
      </w:r>
    </w:p>
    <w:p>
      <w:pPr>
        <w:pStyle w:val="ListNumber"/>
      </w:pPr>
      <w:r>
        <w:t>Using behavior change techniques enhances exercise adherence.</w:t>
      </w:r>
    </w:p>
    <w:p>
      <w:pPr>
        <w:pStyle w:val="ListNumber"/>
      </w:pPr>
      <w:r>
        <w:t>Monitoring progression with the FITT principle supports safe improvements.</w:t>
      </w:r>
    </w:p>
    <w:p>
      <w:pPr>
        <w:pStyle w:val="ListNumber"/>
      </w:pPr>
      <w:r>
        <w:t>Recognize psychosocial barriers to create personalized exercise plans.</w:t>
      </w:r>
    </w:p>
    <w:p>
      <w:pPr>
        <w:pStyle w:val="ListNumber"/>
      </w:pPr>
      <w:r>
        <w:t>Integrating recovery strategies strengthens sustainable exercise habits.</w:t>
      </w:r>
    </w:p>
    <w:p>
      <w:pPr>
        <w:pStyle w:val="Heading1"/>
      </w:pPr>
      <w:r>
        <w:t>Key Takeaways</w:t>
      </w:r>
    </w:p>
    <w:p>
      <w:pPr>
        <w:pStyle w:val="ListBullet"/>
      </w:pPr>
      <w:r>
        <w:t>Exercise consistency means regular, repeated physical activity over time essential for sustained health and fitness.</w:t>
      </w:r>
    </w:p>
    <w:p>
      <w:pPr>
        <w:pStyle w:val="ListBullet"/>
      </w:pPr>
      <w:r>
        <w:t>Physiological adaptations from consistent exercise include cardiovascular, muscular, metabolic, and neurological benefits.</w:t>
      </w:r>
    </w:p>
    <w:p>
      <w:pPr>
        <w:pStyle w:val="ListBullet"/>
      </w:pPr>
      <w:r>
        <w:t>Consistent exercise reduces risk for chronic diseases like heart disease, diabetes, and supports mental health.</w:t>
      </w:r>
    </w:p>
    <w:p>
      <w:pPr>
        <w:pStyle w:val="ListBullet"/>
      </w:pPr>
      <w:r>
        <w:t>Establish exercise routines with achievable goals, behavior strategies, and enjoyable activities.</w:t>
      </w:r>
    </w:p>
    <w:p>
      <w:pPr>
        <w:pStyle w:val="ListBullet"/>
      </w:pPr>
      <w:r>
        <w:t>Progress exercise programs gradually and monitor for safety and effectiveness.</w:t>
      </w:r>
    </w:p>
    <w:p>
      <w:pPr>
        <w:pStyle w:val="ListBullet"/>
      </w:pPr>
      <w:r>
        <w:t>Recognize and address barriers and misconceptions to maintain long-term exercise adherence.</w:t>
      </w:r>
    </w:p>
    <w:p>
      <w:pPr>
        <w:pStyle w:val="ListBullet"/>
      </w:pPr>
      <w:r>
        <w:t>Rest and sleep play vital roles in supporting consistent exercise routines and preventing injury.</w:t>
      </w:r>
    </w:p>
    <w:p>
      <w:pPr>
        <w:pStyle w:val="ListBullet"/>
      </w:pPr>
      <w:r>
        <w:t>Consult healthcare providers before starting or changing exercise plans, especially if health conditions exist.</w:t>
      </w:r>
    </w:p>
    <w:p>
      <w:pPr>
        <w:pStyle w:val="Heading1"/>
      </w:pPr>
      <w:r>
        <w:t>Glossary</w:t>
      </w:r>
    </w:p>
    <w:p>
      <w:r>
        <w:rPr>
          <w:b/>
        </w:rPr>
        <w:t xml:space="preserve">Exercise Consistency: </w:t>
      </w:r>
      <w:r>
        <w:t>Regular and sustained participation in physical activity over extended periods, emphasizing habitual engagement.</w:t>
      </w:r>
    </w:p>
    <w:p>
      <w:r>
        <w:rPr>
          <w:b/>
        </w:rPr>
        <w:t xml:space="preserve">Exercise Adherence: </w:t>
      </w:r>
      <w:r>
        <w:t>The extent to which a person continues an agreed-upon exercise regimen as prescribed or intended.</w:t>
      </w:r>
    </w:p>
    <w:p>
      <w:r>
        <w:rPr>
          <w:b/>
        </w:rPr>
        <w:t xml:space="preserve">FITT Principle: </w:t>
      </w:r>
      <w:r>
        <w:t>A guideline for exercise programming that stands for Frequency, Intensity, Time, and Type of exercise.</w:t>
      </w:r>
    </w:p>
    <w:p>
      <w:r>
        <w:rPr>
          <w:b/>
        </w:rPr>
        <w:t xml:space="preserve">Hypertrophy: </w:t>
      </w:r>
      <w:r>
        <w:t>An increase in muscle size due to growth of its component cells, often stimulated by resistance training.</w:t>
      </w:r>
    </w:p>
    <w:p>
      <w:r>
        <w:rPr>
          <w:b/>
        </w:rPr>
        <w:t xml:space="preserve">Neuroplasticity: </w:t>
      </w:r>
      <w:r>
        <w:t>The nervous system's ability to change and adapt functionally and structurally in response to experience.</w:t>
      </w:r>
    </w:p>
    <w:p>
      <w:r>
        <w:rPr>
          <w:b/>
        </w:rPr>
        <w:t xml:space="preserve">Overuse Injury: </w:t>
      </w:r>
      <w:r>
        <w:t>An injury resulting from repetitive stress or strain on tissues without adequate recovery time.</w:t>
      </w:r>
    </w:p>
    <w:p>
      <w:r>
        <w:rPr>
          <w:b/>
        </w:rPr>
        <w:t xml:space="preserve">Motivation: </w:t>
      </w:r>
      <w:r>
        <w:t>The psychological drive that initiates, guides, and maintains goal-oriented behaviors such as exercise.</w:t>
      </w:r>
    </w:p>
    <w:p>
      <w:r>
        <w:rPr>
          <w:b/>
        </w:rPr>
        <w:t xml:space="preserve">Recovery: </w:t>
      </w:r>
      <w:r>
        <w:t>The process by which the body restores physiological and neurological functions after exercise or stress.</w:t>
      </w:r>
    </w:p>
    <w:p>
      <w:pPr>
        <w:pStyle w:val="Heading1"/>
      </w:pPr>
      <w:r>
        <w:t>Related Modules</w:t>
      </w:r>
    </w:p>
    <w:p>
      <w:pPr>
        <w:pStyle w:val="ListBullet"/>
      </w:pPr>
      <w:r>
        <w:t>EXE-012</w:t>
      </w:r>
    </w:p>
    <w:p>
      <w:pPr>
        <w:pStyle w:val="ListBullet"/>
      </w:pPr>
      <w:r>
        <w:t>EXE-045</w:t>
      </w:r>
    </w:p>
    <w:p>
      <w:pPr>
        <w:pStyle w:val="ListBullet"/>
      </w:pPr>
      <w:r>
        <w:t>HLT-031</w:t>
      </w:r>
    </w:p>
    <w:p>
      <w:pPr>
        <w:pStyle w:val="Heading1"/>
      </w:pPr>
      <w:r>
        <w:t>Illustration Specifications</w:t>
      </w:r>
    </w:p>
    <w:p>
      <w:pPr>
        <w:pStyle w:val="Heading2"/>
      </w:pPr>
      <w:r>
        <w:t>ILL-001 - Timeline of Exercise Consistency Benefits</w:t>
      </w:r>
    </w:p>
    <w:p>
      <w:r>
        <w:t>Type: Infographic</w:t>
      </w:r>
    </w:p>
    <w:p>
      <w:r>
        <w:t>A visual showing how consistent exercise improves cardiovascular, muscular, metabolic, and mental health over weeks and months.</w:t>
      </w:r>
    </w:p>
    <w:p>
      <w:r>
        <w:t>Alt text: Infographic depicting progressive health benefits from regular exercise over time.</w:t>
      </w:r>
    </w:p>
    <w:p>
      <w:pPr>
        <w:pStyle w:val="Heading2"/>
      </w:pPr>
      <w:r>
        <w:t>ILL-002 - FITT Principle for Exercise Progression</w:t>
      </w:r>
    </w:p>
    <w:p>
      <w:r>
        <w:t>Type: Diagram</w:t>
      </w:r>
    </w:p>
    <w:p>
      <w:r>
        <w:t>Diagram explaining Frequency, Intensity, Time, and Type as components to safely progress exercise consistency.</w:t>
      </w:r>
    </w:p>
    <w:p>
      <w:r>
        <w:t>Alt text: Diagram showing components Frequency, Intensity, Time, and Type for exercise planning.</w:t>
      </w:r>
    </w:p>
    <w:p>
      <w:pPr>
        <w:pStyle w:val="Heading2"/>
      </w:pPr>
      <w:r>
        <w:t>ILL-003 - Common Barriers to Exercise Consistency</w:t>
      </w:r>
    </w:p>
    <w:p>
      <w:r>
        <w:t>Type: Chart</w:t>
      </w:r>
    </w:p>
    <w:p>
      <w:r>
        <w:t>Chart listing common physical, psychological, and environmental barriers with suggested solutions.</w:t>
      </w:r>
    </w:p>
    <w:p>
      <w:r>
        <w:t>Alt text: Chart of barriers like time and motivation with strategies to overcome them.</w:t>
      </w:r>
    </w:p>
    <w:p>
      <w:pPr>
        <w:pStyle w:val="Heading2"/>
      </w:pPr>
      <w:r>
        <w:t>ILL-004 - Safe Exercise Progression Steps</w:t>
      </w:r>
    </w:p>
    <w:p>
      <w:r>
        <w:t>Type: Flowchart</w:t>
      </w:r>
    </w:p>
    <w:p>
      <w:r>
        <w:t>Flowchart illustrating the gradual progression and monitoring process to prevent injury during exercise routines.</w:t>
      </w:r>
    </w:p>
    <w:p>
      <w:r>
        <w:t>Alt text: Flowchart outlining stages and safety checks in exercise progression.</w:t>
      </w:r>
    </w:p>
    <w:p>
      <w:pPr>
        <w:pStyle w:val="Heading1"/>
      </w:pPr>
      <w:r>
        <w:t>References</w:t>
      </w:r>
    </w:p>
    <w:p>
      <w:pPr>
        <w:pStyle w:val="ListBullet"/>
      </w:pPr>
      <w:r>
        <w:t>Physical Activity Guidelines for Americans, 2nd Edition | U.S. Department of Health and Human Services | 2018 | https://health.gov/paguidelines/second-edition/ | Verified</w:t>
      </w:r>
    </w:p>
    <w:p>
      <w:pPr>
        <w:pStyle w:val="ListBullet"/>
      </w:pPr>
      <w:r>
        <w:t>Exercise Adherence and Maintenance: Definitions and Implications | American College of Sports Medicine | 2019 | https://www.acsm.org/docs/default-source/files-for-resource-library/exercise-adherence.pdf | Unverified</w:t>
      </w:r>
    </w:p>
    <w:p>
      <w:pPr>
        <w:pStyle w:val="ListBullet"/>
      </w:pPr>
      <w:r>
        <w:t>Effect of Exercise Training on Mental Health: A Review | National Institutes of Health | 2020 | https://www.ncbi.nlm.nih.gov/pmc/articles/PMCXXXXXXX/ | Unverified</w:t>
      </w:r>
    </w:p>
    <w:p>
      <w:pPr>
        <w:pStyle w:val="ListBullet"/>
      </w:pPr>
      <w:r>
        <w:t>FITT Principle and Exercise Program Design | Centers for Disease Control and Prevention | 2021 | https://www.cdc.gov/physicalactivity/basics/measuring/index.htm | Verified</w:t>
      </w:r>
    </w:p>
    <w:p>
      <w:pPr>
        <w:pStyle w:val="ListBullet"/>
      </w:pPr>
      <w:r>
        <w:t>Barriers and Facilitators to Exercise Adherence: A Systematic Review | Journal of Sports Sciences | 2017 | https://doi.org/10.1080/02640414.2017.1376544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