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NUT-046 - Sodium</w:t>
      </w:r>
    </w:p>
    <w:p>
      <w:r>
        <w:rPr>
          <w:i/>
        </w:rPr>
        <w:t>Fluid balance, blood pressure, dietary sources, and recommended limits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Sodium, Electrolyte, Fluid balance, Blood pressure, Dietary sources, Hypertension, Salt, Recommended intake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Sodium is a vital mineral and electrolyte essential for maintaining fluid balance, nerve function, and muscle contraction in the human body. It predominantly exists as sodium ions in body fluids, helping regulate extracellular fluid volume and osmotic pressure. Sodium also contributes to acid-base balance and participates in transmitting nerve impulses. Its role in fluid balance is achieved through the regulation of water retention and distribution between body compartments, while its influence on blood pressure stems from its effect on blood volume. High sodium intake can increase blood pressure in sensitive individuals, which is a risk factor for cardiovascular diseases including hypertension and stroke. Common dietary sources include table salt (sodium chloride), processed foods, canned soups, snack foods, and restaurant meals. While sodium is essential, overconsumption is a global health concern; most adults consume more sodium than recommended leading to adverse health consequences. Current guidelines suggest limiting sodium to less than 2300 milligrams per day for healthy adults, with lower limits advised for specific populations such as those with hypertension. Limitations in understanding individual sensitivity and variability in response to sodium intake require personalized approaches. Related concepts include potassium’s counterbalancing effects, the DASH diet for blood pressure control, and the distinction between sodium and salt. Understanding sodium’s functions and maintaining recommended intake contributes significantly to long-term cardiovascular and renal health.</w:t>
      </w:r>
    </w:p>
    <w:p>
      <w:pPr>
        <w:pStyle w:val="Heading1"/>
      </w:pPr>
      <w:r>
        <w:t>Customer Questions Answered</w:t>
      </w:r>
    </w:p>
    <w:p>
      <w:pPr>
        <w:pStyle w:val="ListBullet"/>
      </w:pPr>
      <w:r>
        <w:t>What is sodium and why is it important?</w:t>
      </w:r>
    </w:p>
    <w:p>
      <w:pPr>
        <w:pStyle w:val="ListBullet"/>
      </w:pPr>
      <w:r>
        <w:t>How does sodium affect fluid balance in the body?</w:t>
      </w:r>
    </w:p>
    <w:p>
      <w:pPr>
        <w:pStyle w:val="ListBullet"/>
      </w:pPr>
      <w:r>
        <w:t>What role does sodium play in blood pressure regulation?</w:t>
      </w:r>
    </w:p>
    <w:p>
      <w:pPr>
        <w:pStyle w:val="ListBullet"/>
      </w:pPr>
      <w:r>
        <w:t>What are common dietary sources of sodium?</w:t>
      </w:r>
    </w:p>
    <w:p>
      <w:pPr>
        <w:pStyle w:val="ListBullet"/>
      </w:pPr>
      <w:r>
        <w:t>How much sodium should an average adult consume daily?</w:t>
      </w:r>
    </w:p>
    <w:p>
      <w:pPr>
        <w:pStyle w:val="ListBullet"/>
      </w:pPr>
      <w:r>
        <w:t>What are the health risks of consuming too much sodium?</w:t>
      </w:r>
    </w:p>
    <w:p>
      <w:pPr>
        <w:pStyle w:val="ListBullet"/>
      </w:pPr>
      <w:r>
        <w:t>Can low sodium intake cause health problems?</w:t>
      </w:r>
    </w:p>
    <w:p>
      <w:pPr>
        <w:pStyle w:val="ListBullet"/>
      </w:pPr>
      <w:r>
        <w:t>How can I reduce sodium intake in my diet?</w:t>
      </w:r>
    </w:p>
    <w:p>
      <w:pPr>
        <w:pStyle w:val="Heading1"/>
      </w:pPr>
      <w:r>
        <w:t>Learning Objectives</w:t>
      </w:r>
    </w:p>
    <w:p>
      <w:pPr>
        <w:pStyle w:val="ListBullet"/>
      </w:pPr>
      <w:r>
        <w:t>Define sodium and its biological roles</w:t>
      </w:r>
    </w:p>
    <w:p>
      <w:pPr>
        <w:pStyle w:val="ListBullet"/>
      </w:pPr>
      <w:r>
        <w:t>Explain how sodium affects fluid balance and blood pressure</w:t>
      </w:r>
    </w:p>
    <w:p>
      <w:pPr>
        <w:pStyle w:val="ListBullet"/>
      </w:pPr>
      <w:r>
        <w:t>Identify major dietary sources of sodium</w:t>
      </w:r>
    </w:p>
    <w:p>
      <w:pPr>
        <w:pStyle w:val="ListBullet"/>
      </w:pPr>
      <w:r>
        <w:t>Recognize recommended sodium intake limits for adults</w:t>
      </w:r>
    </w:p>
    <w:p>
      <w:pPr>
        <w:pStyle w:val="ListBullet"/>
      </w:pPr>
      <w:r>
        <w:t>Understand health risks associated with excessive or insufficient sodium intake</w:t>
      </w:r>
    </w:p>
    <w:p>
      <w:pPr>
        <w:pStyle w:val="ListBullet"/>
      </w:pPr>
      <w:r>
        <w:t>Learn practical ways to manage sodium consumption</w:t>
      </w:r>
    </w:p>
    <w:p>
      <w:pPr>
        <w:pStyle w:val="ListBullet"/>
      </w:pPr>
      <w:r>
        <w:t>Clarify common misconceptions about sodium</w:t>
      </w:r>
    </w:p>
    <w:p>
      <w:pPr>
        <w:pStyle w:val="ListBullet"/>
      </w:pPr>
      <w:r>
        <w:t>Summarize clinical considerations related to sodium nutrition</w:t>
      </w:r>
    </w:p>
    <w:p>
      <w:pPr>
        <w:pStyle w:val="Heading1"/>
      </w:pPr>
      <w:r>
        <w:t>Definition</w:t>
      </w:r>
    </w:p>
    <w:p>
      <w:r>
        <w:t>Sodium is a chemical element and essential electrolyte in the human body that helps regulate fluid balance, nerve transmission, and muscle function.</w:t>
      </w:r>
    </w:p>
    <w:p>
      <w:pPr>
        <w:pStyle w:val="Heading1"/>
      </w:pPr>
      <w:r>
        <w:t>Why This Matters</w:t>
      </w:r>
    </w:p>
    <w:p>
      <w:r>
        <w:t>Because sodium significantly influences fluid distribution and blood pressure, maintaining appropriate intake is vital for cardiovascular and kidney health. Excessive consumption contributes to hypertension and related diseases, making sodium awareness a key public health priority.</w:t>
      </w:r>
    </w:p>
    <w:p>
      <w:pPr>
        <w:pStyle w:val="Heading1"/>
      </w:pPr>
      <w:r>
        <w:t>What is Sodium and Its Biological Functions?</w:t>
      </w:r>
    </w:p>
    <w:p>
      <w:r>
        <w:t>Sodium is an essential mineral that exists mainly as sodium ions in bodily fluids. It helps maintain the balance of water inside and outside of cells, supports electrical signaling in nerves and muscles, and plays a role in acid-base balance. Sodium works closely with other electrolytes such as potassium to ensure proper physiological function.</w:t>
      </w:r>
    </w:p>
    <w:p>
      <w:pPr>
        <w:pStyle w:val="Heading1"/>
      </w:pPr>
      <w:r>
        <w:t>Sodium and Fluid Balance</w:t>
      </w:r>
    </w:p>
    <w:p>
      <w:r>
        <w:t>Sodium controls fluid balance by regulating osmotic pressure across cell membranes. When sodium levels rise in the bloodstream, water retention increases to maintain equilibrium, influencing blood volume. This mechanism helps maintain hydration but can also affect blood pressure.</w:t>
      </w:r>
    </w:p>
    <w:p>
      <w:pPr>
        <w:pStyle w:val="Heading1"/>
      </w:pPr>
      <w:r>
        <w:t>Sodium's Role in Blood Pressure Regulation</w:t>
      </w:r>
    </w:p>
    <w:p>
      <w:r>
        <w:t>Sodium influences blood pressure primarily by affecting blood volume. Higher sodium intake can cause the body to retain more water, increasing blood volume and, consequently, blood pressure. Individuals with salt sensitivity experience more pronounced blood pressure changes in response to sodium consumption.</w:t>
      </w:r>
    </w:p>
    <w:p>
      <w:pPr>
        <w:pStyle w:val="Heading1"/>
      </w:pPr>
      <w:r>
        <w:t>Common Dietary Sources of Sodium</w:t>
      </w:r>
    </w:p>
    <w:p>
      <w:r>
        <w:t>Sodium is naturally present in many foods but predominantly consumed through sodium chloride or table salt. Processed and packaged foods, canned goods, pickled foods, fast food, and snack items often contain high levels of sodium added during preparation or preservation.</w:t>
      </w:r>
    </w:p>
    <w:p>
      <w:pPr>
        <w:pStyle w:val="Heading1"/>
      </w:pPr>
      <w:r>
        <w:t>Recommended Sodium Intake Limits</w:t>
      </w:r>
    </w:p>
    <w:p>
      <w:r>
        <w:t>Health organizations generally recommend that adults limit sodium intake to under 2300 milligrams per day, equivalent to about one teaspoon of salt. Lower limits around 1500 milligrams are advised for individuals with hypertension, older adults, and those at risk for cardiovascular disease.</w:t>
      </w:r>
    </w:p>
    <w:p>
      <w:pPr>
        <w:pStyle w:val="Heading1"/>
      </w:pPr>
      <w:r>
        <w:t>Health Risks of Excessive Sodium Intake</w:t>
      </w:r>
    </w:p>
    <w:p>
      <w:r>
        <w:t>Chronically high sodium intake is associated with increased risk of hypertension, stroke, heart disease, and kidney damage. Excess sodium can strain the cardiovascular system and disrupt kidney function leading to long-term organ damage.</w:t>
      </w:r>
    </w:p>
    <w:p>
      <w:pPr>
        <w:pStyle w:val="Heading1"/>
      </w:pPr>
      <w:r>
        <w:t>Consequences of Low Sodium Intake</w:t>
      </w:r>
    </w:p>
    <w:p>
      <w:r>
        <w:t>Insufficient sodium intake can cause hyponatremia, characterized by nausea, headache, confusion, and muscle weakness. It is rare in usual diets but can occur with excessive fluid intake, certain medical conditions, or use of diuretics.</w:t>
      </w:r>
    </w:p>
    <w:p>
      <w:pPr>
        <w:pStyle w:val="Heading1"/>
      </w:pPr>
      <w:r>
        <w:t>Practical Tips for Managing Sodium Consumption</w:t>
      </w:r>
    </w:p>
    <w:p>
      <w:r>
        <w:t>To control sodium intake, individuals can read nutrition labels, choose fresh or minimally processed foods, limit fast food and snacks, reduce added salt during cooking, and use herbs or spices to flavor food instead. Staying informed about sodium content supports heart and kidney health.</w:t>
      </w:r>
    </w:p>
    <w:p>
      <w:pPr>
        <w:pStyle w:val="Heading1"/>
      </w:pPr>
      <w:r>
        <w:t>Practical Guidance</w:t>
      </w:r>
    </w:p>
    <w:p>
      <w:pPr>
        <w:pStyle w:val="ListBullet"/>
      </w:pPr>
      <w:r>
        <w:t>Read food labels to monitor sodium amounts.</w:t>
      </w:r>
    </w:p>
    <w:p>
      <w:pPr>
        <w:pStyle w:val="ListBullet"/>
      </w:pPr>
      <w:r>
        <w:t>Prefer fresh fruits, vegetables, and unprocessed meats.</w:t>
      </w:r>
    </w:p>
    <w:p>
      <w:pPr>
        <w:pStyle w:val="ListBullet"/>
      </w:pPr>
      <w:r>
        <w:t>Limit consumption of processed, canned, and fast foods.</w:t>
      </w:r>
    </w:p>
    <w:p>
      <w:pPr>
        <w:pStyle w:val="ListBullet"/>
      </w:pPr>
      <w:r>
        <w:t>Cook meals at home to control salt usage.</w:t>
      </w:r>
    </w:p>
    <w:p>
      <w:pPr>
        <w:pStyle w:val="ListBullet"/>
      </w:pPr>
      <w:r>
        <w:t>Use herbs, spices, lemon, or vinegar for flavor instead of salt.</w:t>
      </w:r>
    </w:p>
    <w:p>
      <w:pPr>
        <w:pStyle w:val="ListBullet"/>
      </w:pPr>
      <w:r>
        <w:t>Be cautious when dining out as restaurant meals often have high sodium.</w:t>
      </w:r>
    </w:p>
    <w:p>
      <w:pPr>
        <w:pStyle w:val="ListBullet"/>
      </w:pPr>
      <w:r>
        <w:t>Consult healthcare providers about personalized sodium intake if you have hypertension or kidney issues.</w:t>
      </w:r>
    </w:p>
    <w:p>
      <w:pPr>
        <w:pStyle w:val="ListBullet"/>
      </w:pPr>
      <w:r>
        <w:t>Stay hydrated but avoid excessive fluid intake if managing sodium levels with medical guidance.</w:t>
      </w:r>
    </w:p>
    <w:p>
      <w:pPr>
        <w:pStyle w:val="Heading1"/>
      </w:pPr>
      <w:r>
        <w:t>Safety Notes</w:t>
      </w:r>
    </w:p>
    <w:p>
      <w:pPr>
        <w:pStyle w:val="ListBullet"/>
      </w:pPr>
      <w:r>
        <w:t>Do not drastically reduce sodium intake without medical advice, especially if you have certain health conditions.</w:t>
      </w:r>
    </w:p>
    <w:p>
      <w:pPr>
        <w:pStyle w:val="ListBullet"/>
      </w:pPr>
      <w:r>
        <w:t>Be aware of symptoms of hyponatremia like headache or confusion, which require prompt evaluation.</w:t>
      </w:r>
    </w:p>
    <w:p>
      <w:pPr>
        <w:pStyle w:val="ListBullet"/>
      </w:pPr>
      <w:r>
        <w:t>Individuals with kidney disease should follow specific sodium guidelines recommended by their healthcare provider.</w:t>
      </w:r>
    </w:p>
    <w:p>
      <w:pPr>
        <w:pStyle w:val="ListBullet"/>
      </w:pPr>
      <w:r>
        <w:t>Excessive sodium intake can exacerbate hypertension and cardiovascular disease.</w:t>
      </w:r>
    </w:p>
    <w:p>
      <w:pPr>
        <w:pStyle w:val="ListBullet"/>
      </w:pPr>
      <w:r>
        <w:t>Monitor sodium intake carefully if taking diuretics or blood pressure medications.</w:t>
      </w:r>
    </w:p>
    <w:p>
      <w:pPr>
        <w:pStyle w:val="Heading1"/>
      </w:pPr>
      <w:r>
        <w:t>Common Misconceptions</w:t>
      </w:r>
    </w:p>
    <w:p>
      <w:r>
        <w:rPr>
          <w:b/>
        </w:rPr>
        <w:t xml:space="preserve">Misconception: </w:t>
      </w:r>
      <w:r>
        <w:t>All sodium comes from table salt added during cooking.</w:t>
      </w:r>
    </w:p>
    <w:p>
      <w:r>
        <w:rPr>
          <w:b/>
        </w:rPr>
        <w:t xml:space="preserve">Reality: </w:t>
      </w:r>
      <w:r>
        <w:t>Most dietary sodium comes from processed and prepared foods, not just table salt.</w:t>
      </w:r>
    </w:p>
    <w:p>
      <w:r>
        <w:rPr>
          <w:b/>
        </w:rPr>
        <w:t xml:space="preserve">Misconception: </w:t>
      </w:r>
      <w:r>
        <w:t>Low sodium intake is always healthier than high intake.</w:t>
      </w:r>
    </w:p>
    <w:p>
      <w:r>
        <w:rPr>
          <w:b/>
        </w:rPr>
        <w:t xml:space="preserve">Reality: </w:t>
      </w:r>
      <w:r>
        <w:t>Both excessive and insufficient sodium levels can cause health problems; balance is key.</w:t>
      </w:r>
    </w:p>
    <w:p>
      <w:r>
        <w:rPr>
          <w:b/>
        </w:rPr>
        <w:t xml:space="preserve">Misconception: </w:t>
      </w:r>
      <w:r>
        <w:t>Sea salt and Himalayan salt are healthier than regular table salt.</w:t>
      </w:r>
    </w:p>
    <w:p>
      <w:r>
        <w:rPr>
          <w:b/>
        </w:rPr>
        <w:t xml:space="preserve">Reality: </w:t>
      </w:r>
      <w:r>
        <w:t>All salts contain similar sodium levels; benefits are minimal and do not change health risks much.</w:t>
      </w:r>
    </w:p>
    <w:p>
      <w:pPr>
        <w:pStyle w:val="Heading1"/>
      </w:pPr>
      <w:r>
        <w:t>Clinical Pearls</w:t>
      </w:r>
    </w:p>
    <w:p>
      <w:pPr>
        <w:pStyle w:val="ListNumber"/>
      </w:pPr>
      <w:r>
        <w:t>Salt sensitivity varies among individuals affecting blood pressure response.</w:t>
      </w:r>
    </w:p>
    <w:p>
      <w:pPr>
        <w:pStyle w:val="ListNumber"/>
      </w:pPr>
      <w:r>
        <w:t>Potassium intake can mitigate some effects of high sodium on blood pressure.</w:t>
      </w:r>
    </w:p>
    <w:p>
      <w:pPr>
        <w:pStyle w:val="ListNumber"/>
      </w:pPr>
      <w:r>
        <w:t>Monitoring sodium intake is crucial in managing hypertension and chronic kidney disease.</w:t>
      </w:r>
    </w:p>
    <w:p>
      <w:pPr>
        <w:pStyle w:val="ListNumber"/>
      </w:pPr>
      <w:r>
        <w:t>Encourage patients to reduce processed food intake to lower sodium.</w:t>
      </w:r>
    </w:p>
    <w:p>
      <w:pPr>
        <w:pStyle w:val="ListNumber"/>
      </w:pPr>
      <w:r>
        <w:t>Hyponatremia is uncommon but important to recognize in clinical scenarios involving excessive fluid intake or diuretics.</w:t>
      </w:r>
    </w:p>
    <w:p>
      <w:pPr>
        <w:pStyle w:val="Heading1"/>
      </w:pPr>
      <w:r>
        <w:t>Key Takeaways</w:t>
      </w:r>
    </w:p>
    <w:p>
      <w:pPr>
        <w:pStyle w:val="ListBullet"/>
      </w:pPr>
      <w:r>
        <w:t>Sodium is essential for fluid balance, nerve, and muscle function.</w:t>
      </w:r>
    </w:p>
    <w:p>
      <w:pPr>
        <w:pStyle w:val="ListBullet"/>
      </w:pPr>
      <w:r>
        <w:t>Excess sodium intake increases risk of high blood pressure and cardiovascular diseases.</w:t>
      </w:r>
    </w:p>
    <w:p>
      <w:pPr>
        <w:pStyle w:val="ListBullet"/>
      </w:pPr>
      <w:r>
        <w:t>Dietary sources of sodium are mostly from processed foods rather than added table salt alone.</w:t>
      </w:r>
    </w:p>
    <w:p>
      <w:pPr>
        <w:pStyle w:val="ListBullet"/>
      </w:pPr>
      <w:r>
        <w:t>Recommended sodium intake for healthy adults is under 2300 mg per day.</w:t>
      </w:r>
    </w:p>
    <w:p>
      <w:pPr>
        <w:pStyle w:val="ListBullet"/>
      </w:pPr>
      <w:r>
        <w:t>Both high and low sodium levels can negatively impact health.</w:t>
      </w:r>
    </w:p>
    <w:p>
      <w:pPr>
        <w:pStyle w:val="ListBullet"/>
      </w:pPr>
      <w:r>
        <w:t>Reduce sodium intake by choosing fresh foods and limiting processed products.</w:t>
      </w:r>
    </w:p>
    <w:p>
      <w:pPr>
        <w:pStyle w:val="ListBullet"/>
      </w:pPr>
      <w:r>
        <w:t>Read nutrition labels and use alternative seasonings to control sodium.</w:t>
      </w:r>
    </w:p>
    <w:p>
      <w:pPr>
        <w:pStyle w:val="ListBullet"/>
      </w:pPr>
      <w:r>
        <w:t>Personalized sodium recommendations may be needed for individuals with medical conditions.</w:t>
      </w:r>
    </w:p>
    <w:p>
      <w:pPr>
        <w:pStyle w:val="Heading1"/>
      </w:pPr>
      <w:r>
        <w:t>Glossary</w:t>
      </w:r>
    </w:p>
    <w:p>
      <w:r>
        <w:rPr>
          <w:b/>
        </w:rPr>
        <w:t xml:space="preserve">Sodium (Na): </w:t>
      </w:r>
      <w:r>
        <w:t>An essential mineral and electrolyte involved in regulating fluid balance and nerve function.</w:t>
      </w:r>
    </w:p>
    <w:p>
      <w:r>
        <w:rPr>
          <w:b/>
        </w:rPr>
        <w:t xml:space="preserve">Electrolyte: </w:t>
      </w:r>
      <w:r>
        <w:t>Minerals in body fluids that carry an electric charge and are vital for many bodily functions.</w:t>
      </w:r>
    </w:p>
    <w:p>
      <w:r>
        <w:rPr>
          <w:b/>
        </w:rPr>
        <w:t xml:space="preserve">Hypertension: </w:t>
      </w:r>
      <w:r>
        <w:t>A chronic medical condition characterized by elevated blood pressure.</w:t>
      </w:r>
    </w:p>
    <w:p>
      <w:r>
        <w:rPr>
          <w:b/>
        </w:rPr>
        <w:t xml:space="preserve">Osmotic Pressure: </w:t>
      </w:r>
      <w:r>
        <w:t>The pressure exerted by solutes in a solution that draws water across membranes.</w:t>
      </w:r>
    </w:p>
    <w:p>
      <w:r>
        <w:rPr>
          <w:b/>
        </w:rPr>
        <w:t xml:space="preserve">Hyponatremia: </w:t>
      </w:r>
      <w:r>
        <w:t>An abnormally low concentration of sodium in the blood.</w:t>
      </w:r>
    </w:p>
    <w:p>
      <w:pPr>
        <w:pStyle w:val="Heading1"/>
      </w:pPr>
      <w:r>
        <w:t>Related Modules</w:t>
      </w:r>
    </w:p>
    <w:p>
      <w:pPr>
        <w:pStyle w:val="ListBullet"/>
      </w:pPr>
      <w:r>
        <w:t>NUT-012 Dietary Potassium</w:t>
      </w:r>
    </w:p>
    <w:p>
      <w:pPr>
        <w:pStyle w:val="ListBullet"/>
      </w:pPr>
      <w:r>
        <w:t>NUT-034 Hypertension and Diet</w:t>
      </w:r>
    </w:p>
    <w:p>
      <w:pPr>
        <w:pStyle w:val="ListBullet"/>
      </w:pPr>
      <w:r>
        <w:t>NUT-067 Kidney Health and Nutrition</w:t>
      </w:r>
    </w:p>
    <w:p>
      <w:pPr>
        <w:pStyle w:val="Heading1"/>
      </w:pPr>
      <w:r>
        <w:t>Illustration Specifications</w:t>
      </w:r>
    </w:p>
    <w:p>
      <w:pPr>
        <w:pStyle w:val="Heading2"/>
      </w:pPr>
      <w:r>
        <w:t>ill1 - Sodium's Role in Fluid Balance</w:t>
      </w:r>
    </w:p>
    <w:p>
      <w:r>
        <w:t>Type: Diagram</w:t>
      </w:r>
    </w:p>
    <w:p>
      <w:r>
        <w:t>A visual representation of sodium's effect on water movement between cells and bloodstream.</w:t>
      </w:r>
    </w:p>
    <w:p>
      <w:r>
        <w:t>Alt text: Diagram showing sodium ions controlling water flow across cell membranes.</w:t>
      </w:r>
    </w:p>
    <w:p>
      <w:pPr>
        <w:pStyle w:val="Heading2"/>
      </w:pPr>
      <w:r>
        <w:t>ill2 - Common Sources of Dietary Sodium</w:t>
      </w:r>
    </w:p>
    <w:p>
      <w:r>
        <w:t>Type: Infographic</w:t>
      </w:r>
    </w:p>
    <w:p>
      <w:r>
        <w:t>A chart showing foods high in sodium including processed and fast foods.</w:t>
      </w:r>
    </w:p>
    <w:p>
      <w:r>
        <w:t>Alt text: Illustration depicting various foods with high sodium content.</w:t>
      </w:r>
    </w:p>
    <w:p>
      <w:pPr>
        <w:pStyle w:val="Heading2"/>
      </w:pPr>
      <w:r>
        <w:t>ill3 - Recommended Sodium Intake Levels</w:t>
      </w:r>
    </w:p>
    <w:p>
      <w:r>
        <w:t>Type: Chart</w:t>
      </w:r>
    </w:p>
    <w:p>
      <w:r>
        <w:t>Guideline comparison of sodium intake recommendations for different adult populations.</w:t>
      </w:r>
    </w:p>
    <w:p>
      <w:r>
        <w:t>Alt text: Chart showing sodium intake limits for healthy adults and at-risk groups.</w:t>
      </w:r>
    </w:p>
    <w:p>
      <w:pPr>
        <w:pStyle w:val="Heading2"/>
      </w:pPr>
      <w:r>
        <w:t>ill4 - Effects of Excess Sodium on Blood Pressure</w:t>
      </w:r>
    </w:p>
    <w:p>
      <w:r>
        <w:t>Type: Graph</w:t>
      </w:r>
    </w:p>
    <w:p>
      <w:r>
        <w:t>Graph depicting blood pressure changes related to increasing sodium intake in salt-sensitive individuals.</w:t>
      </w:r>
    </w:p>
    <w:p>
      <w:r>
        <w:t>Alt text: Graph showing rise in blood pressure with increased sodium consumption.</w:t>
      </w:r>
    </w:p>
    <w:p>
      <w:pPr>
        <w:pStyle w:val="Heading1"/>
      </w:pPr>
      <w:r>
        <w:t>References</w:t>
      </w:r>
    </w:p>
    <w:p>
      <w:pPr>
        <w:pStyle w:val="ListBullet"/>
      </w:pPr>
      <w:r>
        <w:t>Dietary Sodium and Cardiovascular Health | Health Nutrition Association | 2022 |  | unverified</w:t>
      </w:r>
    </w:p>
    <w:p>
      <w:pPr>
        <w:pStyle w:val="ListBullet"/>
      </w:pPr>
      <w:r>
        <w:t>Sodium Intake Guidelines for Adults | National Institute of Health Nutrition Council | 2021 |  | unverified</w:t>
      </w:r>
    </w:p>
    <w:p>
      <w:pPr>
        <w:pStyle w:val="ListBullet"/>
      </w:pPr>
      <w:r>
        <w:t>The Role of Electrolytes in Fluid Balance | Journal of Clinical Nutrition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