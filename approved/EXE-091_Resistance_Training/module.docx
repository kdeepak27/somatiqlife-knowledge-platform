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EXE-091 - Resistance Training</w:t>
      </w:r>
    </w:p>
    <w:p>
      <w:r>
        <w:rPr>
          <w:i/>
        </w:rPr>
        <w:t>Evidence, mechanisms, practical application, progression, and safety considerations for resistance training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Strength Training</w:t>
            </w:r>
          </w:p>
        </w:tc>
      </w:tr>
      <w:tr>
        <w:tc>
          <w:tcPr>
            <w:tcW w:type="dxa" w:w="4968"/>
          </w:tcPr>
          <w:p>
            <w:r>
              <w:rPr>
                <w:b/>
              </w:rPr>
              <w:t>SOM stages</w:t>
            </w:r>
          </w:p>
        </w:tc>
        <w:tc>
          <w:tcPr>
            <w:tcW w:type="dxa" w:w="4968"/>
          </w:tcPr>
          <w:p>
            <w:r>
              <w:t>Prevention, Maintenance, Performance Enhancement</w:t>
            </w:r>
          </w:p>
        </w:tc>
      </w:tr>
      <w:tr>
        <w:tc>
          <w:tcPr>
            <w:tcW w:type="dxa" w:w="4968"/>
          </w:tcPr>
          <w:p>
            <w:r>
              <w:rPr>
                <w:b/>
              </w:rPr>
              <w:t>Audience</w:t>
            </w:r>
          </w:p>
        </w:tc>
        <w:tc>
          <w:tcPr>
            <w:tcW w:type="dxa" w:w="4968"/>
          </w:tcPr>
          <w:p>
            <w:r>
              <w:t>General Public, Fitness Professionals, Healthcare Providers,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Resistance Training, Strength Training, Muscle Hypertrophy, Progressive Overload, Exercise Safety, Sarcopenia, Physical Fitness, Exercise Physiology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Resistance training, also known as strength training or weight training, is a form of physical exercise that involves working against an external resistance to induce muscular contraction which builds strength, anaerobic endurance, and muscle size (hypertrophy). Typical modalities include free weights, resistance machines, bodyweight exercises, and elastic bands. The underlying physiological mechanisms involve mechanical tension, muscle damage, and metabolic stress that stimulate muscle protein synthesis and neuromuscular adaptations. Well-designed progressive resistance training programs improve muscle strength, power, body composition, and metabolic health, and have been shown to reduce risks related to aging, such as sarcopenia and osteoporosis. Resistance training is supported by robust evidence demonstrating positive effects on muscle mass maintenance, functional capacity, and chronic disease management. Practical application varies by individual goals and health status, requiring attention to exercise selection, load, repetitions, sets, rest intervals, and progression strategies. Safety considerations include proper technique, gradual workload increments, avoiding excessive joint stress, and adaptations for specific populations like older adults or those with medical conditions. Limitations include potential injury risk if performed incorrectly and reduced benefits if training is not progressive or consistent. Misconceptions address ideas that resistance training is only for bodybuilders or may cause excessive muscle bulk, which are not supported by evidence. Integrating resistance training as part of a balanced fitness regimen is widely recommended by health authorities. This module presents detailed sections covering definitions, mechanisms, physiology, evidence, application tips, progression guidelines, safety notes, misconceptions, and clinical pearls, providing comprehensive education on the subject.</w:t>
      </w:r>
    </w:p>
    <w:p>
      <w:pPr>
        <w:pStyle w:val="Heading1"/>
      </w:pPr>
      <w:r>
        <w:t>Customer Questions Answered</w:t>
      </w:r>
    </w:p>
    <w:p>
      <w:pPr>
        <w:pStyle w:val="ListBullet"/>
      </w:pPr>
      <w:r>
        <w:t>What is resistance training and how does it work?</w:t>
      </w:r>
    </w:p>
    <w:p>
      <w:pPr>
        <w:pStyle w:val="ListBullet"/>
      </w:pPr>
      <w:r>
        <w:t>What are the main benefits of resistance training?</w:t>
      </w:r>
    </w:p>
    <w:p>
      <w:pPr>
        <w:pStyle w:val="ListBullet"/>
      </w:pPr>
      <w:r>
        <w:t>How often should I do resistance training for best results?</w:t>
      </w:r>
    </w:p>
    <w:p>
      <w:pPr>
        <w:pStyle w:val="ListBullet"/>
      </w:pPr>
      <w:r>
        <w:t>What types of exercises are considered resistance training?</w:t>
      </w:r>
    </w:p>
    <w:p>
      <w:pPr>
        <w:pStyle w:val="ListBullet"/>
      </w:pPr>
      <w:r>
        <w:t>How does resistance training affect muscle growth and strength?</w:t>
      </w:r>
    </w:p>
    <w:p>
      <w:pPr>
        <w:pStyle w:val="ListBullet"/>
      </w:pPr>
      <w:r>
        <w:t>Can resistance training help with weight loss?</w:t>
      </w:r>
    </w:p>
    <w:p>
      <w:pPr>
        <w:pStyle w:val="ListBullet"/>
      </w:pPr>
      <w:r>
        <w:t>What are the safety considerations when starting resistance training?</w:t>
      </w:r>
    </w:p>
    <w:p>
      <w:pPr>
        <w:pStyle w:val="ListBullet"/>
      </w:pPr>
      <w:r>
        <w:t>How can I progress my resistance training routine safely?</w:t>
      </w:r>
    </w:p>
    <w:p>
      <w:pPr>
        <w:pStyle w:val="ListBullet"/>
      </w:pPr>
      <w:r>
        <w:t>Are there different types of resistance training methods?</w:t>
      </w:r>
    </w:p>
    <w:p>
      <w:pPr>
        <w:pStyle w:val="ListBullet"/>
      </w:pPr>
      <w:r>
        <w:t>Is resistance training suitable for older adults?</w:t>
      </w:r>
    </w:p>
    <w:p>
      <w:pPr>
        <w:pStyle w:val="ListBullet"/>
      </w:pPr>
      <w:r>
        <w:t>What equipment is needed for resistance training?</w:t>
      </w:r>
    </w:p>
    <w:p>
      <w:pPr>
        <w:pStyle w:val="ListBullet"/>
      </w:pPr>
      <w:r>
        <w:t>Can resistance training improve bone health?</w:t>
      </w:r>
    </w:p>
    <w:p>
      <w:pPr>
        <w:pStyle w:val="Heading1"/>
      </w:pPr>
      <w:r>
        <w:t>Learning Objectives</w:t>
      </w:r>
    </w:p>
    <w:p>
      <w:pPr>
        <w:pStyle w:val="ListBullet"/>
      </w:pPr>
      <w:r>
        <w:t>Define resistance training and distinguish it from other exercise forms.</w:t>
      </w:r>
    </w:p>
    <w:p>
      <w:pPr>
        <w:pStyle w:val="ListBullet"/>
      </w:pPr>
      <w:r>
        <w:t>Explain the physiological mechanisms of muscle adaptation to resistance training.</w:t>
      </w:r>
    </w:p>
    <w:p>
      <w:pPr>
        <w:pStyle w:val="ListBullet"/>
      </w:pPr>
      <w:r>
        <w:t>Summarize the evidence supporting the health benefits of resistance training.</w:t>
      </w:r>
    </w:p>
    <w:p>
      <w:pPr>
        <w:pStyle w:val="ListBullet"/>
      </w:pPr>
      <w:r>
        <w:t>Describe practical approaches to designing resistance training programs.</w:t>
      </w:r>
    </w:p>
    <w:p>
      <w:pPr>
        <w:pStyle w:val="ListBullet"/>
      </w:pPr>
      <w:r>
        <w:t>Identify key safety considerations and injury prevention strategies.</w:t>
      </w:r>
    </w:p>
    <w:p>
      <w:pPr>
        <w:pStyle w:val="ListBullet"/>
      </w:pPr>
      <w:r>
        <w:t>Recognize common misconceptions about resistance training and clarify them.</w:t>
      </w:r>
    </w:p>
    <w:p>
      <w:pPr>
        <w:pStyle w:val="ListBullet"/>
      </w:pPr>
      <w:r>
        <w:t>Outline progression principles to improve strength and muscle hypertrophy effectively.</w:t>
      </w:r>
    </w:p>
    <w:p>
      <w:pPr>
        <w:pStyle w:val="ListBullet"/>
      </w:pPr>
      <w:r>
        <w:t>Explain the role of resistance training in different populations including older adults and clinical groups.</w:t>
      </w:r>
    </w:p>
    <w:p>
      <w:pPr>
        <w:pStyle w:val="Heading1"/>
      </w:pPr>
      <w:r>
        <w:t>Definition</w:t>
      </w:r>
    </w:p>
    <w:p>
      <w:r>
        <w:t>Resistance training (RT), also called strength training or weight training, is a type of physical exercise where muscles contract against an external resistance with the aim to increase muscle strength, tone, mass, and endurance. Common resistance modalities include free weights, resistance machines, bodyweight, and resistance bands.</w:t>
      </w:r>
    </w:p>
    <w:p>
      <w:pPr>
        <w:pStyle w:val="Heading1"/>
      </w:pPr>
      <w:r>
        <w:t>Why This Matters</w:t>
      </w:r>
    </w:p>
    <w:p>
      <w:r>
        <w:t>Resistance training is a cornerstone of physical fitness and health promotion. It mitigates muscle loss with aging (sarcopenia), improves metabolic health, supports bone density, and enhances daily functional capacity. Understanding RT enables individuals and professionals to implement effective and safe programs that contribute to long-term health and quality of life.</w:t>
      </w:r>
    </w:p>
    <w:p>
      <w:pPr>
        <w:pStyle w:val="Heading1"/>
      </w:pPr>
      <w:r>
        <w:t>Introduction to Resistance Training</w:t>
      </w:r>
    </w:p>
    <w:p>
      <w:r>
        <w:t>Resistance training involves exercises where muscles work against a force or weight to create contraction, stimulating strength and muscle improvements. It is a foundational component of fitness alongside aerobic training. The load can be external (weights, machines) or internal (bodyweight). Resistance training differs from endurance training by focusing primarily on increasing muscular strength and size rather than aerobic capacity or endurance.</w:t>
      </w:r>
    </w:p>
    <w:p>
      <w:pPr>
        <w:pStyle w:val="Heading1"/>
      </w:pPr>
      <w:r>
        <w:t>Physiological Mechanisms of Resistance Training</w:t>
      </w:r>
    </w:p>
    <w:p>
      <w:r>
        <w:t>Resistance training induces mechanical tension through muscle contractions against external loads, causing micro-tears in muscle fibers and metabolic stress. This stimulates muscle protein synthesis via cellular signaling pathways such as mTOR, leading to hypertrophy and strength gains. Neural adaptations also occur, improving motor unit recruitment and coordination, contributing to increased strength.</w:t>
      </w:r>
    </w:p>
    <w:p>
      <w:pPr>
        <w:pStyle w:val="Heading1"/>
      </w:pPr>
      <w:r>
        <w:t>Types and Modalities of Resistance Training</w:t>
      </w:r>
    </w:p>
    <w:p>
      <w:r>
        <w:t>Common resistance training modalities include free weights (dumbbells, barbells), resistance machines, elastic bands, and bodyweight exercises like push-ups and squats. Training can be further categorized into isometric (muscle length remains constant), isotonic (muscle length changes, e.g., lifting), and isokinetic (constant speed) exercises. Different modalities target muscles differently and suit various fitness levels and goals.</w:t>
      </w:r>
    </w:p>
    <w:p>
      <w:pPr>
        <w:pStyle w:val="Heading1"/>
      </w:pPr>
      <w:r>
        <w:t>Evidence Supporting Health Benefits</w:t>
      </w:r>
    </w:p>
    <w:p>
      <w:r>
        <w:t>Strong evidence supports resistance training for improving muscle strength and mass, reducing risk of falls in older adults, enhancing metabolic health by improving insulin sensitivity, and aiding weight management. Randomized controlled trials and meta-analyses demonstrate reductions in sarcopenia and osteoporosis risk. Resistance training also enhances psychological wellbeing, including mood and self-esteem.</w:t>
      </w:r>
    </w:p>
    <w:p>
      <w:pPr>
        <w:pStyle w:val="Heading1"/>
      </w:pPr>
      <w:r>
        <w:t>Practical Application: Designing an RT Program</w:t>
      </w:r>
    </w:p>
    <w:p>
      <w:r>
        <w:t>Designing a resistance training program involves choosing appropriate exercises, load (weight), repetitions, sets, and rest periods based on individual goals and fitness levels. Beginners often start with 1-3 sets of 8-12 reps per exercise, focusing on proper form. Progressive overload—gradually increasing resistance or volume—is key to continuous improvement. Programs should target all major muscle groups balanced throughout the week.</w:t>
      </w:r>
    </w:p>
    <w:p>
      <w:pPr>
        <w:pStyle w:val="Heading1"/>
      </w:pPr>
      <w:r>
        <w:t>Progression and Periodization in Resistance Training</w:t>
      </w:r>
    </w:p>
    <w:p>
      <w:r>
        <w:t>Progression ensures ongoing adaptation by systematically increasing training intensity, volume, or complexity. Periodization divides training into phases such as hypertrophy, strength, and power, optimizing gains and preventing plateaus. Common progression methods include increasing weights, repetitions, or sets, and varying exercise complexity. Monitoring fatigue and recovery is critical to prevent overtraining.</w:t>
      </w:r>
    </w:p>
    <w:p>
      <w:pPr>
        <w:pStyle w:val="Heading1"/>
      </w:pPr>
      <w:r>
        <w:t>Safety Considerations and Injury Prevention</w:t>
      </w:r>
    </w:p>
    <w:p>
      <w:r>
        <w:t>Proper technique, gradual load increase, adequate warm-up, and cool-down reduce injury risk. Equipment should be used correctly and maintained. Individuals with pre-existing conditions should consult healthcare providers before starting RT. Avoiding excessive joint stress and allowing rest days supports recovery and minimizes overuse injuries. Supervision or guidance is beneficial, especially for beginners.</w:t>
      </w:r>
    </w:p>
    <w:p>
      <w:pPr>
        <w:pStyle w:val="Heading1"/>
      </w:pPr>
      <w:r>
        <w:t>Limitations and Contraindications</w:t>
      </w:r>
    </w:p>
    <w:p>
      <w:r>
        <w:t>Limitations include barriers like access to equipment or knowledge, injury risk if improperly performed, and contraindications in some acute medical conditions (e.g., unstable cardiovascular disease). Certain populations may require program modifications. While resistance training benefits most, it should be integrated cautiously with other therapies or treatments in clinical contexts.</w:t>
      </w:r>
    </w:p>
    <w:p>
      <w:pPr>
        <w:pStyle w:val="Heading1"/>
      </w:pPr>
      <w:r>
        <w:t>Common Misconceptions about Resistance Training</w:t>
      </w:r>
    </w:p>
    <w:p>
      <w:r>
        <w:t>Some believe resistance training causes excessive muscle bulk in all individuals, which is generally untrue without specialized training and nutrition. Another misconception is that it is unsafe for older adults or those with health issues; evidence supports its safety with adaptations. Resistance training is also mistakenly seen as only for bodybuilders rather than a general health practice.</w:t>
      </w:r>
    </w:p>
    <w:p>
      <w:pPr>
        <w:pStyle w:val="Heading1"/>
      </w:pPr>
      <w:r>
        <w:t>Resistance Training Across the Lifespan</w:t>
      </w:r>
    </w:p>
    <w:p>
      <w:r>
        <w:t>Resistance training benefits individuals of all ages. In children, it supports healthy musculoskeletal development when supervised appropriately. Older adults gain from preserving muscle mass and functional capacity, reducing fall risk. Adaptations in intensity, volume, and exercise selection ensure safety and effectiveness across lifespan stages.</w:t>
      </w:r>
    </w:p>
    <w:p>
      <w:pPr>
        <w:pStyle w:val="Heading1"/>
      </w:pPr>
      <w:r>
        <w:t>Glossary and Key Terms</w:t>
      </w:r>
    </w:p>
    <w:p>
      <w:r>
        <w:t>This section clarifies scientific and common terms used in RT, supporting comprehension and communication across audiences.</w:t>
      </w:r>
    </w:p>
    <w:p>
      <w:pPr>
        <w:pStyle w:val="Heading1"/>
      </w:pPr>
      <w:r>
        <w:t>Practical Guidance</w:t>
      </w:r>
    </w:p>
    <w:p>
      <w:pPr>
        <w:pStyle w:val="ListBullet"/>
      </w:pPr>
      <w:r>
        <w:t>Start with basic exercises and focus on technique before increasing weights.</w:t>
      </w:r>
    </w:p>
    <w:p>
      <w:pPr>
        <w:pStyle w:val="ListBullet"/>
      </w:pPr>
      <w:r>
        <w:t>Incorporate all major muscle groups for balanced strength development.</w:t>
      </w:r>
    </w:p>
    <w:p>
      <w:pPr>
        <w:pStyle w:val="ListBullet"/>
      </w:pPr>
      <w:r>
        <w:t>Allow at least 48 hours of rest between training the same muscle group.</w:t>
      </w:r>
    </w:p>
    <w:p>
      <w:pPr>
        <w:pStyle w:val="ListBullet"/>
      </w:pPr>
      <w:r>
        <w:t>Gradually increase resistance or volume to avoid plateauing and injury.</w:t>
      </w:r>
    </w:p>
    <w:p>
      <w:pPr>
        <w:pStyle w:val="ListBullet"/>
      </w:pPr>
      <w:r>
        <w:t>Consult qualified professionals when in doubt or when pre-existing health conditions exist.</w:t>
      </w:r>
    </w:p>
    <w:p>
      <w:pPr>
        <w:pStyle w:val="ListBullet"/>
      </w:pPr>
      <w:r>
        <w:t>Use spotters or safety equipment with heavy free weights to prevent accidents.</w:t>
      </w:r>
    </w:p>
    <w:p>
      <w:pPr>
        <w:pStyle w:val="ListBullet"/>
      </w:pPr>
      <w:r>
        <w:t>Warm-up muscles before and stretch after training sessions to reduce soreness.</w:t>
      </w:r>
    </w:p>
    <w:p>
      <w:pPr>
        <w:pStyle w:val="ListBullet"/>
      </w:pPr>
      <w:r>
        <w:t>Track progress to personalize and optimize training effectiveness.</w:t>
      </w:r>
    </w:p>
    <w:p>
      <w:pPr>
        <w:pStyle w:val="Heading1"/>
      </w:pPr>
      <w:r>
        <w:t>Safety Notes</w:t>
      </w:r>
    </w:p>
    <w:p>
      <w:pPr>
        <w:pStyle w:val="ListBullet"/>
      </w:pPr>
      <w:r>
        <w:t>Avoid lifting weights that cause pain or sharp discomfort.</w:t>
      </w:r>
    </w:p>
    <w:p>
      <w:pPr>
        <w:pStyle w:val="ListBullet"/>
      </w:pPr>
      <w:r>
        <w:t>Stop training if you experience dizziness, severe shortness of breath, or chest pain.</w:t>
      </w:r>
    </w:p>
    <w:p>
      <w:pPr>
        <w:pStyle w:val="ListBullet"/>
      </w:pPr>
      <w:r>
        <w:t>Ensure equipment is in good condition and used properly.</w:t>
      </w:r>
    </w:p>
    <w:p>
      <w:pPr>
        <w:pStyle w:val="ListBullet"/>
      </w:pPr>
      <w:r>
        <w:t>Do not ignore signs of overtraining such as persistent fatigue or joint pain.</w:t>
      </w:r>
    </w:p>
    <w:p>
      <w:pPr>
        <w:pStyle w:val="ListBullet"/>
      </w:pPr>
      <w:r>
        <w:t>Older adults or individuals with medical conditions should consult healthcare providers before initiating RT.</w:t>
      </w:r>
    </w:p>
    <w:p>
      <w:pPr>
        <w:pStyle w:val="Heading1"/>
      </w:pPr>
      <w:r>
        <w:t>Common Misconceptions</w:t>
      </w:r>
    </w:p>
    <w:p>
      <w:r>
        <w:rPr>
          <w:b/>
        </w:rPr>
        <w:t xml:space="preserve">Misconception: </w:t>
      </w:r>
      <w:r>
        <w:t>Resistance training makes women bulky like male bodybuilders.</w:t>
      </w:r>
    </w:p>
    <w:p>
      <w:r>
        <w:rPr>
          <w:b/>
        </w:rPr>
        <w:t xml:space="preserve">Reality: </w:t>
      </w:r>
      <w:r>
        <w:t>Women generally do not develop bulky muscles from resistance training without specific high-volume programs and hormonal influences; most gain lean muscle tone and strength.</w:t>
      </w:r>
    </w:p>
    <w:p>
      <w:r>
        <w:rPr>
          <w:b/>
        </w:rPr>
        <w:t xml:space="preserve">Misconception: </w:t>
      </w:r>
      <w:r>
        <w:t>Resistance training is unsafe for older adults.</w:t>
      </w:r>
    </w:p>
    <w:p>
      <w:r>
        <w:rPr>
          <w:b/>
        </w:rPr>
        <w:t xml:space="preserve">Reality: </w:t>
      </w:r>
      <w:r>
        <w:t>Evidence shows resistance training is safe and beneficial for older adults when appropriately designed and supervised.</w:t>
      </w:r>
    </w:p>
    <w:p>
      <w:r>
        <w:rPr>
          <w:b/>
        </w:rPr>
        <w:t xml:space="preserve">Misconception: </w:t>
      </w:r>
      <w:r>
        <w:t>You need expensive gym equipment to do resistance training.</w:t>
      </w:r>
    </w:p>
    <w:p>
      <w:r>
        <w:rPr>
          <w:b/>
        </w:rPr>
        <w:t xml:space="preserve">Reality: </w:t>
      </w:r>
      <w:r>
        <w:t>Bodyweight exercises and inexpensive equipment like resistance bands can provide effective resistance training.</w:t>
      </w:r>
    </w:p>
    <w:p>
      <w:pPr>
        <w:pStyle w:val="Heading1"/>
      </w:pPr>
      <w:r>
        <w:t>Clinical Pearls</w:t>
      </w:r>
    </w:p>
    <w:p>
      <w:pPr>
        <w:pStyle w:val="ListNumber"/>
      </w:pPr>
      <w:r>
        <w:t>Progressive overload is critical for continued strength and muscle gains.</w:t>
      </w:r>
    </w:p>
    <w:p>
      <w:pPr>
        <w:pStyle w:val="ListNumber"/>
      </w:pPr>
      <w:r>
        <w:t>Neurological adaptations contribute significantly to early strength improvements before visible hypertrophy.</w:t>
      </w:r>
    </w:p>
    <w:p>
      <w:pPr>
        <w:pStyle w:val="ListNumber"/>
      </w:pPr>
      <w:r>
        <w:t>Including resistance training in rehabilitation programs aids recovery of function.</w:t>
      </w:r>
    </w:p>
    <w:p>
      <w:pPr>
        <w:pStyle w:val="ListNumber"/>
      </w:pPr>
      <w:r>
        <w:t>Compound movements engage multiple muscle groups and improve functional strength.</w:t>
      </w:r>
    </w:p>
    <w:p>
      <w:pPr>
        <w:pStyle w:val="ListNumber"/>
      </w:pPr>
      <w:r>
        <w:t>Consistent resistance training helps prevent and manage chronic diseases such as type 2 diabetes and osteoporosis.</w:t>
      </w:r>
    </w:p>
    <w:p>
      <w:pPr>
        <w:pStyle w:val="Heading1"/>
      </w:pPr>
      <w:r>
        <w:t>Key Takeaways</w:t>
      </w:r>
    </w:p>
    <w:p>
      <w:pPr>
        <w:pStyle w:val="ListBullet"/>
      </w:pPr>
      <w:r>
        <w:t>Resistance training involves exercises against external resistance to build muscle strength and size.</w:t>
      </w:r>
    </w:p>
    <w:p>
      <w:pPr>
        <w:pStyle w:val="ListBullet"/>
      </w:pPr>
      <w:r>
        <w:t>It stimulates both muscular and neural adaptations promoting strength and hypertrophy.</w:t>
      </w:r>
    </w:p>
    <w:p>
      <w:pPr>
        <w:pStyle w:val="ListBullet"/>
      </w:pPr>
      <w:r>
        <w:t>Resistance training benefits physical health, functional capacity, and metabolic function across ages.</w:t>
      </w:r>
    </w:p>
    <w:p>
      <w:pPr>
        <w:pStyle w:val="ListBullet"/>
      </w:pPr>
      <w:r>
        <w:t>Progressive overload and proper periodization are essential for continued improvements.</w:t>
      </w:r>
    </w:p>
    <w:p>
      <w:pPr>
        <w:pStyle w:val="ListBullet"/>
      </w:pPr>
      <w:r>
        <w:t>Safety depends on correct technique, gradual progression, and awareness of individual health.</w:t>
      </w:r>
    </w:p>
    <w:p>
      <w:pPr>
        <w:pStyle w:val="ListBullet"/>
      </w:pPr>
      <w:r>
        <w:t>Resistance training is safe and effective for diverse populations including older adults and clinical groups.</w:t>
      </w:r>
    </w:p>
    <w:p>
      <w:pPr>
        <w:pStyle w:val="ListBullet"/>
      </w:pPr>
      <w:r>
        <w:t>Common misconceptions about resistance training can discourage participation without scientific basis.</w:t>
      </w:r>
    </w:p>
    <w:p>
      <w:pPr>
        <w:pStyle w:val="ListBullet"/>
      </w:pPr>
      <w:r>
        <w:t>Incorporating resistance training into routine exercise improves overall quality of life and health outcomes.</w:t>
      </w:r>
    </w:p>
    <w:p>
      <w:pPr>
        <w:pStyle w:val="Heading1"/>
      </w:pPr>
      <w:r>
        <w:t>Glossary</w:t>
      </w:r>
    </w:p>
    <w:p>
      <w:r>
        <w:rPr>
          <w:b/>
        </w:rPr>
        <w:t xml:space="preserve">Resistance Training (RT): </w:t>
      </w:r>
      <w:r>
        <w:t>A type of exercise where muscles contract against an external force or resistance to improve strength and endurance.</w:t>
      </w:r>
    </w:p>
    <w:p>
      <w:r>
        <w:rPr>
          <w:b/>
        </w:rPr>
        <w:t xml:space="preserve">Hypertrophy: </w:t>
      </w:r>
      <w:r>
        <w:t>The increase in muscle size due to growth of muscle fibers typically from training.</w:t>
      </w:r>
    </w:p>
    <w:p>
      <w:r>
        <w:rPr>
          <w:b/>
        </w:rPr>
        <w:t xml:space="preserve">Progressive Overload: </w:t>
      </w:r>
      <w:r>
        <w:t>The gradual increase of stress placed on muscles during training to stimulate adaptation.</w:t>
      </w:r>
    </w:p>
    <w:p>
      <w:r>
        <w:rPr>
          <w:b/>
        </w:rPr>
        <w:t xml:space="preserve">Sarcopenia: </w:t>
      </w:r>
      <w:r>
        <w:t>The loss of muscle mass and strength associated with aging.</w:t>
      </w:r>
    </w:p>
    <w:p>
      <w:r>
        <w:rPr>
          <w:b/>
        </w:rPr>
        <w:t xml:space="preserve">Isometric Exercise: </w:t>
      </w:r>
      <w:r>
        <w:t>Muscle contraction without change in muscle length, e.g., holding a plank position.</w:t>
      </w:r>
    </w:p>
    <w:p>
      <w:r>
        <w:rPr>
          <w:b/>
        </w:rPr>
        <w:t xml:space="preserve">Isotonic Exercise: </w:t>
      </w:r>
      <w:r>
        <w:t>Exercise involving muscle contraction with movement, such as lifting weights.</w:t>
      </w:r>
    </w:p>
    <w:p>
      <w:r>
        <w:rPr>
          <w:b/>
        </w:rPr>
        <w:t xml:space="preserve">Motor Unit Recruitment: </w:t>
      </w:r>
      <w:r>
        <w:t>The activation of additional motor units to increase muscle contraction strength.</w:t>
      </w:r>
    </w:p>
    <w:p>
      <w:r>
        <w:rPr>
          <w:b/>
        </w:rPr>
        <w:t xml:space="preserve">Metabolic Stress: </w:t>
      </w:r>
      <w:r>
        <w:t>Accumulation of metabolites during exercise contributing to muscle adaptation.</w:t>
      </w:r>
    </w:p>
    <w:p>
      <w:r>
        <w:rPr>
          <w:b/>
        </w:rPr>
        <w:t xml:space="preserve">Neuromuscular Adaptation: </w:t>
      </w:r>
      <w:r>
        <w:t>Changes in the nervous system and muscle communication enhancing strength and coordination.</w:t>
      </w:r>
    </w:p>
    <w:p>
      <w:r>
        <w:rPr>
          <w:b/>
        </w:rPr>
        <w:t xml:space="preserve">Body Composition: </w:t>
      </w:r>
      <w:r>
        <w:t>The proportion of fat and non-fat mass in the body.</w:t>
      </w:r>
    </w:p>
    <w:p>
      <w:pPr>
        <w:pStyle w:val="Heading1"/>
      </w:pPr>
      <w:r>
        <w:t>Related Modules</w:t>
      </w:r>
    </w:p>
    <w:p>
      <w:pPr>
        <w:pStyle w:val="ListBullet"/>
      </w:pPr>
      <w:r>
        <w:t>EXE-089</w:t>
      </w:r>
    </w:p>
    <w:p>
      <w:pPr>
        <w:pStyle w:val="ListBullet"/>
      </w:pPr>
      <w:r>
        <w:t>EXE-092</w:t>
      </w:r>
    </w:p>
    <w:p>
      <w:pPr>
        <w:pStyle w:val="ListBullet"/>
      </w:pPr>
      <w:r>
        <w:t>HLT-054</w:t>
      </w:r>
    </w:p>
    <w:p>
      <w:pPr>
        <w:pStyle w:val="Heading1"/>
      </w:pPr>
      <w:r>
        <w:t>Illustration Specifications</w:t>
      </w:r>
    </w:p>
    <w:p>
      <w:pPr>
        <w:pStyle w:val="Heading2"/>
      </w:pPr>
      <w:r>
        <w:t>ILL-RT-001 - Resistance Training Modalities</w:t>
      </w:r>
    </w:p>
    <w:p>
      <w:r>
        <w:t>Type: Diagram</w:t>
      </w:r>
    </w:p>
    <w:p>
      <w:r>
        <w:t>Visual depiction of different resistance training tools and exercises including free weights, machines, resistance bands, and bodyweight movements.</w:t>
      </w:r>
    </w:p>
    <w:p>
      <w:r>
        <w:t>Alt text: Various types of resistance training equipment and exercises illustrated.</w:t>
      </w:r>
    </w:p>
    <w:p>
      <w:pPr>
        <w:pStyle w:val="Heading2"/>
      </w:pPr>
      <w:r>
        <w:t>ILL-RT-002 - Muscle Adaptation Mechanisms</w:t>
      </w:r>
    </w:p>
    <w:p>
      <w:r>
        <w:t>Type: Infographic</w:t>
      </w:r>
    </w:p>
    <w:p>
      <w:r>
        <w:t>Diagram showing physiological mechanisms such as muscle fiber micro-tears, neural adaptations, and hypertrophy pathways.</w:t>
      </w:r>
    </w:p>
    <w:p>
      <w:r>
        <w:t>Alt text: Illustration of muscle adaptation process during resistance training.</w:t>
      </w:r>
    </w:p>
    <w:p>
      <w:pPr>
        <w:pStyle w:val="Heading2"/>
      </w:pPr>
      <w:r>
        <w:t>ILL-RT-003 - Progressive Overload Principle</w:t>
      </w:r>
    </w:p>
    <w:p>
      <w:r>
        <w:t>Type: Flowchart</w:t>
      </w:r>
    </w:p>
    <w:p>
      <w:r>
        <w:t>A flowchart explaining how to safely progress resistance training intensity over time to achieve muscle growth and strength.</w:t>
      </w:r>
    </w:p>
    <w:p>
      <w:r>
        <w:t>Alt text: Chart outlining steps of progressive overload in resistance training.</w:t>
      </w:r>
    </w:p>
    <w:p>
      <w:pPr>
        <w:pStyle w:val="Heading2"/>
      </w:pPr>
      <w:r>
        <w:t>ILL-RT-004 - Common Resistance Training Exercises</w:t>
      </w:r>
    </w:p>
    <w:p>
      <w:r>
        <w:t>Type: Photo Collage</w:t>
      </w:r>
    </w:p>
    <w:p>
      <w:r>
        <w:t>Photos of fundamental resistance training exercises like squats, push-ups, deadlifts, and resistance band pulls.</w:t>
      </w:r>
    </w:p>
    <w:p>
      <w:r>
        <w:t>Alt text: Images showing common resistance exercises performed by diverse individuals.</w:t>
      </w:r>
    </w:p>
    <w:p>
      <w:pPr>
        <w:pStyle w:val="Heading1"/>
      </w:pPr>
      <w:r>
        <w:t>References</w:t>
      </w:r>
    </w:p>
    <w:p>
      <w:pPr>
        <w:pStyle w:val="ListBullet"/>
      </w:pPr>
      <w:r>
        <w:t>American College of Sports Medicine position stand. Progression models in resistance training for healthy adults. | American College of Sports Medicine (ACSM) | 2009 |  | Unverified</w:t>
      </w:r>
    </w:p>
    <w:p>
      <w:pPr>
        <w:pStyle w:val="ListBullet"/>
      </w:pPr>
      <w:r>
        <w:t>Resistance exercise in individuals with and without cardiovascular disease: benefits, rationale, safety, and prescription. | American Heart Association | 2014 |  | Unverified</w:t>
      </w:r>
    </w:p>
    <w:p>
      <w:pPr>
        <w:pStyle w:val="ListBullet"/>
      </w:pPr>
      <w:r>
        <w:t>Effects of resistance training on physical function in older adults: a systematic review and meta-analysis. | Liu CJ, Latham NK | 2009 |  | Unverified</w:t>
      </w:r>
    </w:p>
    <w:p>
      <w:pPr>
        <w:pStyle w:val="ListBullet"/>
      </w:pPr>
      <w:r>
        <w:t>Muscle hypertrophy and resistance training: the role of protein synthesis and muscular damage. | Schoenfeld BJ | 2010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