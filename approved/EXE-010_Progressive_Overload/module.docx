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EXE-010 - Progressive Overload</w:t>
      </w:r>
    </w:p>
    <w:p>
      <w:r>
        <w:rPr>
          <w:i/>
        </w:rPr>
        <w:t>Evidence, mechanisms, practical application, progression, and safety considerations for progressive overload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Foundations</w:t>
            </w:r>
          </w:p>
        </w:tc>
      </w:tr>
      <w:tr>
        <w:tc>
          <w:tcPr>
            <w:tcW w:type="dxa" w:w="4968"/>
          </w:tcPr>
          <w:p>
            <w:r>
              <w:rPr>
                <w:b/>
              </w:rPr>
              <w:t>SOM stages</w:t>
            </w:r>
          </w:p>
        </w:tc>
        <w:tc>
          <w:tcPr>
            <w:tcW w:type="dxa" w:w="4968"/>
          </w:tcPr>
          <w:p>
            <w:r>
              <w:t>Foundational Knowledge, Practical Application</w:t>
            </w:r>
          </w:p>
        </w:tc>
      </w:tr>
      <w:tr>
        <w:tc>
          <w:tcPr>
            <w:tcW w:type="dxa" w:w="4968"/>
          </w:tcPr>
          <w:p>
            <w:r>
              <w:rPr>
                <w:b/>
              </w:rPr>
              <w:t>Audience</w:t>
            </w:r>
          </w:p>
        </w:tc>
        <w:tc>
          <w:tcPr>
            <w:tcW w:type="dxa" w:w="4968"/>
          </w:tcPr>
          <w:p>
            <w:r>
              <w:t>General Public, Fitness Enthusiasts, Coaches,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progressive overload, strength training, exercise progression, muscle hypertrophy, training adaptation, exercise physiology, fitness progression, overtraining, safety in exercise, muscle growth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Progressive overload is a fundamental principle in exercise science that refers to the gradual increase of stress placed upon the body during training in order to stimulate physiological adaptations such as muscle hypertrophy, strength gains, and increased endurance. Its mechanisms involve challenging muscles, bones, and connective tissue beyond their accustomed limits, which triggers cellular responses like muscle fiber repair and growth, neuromuscular adaptation, and metabolic improvements. Progressive overload can be applied through various methods including increasing resistance (weight), volume (sets/reps), frequency, or exercise complexity. It is essential for continued improvement in strength and fitness, as the body adapts to consistent exercise stimuli over time. Major synonyms include "training overload" and "incremental load progression." While progressive overload is evidence-supported as effective for diverse populations and exercise modalities, limitations such as recovery capacity, individual variability, and risk of overtraining must be considered. Safety considerations include gradual increments to prevent injury, adequate rest, and attention to technique. This module addresses the biological foundations, practical application strategies, common misconceptions, and precautions associated with progressive overload to promote safe and effective exercise progression.</w:t>
      </w:r>
    </w:p>
    <w:p>
      <w:pPr>
        <w:pStyle w:val="Heading1"/>
      </w:pPr>
      <w:r>
        <w:t>Customer Questions Answered</w:t>
      </w:r>
    </w:p>
    <w:p>
      <w:pPr>
        <w:pStyle w:val="ListBullet"/>
      </w:pPr>
      <w:r>
        <w:t>What is progressive overload in exercise?</w:t>
      </w:r>
    </w:p>
    <w:p>
      <w:pPr>
        <w:pStyle w:val="ListBullet"/>
      </w:pPr>
      <w:r>
        <w:t>How does progressive overload promote muscle growth?</w:t>
      </w:r>
    </w:p>
    <w:p>
      <w:pPr>
        <w:pStyle w:val="ListBullet"/>
      </w:pPr>
      <w:r>
        <w:t>Can progressive overload apply to all types of exercise?</w:t>
      </w:r>
    </w:p>
    <w:p>
      <w:pPr>
        <w:pStyle w:val="ListBullet"/>
      </w:pPr>
      <w:r>
        <w:t>What are the main methods to implement progressive overload?</w:t>
      </w:r>
    </w:p>
    <w:p>
      <w:pPr>
        <w:pStyle w:val="ListBullet"/>
      </w:pPr>
      <w:r>
        <w:t>How often should I increase my workout intensity for progressive overload?</w:t>
      </w:r>
    </w:p>
    <w:p>
      <w:pPr>
        <w:pStyle w:val="ListBullet"/>
      </w:pPr>
      <w:r>
        <w:t>Are there risks associated with progressive overload?</w:t>
      </w:r>
    </w:p>
    <w:p>
      <w:pPr>
        <w:pStyle w:val="ListBullet"/>
      </w:pPr>
      <w:r>
        <w:t>How does progressive overload relate to muscle strength vs. endurance?</w:t>
      </w:r>
    </w:p>
    <w:p>
      <w:pPr>
        <w:pStyle w:val="ListBullet"/>
      </w:pPr>
      <w:r>
        <w:t>Is progressive overload effective for beginners and advanced trainees?</w:t>
      </w:r>
    </w:p>
    <w:p>
      <w:pPr>
        <w:pStyle w:val="ListBullet"/>
      </w:pPr>
      <w:r>
        <w:t>What signs indicate I need to adjust my training load?</w:t>
      </w:r>
    </w:p>
    <w:p>
      <w:pPr>
        <w:pStyle w:val="ListBullet"/>
      </w:pPr>
      <w:r>
        <w:t>Can progressive overload cause overtraining or injury?</w:t>
      </w:r>
    </w:p>
    <w:p>
      <w:pPr>
        <w:pStyle w:val="ListBullet"/>
      </w:pPr>
      <w:r>
        <w:t>How do I track progress to apply progressive overload correctly?</w:t>
      </w:r>
    </w:p>
    <w:p>
      <w:pPr>
        <w:pStyle w:val="ListBullet"/>
      </w:pPr>
      <w:r>
        <w:t>Are there alternatives to progressive overload for improving fitness?</w:t>
      </w:r>
    </w:p>
    <w:p>
      <w:pPr>
        <w:pStyle w:val="Heading1"/>
      </w:pPr>
      <w:r>
        <w:t>Learning Objectives</w:t>
      </w:r>
    </w:p>
    <w:p>
      <w:pPr>
        <w:pStyle w:val="ListBullet"/>
      </w:pPr>
      <w:r>
        <w:t>Define progressive overload and explain its role in exercise adaptation.</w:t>
      </w:r>
    </w:p>
    <w:p>
      <w:pPr>
        <w:pStyle w:val="ListBullet"/>
      </w:pPr>
      <w:r>
        <w:t>Describe the physiological mechanisms by which progressive overload induces muscle growth and strength.</w:t>
      </w:r>
    </w:p>
    <w:p>
      <w:pPr>
        <w:pStyle w:val="ListBullet"/>
      </w:pPr>
      <w:r>
        <w:t>Identify different practical methods to implement progressive overload in training programs.</w:t>
      </w:r>
    </w:p>
    <w:p>
      <w:pPr>
        <w:pStyle w:val="ListBullet"/>
      </w:pPr>
      <w:r>
        <w:t>Recognize safety precautions and signs of overtraining related to progressive overload.</w:t>
      </w:r>
    </w:p>
    <w:p>
      <w:pPr>
        <w:pStyle w:val="ListBullet"/>
      </w:pPr>
      <w:r>
        <w:t>Distinguish between strength and endurance adaptations through progressive overload.</w:t>
      </w:r>
    </w:p>
    <w:p>
      <w:pPr>
        <w:pStyle w:val="ListBullet"/>
      </w:pPr>
      <w:r>
        <w:t>Explain how to individualize progressive overload based on training status and goals.</w:t>
      </w:r>
    </w:p>
    <w:p>
      <w:pPr>
        <w:pStyle w:val="ListBullet"/>
      </w:pPr>
      <w:r>
        <w:t>Debunk common misconceptions surrounding progressive overload.</w:t>
      </w:r>
    </w:p>
    <w:p>
      <w:pPr>
        <w:pStyle w:val="ListBullet"/>
      </w:pPr>
      <w:r>
        <w:t>Summarize current evidence and limitations about the effectiveness of progressive overload.</w:t>
      </w:r>
    </w:p>
    <w:p>
      <w:pPr>
        <w:pStyle w:val="Heading1"/>
      </w:pPr>
      <w:r>
        <w:t>Definition</w:t>
      </w:r>
    </w:p>
    <w:p>
      <w:r>
        <w:t>Progressive overload is the systematic and gradual increase of stress placed upon the body during exercise training to elicit continued physiological adaptation and performance improvement.</w:t>
      </w:r>
    </w:p>
    <w:p>
      <w:pPr>
        <w:pStyle w:val="Heading1"/>
      </w:pPr>
      <w:r>
        <w:t>Why This Matters</w:t>
      </w:r>
    </w:p>
    <w:p>
      <w:r>
        <w:t>Understanding and applying progressive overload is essential for anyone engaging in fitness or rehabilitation to ensure continued improvements in strength, endurance, or muscle size while minimizing the risk of plateaus or injury.</w:t>
      </w:r>
    </w:p>
    <w:p>
      <w:pPr>
        <w:pStyle w:val="Heading1"/>
      </w:pPr>
      <w:r>
        <w:t>What is Progressive Overload?</w:t>
      </w:r>
    </w:p>
    <w:p>
      <w:r>
        <w:t>Progressive overload is the principle of gradually increasing the workload during exercise to challenge the body's systems beyond their current capacity. This may involve increasing the weight lifted, the number of repetitions or sets, the frequency of workouts, or the complexity of exercises. The goal is to stimulate ongoing improvements in strength, muscle size (hypertrophy), endurance, and overall fitness. Without progressive overload, the body adapts to the current level of stress and fitness gains plateau.</w:t>
      </w:r>
    </w:p>
    <w:p>
      <w:pPr>
        <w:pStyle w:val="Heading1"/>
      </w:pPr>
      <w:r>
        <w:t>Physiological Mechanisms Underlying Progressive Overload</w:t>
      </w:r>
    </w:p>
    <w:p>
      <w:r>
        <w:t>The adaptation resulting from progressive overload is driven by biological processes including muscle fiber microtears that trigger repair and growth, neural adaptations improving motor unit recruitment, increased mitochondrial density enhancing endurance, and connective tissue strengthening. Mechanical tension and metabolic stress created by increased loads stimulate signaling pathways such as mTOR, which promote protein synthesis and muscle hypertrophy. These changes depend on appropriate recovery to consolidate adaptations.</w:t>
      </w:r>
    </w:p>
    <w:p>
      <w:pPr>
        <w:pStyle w:val="Heading1"/>
      </w:pPr>
      <w:r>
        <w:t>Practical Methods to Implement Progressive Overload</w:t>
      </w:r>
    </w:p>
    <w:p>
      <w:r>
        <w:t>Progressive overload can be applied by increasing resistance (e.g., heavier weights), raising training volume (more sets or reps), enhancing training frequency (more sessions per week), improving exercise technique or intensity, and varying rest intervals. Combining multiple methods requires careful planning to avoid excessive fatigue. Monitoring progress by tracking performance metrics helps maintain effective overload without overreaching.</w:t>
      </w:r>
    </w:p>
    <w:p>
      <w:pPr>
        <w:pStyle w:val="Heading1"/>
      </w:pPr>
      <w:r>
        <w:t>Progressive Overload Across Different Exercise Modalities</w:t>
      </w:r>
    </w:p>
    <w:p>
      <w:r>
        <w:t>Though most studied in resistance training, progressive overload also applies to aerobic activities, flexibility routines, and neuromotor exercises. For endurance, gradual increases in duration or intensity (e.g., running speed) challenge cardiovascular and muscular systems. In flexibility, increasing stretch duration or range improves mobility. While principles remain similar, adjustments should be specific to the exercise type and individual goals.</w:t>
      </w:r>
    </w:p>
    <w:p>
      <w:pPr>
        <w:pStyle w:val="Heading1"/>
      </w:pPr>
      <w:r>
        <w:t>Frequency and Rate of Progression in Training Load</w:t>
      </w:r>
    </w:p>
    <w:p>
      <w:r>
        <w:t>Safe progression typically involves small increments of 2.5% to 10% in load or volume per week, though individual tolerance varies. Beginners may progress faster due to initial rapid adaptations, while advanced trainees require slower changes. Regular assessment of performance, fatigue, and recovery is key to deciding when and how to progress. Rapid or large increases can increase injury risk or overtraining probability.</w:t>
      </w:r>
    </w:p>
    <w:p>
      <w:pPr>
        <w:pStyle w:val="Heading1"/>
      </w:pPr>
      <w:r>
        <w:t>Safety Considerations and Risks Associated with Progressive Overload</w:t>
      </w:r>
    </w:p>
    <w:p>
      <w:r>
        <w:t>Although progressive overload is essential for improvement, improper implementation can lead to injuries such as strains, tendinopathies, or overtraining syndrome. Ensuring proper technique, adequate rest, and listening to the body's signals help mitigate risks. Consulting with professionals for personalized plans enhances safety. Warning signs like persistent pain, fatigue, or performance decline warrant adjustment or rest.</w:t>
      </w:r>
    </w:p>
    <w:p>
      <w:pPr>
        <w:pStyle w:val="Heading1"/>
      </w:pPr>
      <w:r>
        <w:t>Evidence Supporting the Effectiveness of Progressive Overload</w:t>
      </w:r>
    </w:p>
    <w:p>
      <w:r>
        <w:t>Numerous studies support progressive overload as a key driver of muscle hypertrophy, strength gains, and cardiovascular improvements across diverse populations including untrained individuals, athletes, and older adults. Meta-analyses confirm that structured overload leads to superior outcomes compared to non-progressive training. However, some evidence is emerging regarding optimal progression rates for different groups and modalities.</w:t>
      </w:r>
    </w:p>
    <w:p>
      <w:pPr>
        <w:pStyle w:val="Heading1"/>
      </w:pPr>
      <w:r>
        <w:t>Limitations and Individual Variability in Response</w:t>
      </w:r>
    </w:p>
    <w:p>
      <w:r>
        <w:t>Not all individuals respond equally to progressive overload due to genetic, nutritional, hormonal, and recovery factors. Some may experience plateaus or require alternative strategies if progress stalls. Additionally, external stressors such as illness or lifestyle impact response. Tailoring progressive overload requires ongoing evaluation and possible modification of training variables.</w:t>
      </w:r>
    </w:p>
    <w:p>
      <w:pPr>
        <w:pStyle w:val="Heading1"/>
      </w:pPr>
      <w:r>
        <w:t>Common Misconceptions about Progressive Overload</w:t>
      </w:r>
    </w:p>
    <w:p>
      <w:r>
        <w:t>Misconceptions include the belief that only increasing weight matters, ignoring volume or frequency changes; the idea that faster progression always yields better results; and that progressive overload causes inevitable injury. Understanding the multifactorial nature of overload and the importance of gradual progression dispels these myths and promotes safer training practices.</w:t>
      </w:r>
    </w:p>
    <w:p>
      <w:pPr>
        <w:pStyle w:val="Heading1"/>
      </w:pPr>
      <w:r>
        <w:t>Monitoring and Tracking for Effective Progressive Overload</w:t>
      </w:r>
    </w:p>
    <w:p>
      <w:r>
        <w:t>Using training logs, digital apps, or wearable technology can track parameters like weights, repetitions, session RPE (rate of perceived exertion), and recovery status. Objective and subjective monitoring helps adjust load increases appropriately. Regular reassessment of goals and feedback ensures programs remain aligned with individual capacity and progression pace.</w:t>
      </w:r>
    </w:p>
    <w:p>
      <w:pPr>
        <w:pStyle w:val="Heading1"/>
      </w:pPr>
      <w:r>
        <w:t>Progressive Overload for Beginners versus Advanced Trainees</w:t>
      </w:r>
    </w:p>
    <w:p>
      <w:r>
        <w:t>Beginners often experience rapid improvements with modest increases in load due to neuromuscular adaptation, allowing faster progression. Advanced trainees may require periodized training plans, incorporating phases of overload, deloading, and varied stimuli to continue progress. Understanding training status is vital to applying progressive overload safely and effectively.</w:t>
      </w:r>
    </w:p>
    <w:p>
      <w:pPr>
        <w:pStyle w:val="Heading1"/>
      </w:pPr>
      <w:r>
        <w:t>Practical Guidance</w:t>
      </w:r>
    </w:p>
    <w:p>
      <w:pPr>
        <w:pStyle w:val="ListBullet"/>
      </w:pPr>
      <w:r>
        <w:t>Start with a manageable training load focusing on proper technique.</w:t>
      </w:r>
    </w:p>
    <w:p>
      <w:pPr>
        <w:pStyle w:val="ListBullet"/>
      </w:pPr>
      <w:r>
        <w:t>Increase training load incrementally, typically 2.5% - 10% per week depending on individual tolerance.</w:t>
      </w:r>
    </w:p>
    <w:p>
      <w:pPr>
        <w:pStyle w:val="ListBullet"/>
      </w:pPr>
      <w:r>
        <w:t>Incorporate various overload methods such as increasing weight, reps, sets, or frequency.</w:t>
      </w:r>
    </w:p>
    <w:p>
      <w:pPr>
        <w:pStyle w:val="ListBullet"/>
      </w:pPr>
      <w:r>
        <w:t>Allow sufficient recovery between sessions to facilitate adaptation.</w:t>
      </w:r>
    </w:p>
    <w:p>
      <w:pPr>
        <w:pStyle w:val="ListBullet"/>
      </w:pPr>
      <w:r>
        <w:t>Monitor for signs of overtraining or injury and adjust training accordingly.</w:t>
      </w:r>
    </w:p>
    <w:p>
      <w:pPr>
        <w:pStyle w:val="ListBullet"/>
      </w:pPr>
      <w:r>
        <w:t>Consider individual factors such as age, fitness level, and goals when planning progression.</w:t>
      </w:r>
    </w:p>
    <w:p>
      <w:pPr>
        <w:pStyle w:val="ListBullet"/>
      </w:pPr>
      <w:r>
        <w:t>Use training logs or apps to track progress systematically.</w:t>
      </w:r>
    </w:p>
    <w:p>
      <w:pPr>
        <w:pStyle w:val="ListBullet"/>
      </w:pPr>
      <w:r>
        <w:t>Consult fitness professionals when beginning or modifying a training program for guidance.</w:t>
      </w:r>
    </w:p>
    <w:p>
      <w:pPr>
        <w:pStyle w:val="Heading1"/>
      </w:pPr>
      <w:r>
        <w:t>Safety Notes</w:t>
      </w:r>
    </w:p>
    <w:p>
      <w:pPr>
        <w:pStyle w:val="ListBullet"/>
      </w:pPr>
      <w:r>
        <w:t>Avoid large, sudden increases in training load to reduce injury risk.</w:t>
      </w:r>
    </w:p>
    <w:p>
      <w:pPr>
        <w:pStyle w:val="ListBullet"/>
      </w:pPr>
      <w:r>
        <w:t>Maintain proper exercise technique especially as weights or volume increase.</w:t>
      </w:r>
    </w:p>
    <w:p>
      <w:pPr>
        <w:pStyle w:val="ListBullet"/>
      </w:pPr>
      <w:r>
        <w:t>Listen to your body and respond to pain or excessive fatigue promptly.</w:t>
      </w:r>
    </w:p>
    <w:p>
      <w:pPr>
        <w:pStyle w:val="ListBullet"/>
      </w:pPr>
      <w:r>
        <w:t>Schedule rest days and deload weeks to prevent overtraining syndrome.</w:t>
      </w:r>
    </w:p>
    <w:p>
      <w:pPr>
        <w:pStyle w:val="ListBullet"/>
      </w:pPr>
      <w:r>
        <w:t>Seek medical advice before starting a new exercise program if you have pre-existing health conditions.</w:t>
      </w:r>
    </w:p>
    <w:p>
      <w:pPr>
        <w:pStyle w:val="Heading1"/>
      </w:pPr>
      <w:r>
        <w:t>Common Misconceptions</w:t>
      </w:r>
    </w:p>
    <w:p>
      <w:r>
        <w:rPr>
          <w:b/>
        </w:rPr>
        <w:t xml:space="preserve">Misconception: </w:t>
      </w:r>
      <w:r>
        <w:t>Progressive overload only means lifting heavier weights.</w:t>
      </w:r>
    </w:p>
    <w:p>
      <w:r>
        <w:rPr>
          <w:b/>
        </w:rPr>
        <w:t xml:space="preserve">Reality: </w:t>
      </w:r>
      <w:r>
        <w:t>Progressive overload includes increasing volume, frequency, intensity, or complexity, not just weight.</w:t>
      </w:r>
    </w:p>
    <w:p>
      <w:r>
        <w:rPr>
          <w:b/>
        </w:rPr>
        <w:t xml:space="preserve">Misconception: </w:t>
      </w:r>
      <w:r>
        <w:t>Faster progression always leads to better results.</w:t>
      </w:r>
    </w:p>
    <w:p>
      <w:r>
        <w:rPr>
          <w:b/>
        </w:rPr>
        <w:t xml:space="preserve">Reality: </w:t>
      </w:r>
      <w:r>
        <w:t>Too rapid increases can cause injury and hinder long-term progress.</w:t>
      </w:r>
    </w:p>
    <w:p>
      <w:r>
        <w:rPr>
          <w:b/>
        </w:rPr>
        <w:t xml:space="preserve">Misconception: </w:t>
      </w:r>
      <w:r>
        <w:t>Progressive overload inevitably causes injury or overtraining.</w:t>
      </w:r>
    </w:p>
    <w:p>
      <w:r>
        <w:rPr>
          <w:b/>
        </w:rPr>
        <w:t xml:space="preserve">Reality: </w:t>
      </w:r>
      <w:r>
        <w:t>When applied gradually and with attention to recovery, progressive overload is safe.</w:t>
      </w:r>
    </w:p>
    <w:p>
      <w:r>
        <w:rPr>
          <w:b/>
        </w:rPr>
        <w:t xml:space="preserve">Misconception: </w:t>
      </w:r>
      <w:r>
        <w:t>Beginners don't need progressive overload to improve fitness.</w:t>
      </w:r>
    </w:p>
    <w:p>
      <w:r>
        <w:rPr>
          <w:b/>
        </w:rPr>
        <w:t xml:space="preserve">Reality: </w:t>
      </w:r>
      <w:r>
        <w:t>Even beginners benefit from gradual increases to continue making gains.</w:t>
      </w:r>
    </w:p>
    <w:p>
      <w:pPr>
        <w:pStyle w:val="Heading1"/>
      </w:pPr>
      <w:r>
        <w:t>Clinical Pearls</w:t>
      </w:r>
    </w:p>
    <w:p>
      <w:pPr>
        <w:pStyle w:val="ListNumber"/>
      </w:pPr>
      <w:r>
        <w:t>Gradual overload combined with adequate rest maximizes adaptation and minimizes injury risk.</w:t>
      </w:r>
    </w:p>
    <w:p>
      <w:pPr>
        <w:pStyle w:val="ListNumber"/>
      </w:pPr>
      <w:r>
        <w:t>Neuromuscular adaptations often precede muscle hypertrophy during overload training.</w:t>
      </w:r>
    </w:p>
    <w:p>
      <w:pPr>
        <w:pStyle w:val="ListNumber"/>
      </w:pPr>
      <w:r>
        <w:t>Monitoring subjective fatigue alongside objective performance guides safe progression.</w:t>
      </w:r>
    </w:p>
    <w:p>
      <w:pPr>
        <w:pStyle w:val="ListNumber"/>
      </w:pPr>
      <w:r>
        <w:t>Periodization strategies help advanced trainees maintain progression while reducing overtraining risk.</w:t>
      </w:r>
    </w:p>
    <w:p>
      <w:pPr>
        <w:pStyle w:val="Heading1"/>
      </w:pPr>
      <w:r>
        <w:t>Key Takeaways</w:t>
      </w:r>
    </w:p>
    <w:p>
      <w:pPr>
        <w:pStyle w:val="ListBullet"/>
      </w:pPr>
      <w:r>
        <w:t>Progressive overload is essential for continued fitness and strength improvements.</w:t>
      </w:r>
    </w:p>
    <w:p>
      <w:pPr>
        <w:pStyle w:val="ListBullet"/>
      </w:pPr>
      <w:r>
        <w:t>It involves gradual increases in training load through multiple methods, not just heavier weights.</w:t>
      </w:r>
    </w:p>
    <w:p>
      <w:pPr>
        <w:pStyle w:val="ListBullet"/>
      </w:pPr>
      <w:r>
        <w:t>Physiological adaptations include muscle growth, neural improvements, and enhanced endurance.</w:t>
      </w:r>
    </w:p>
    <w:p>
      <w:pPr>
        <w:pStyle w:val="ListBullet"/>
      </w:pPr>
      <w:r>
        <w:t>Safe progression rates and adequate recovery prevent injury and overtraining.</w:t>
      </w:r>
    </w:p>
    <w:p>
      <w:pPr>
        <w:pStyle w:val="ListBullet"/>
      </w:pPr>
      <w:r>
        <w:t>Beginners and advanced trainees require different approaches to overload.</w:t>
      </w:r>
    </w:p>
    <w:p>
      <w:pPr>
        <w:pStyle w:val="ListBullet"/>
      </w:pPr>
      <w:r>
        <w:t>Monitoring training variables supports effective and safe progression.</w:t>
      </w:r>
    </w:p>
    <w:p>
      <w:pPr>
        <w:pStyle w:val="ListBullet"/>
      </w:pPr>
      <w:r>
        <w:t>Misconceptions about overload can hinder progress and safety if not addressed.</w:t>
      </w:r>
    </w:p>
    <w:p>
      <w:pPr>
        <w:pStyle w:val="ListBullet"/>
      </w:pPr>
      <w:r>
        <w:t>Evidence strongly supports the efficacy of progressive overload across populations and exercise types.</w:t>
      </w:r>
    </w:p>
    <w:p>
      <w:pPr>
        <w:pStyle w:val="Heading1"/>
      </w:pPr>
      <w:r>
        <w:t>Glossary</w:t>
      </w:r>
    </w:p>
    <w:p>
      <w:r>
        <w:rPr>
          <w:b/>
        </w:rPr>
        <w:t xml:space="preserve">Progressive Overload: </w:t>
      </w:r>
      <w:r>
        <w:t>A training principle involving the gradual increase of exercise stress to stimulate adaptation.</w:t>
      </w:r>
    </w:p>
    <w:p>
      <w:r>
        <w:rPr>
          <w:b/>
        </w:rPr>
        <w:t xml:space="preserve">Hypertrophy: </w:t>
      </w:r>
      <w:r>
        <w:t>The enlargement of muscle fibers resulting in increased muscle size.</w:t>
      </w:r>
    </w:p>
    <w:p>
      <w:r>
        <w:rPr>
          <w:b/>
        </w:rPr>
        <w:t xml:space="preserve">Training Volume: </w:t>
      </w:r>
      <w:r>
        <w:t>The total amount of work done during exercise, commonly measured as sets × reps × weight.</w:t>
      </w:r>
    </w:p>
    <w:p>
      <w:r>
        <w:rPr>
          <w:b/>
        </w:rPr>
        <w:t xml:space="preserve">Neuromuscular Adaptation: </w:t>
      </w:r>
      <w:r>
        <w:t>Changes in the nervous system that improve muscle activation and coordination.</w:t>
      </w:r>
    </w:p>
    <w:p>
      <w:r>
        <w:rPr>
          <w:b/>
        </w:rPr>
        <w:t xml:space="preserve">mTOR (Mammalian Target of Rapamycin): </w:t>
      </w:r>
      <w:r>
        <w:t>A protein kinase that regulates cell growth and protein synthesis important in muscle hypertrophy.</w:t>
      </w:r>
    </w:p>
    <w:p>
      <w:r>
        <w:rPr>
          <w:b/>
        </w:rPr>
        <w:t xml:space="preserve">Periodization: </w:t>
      </w:r>
      <w:r>
        <w:t>A systematic planning of training variables to promote peak performance and reduce injury risk.</w:t>
      </w:r>
    </w:p>
    <w:p>
      <w:r>
        <w:rPr>
          <w:b/>
        </w:rPr>
        <w:t xml:space="preserve">Overtraining Syndrome: </w:t>
      </w:r>
      <w:r>
        <w:t>A condition characterized by persistent fatigue and performance decline due to excessive training load.</w:t>
      </w:r>
    </w:p>
    <w:p>
      <w:r>
        <w:rPr>
          <w:b/>
        </w:rPr>
        <w:t xml:space="preserve">Deload: </w:t>
      </w:r>
      <w:r>
        <w:t>A planned reduction in training volume or intensity to promote recovery.</w:t>
      </w:r>
    </w:p>
    <w:p>
      <w:pPr>
        <w:pStyle w:val="Heading1"/>
      </w:pPr>
      <w:r>
        <w:t>Related Modules</w:t>
      </w:r>
    </w:p>
    <w:p>
      <w:pPr>
        <w:pStyle w:val="ListBullet"/>
      </w:pPr>
      <w:r>
        <w:t>EXE-005</w:t>
      </w:r>
    </w:p>
    <w:p>
      <w:pPr>
        <w:pStyle w:val="ListBullet"/>
      </w:pPr>
      <w:r>
        <w:t>EXE-015</w:t>
      </w:r>
    </w:p>
    <w:p>
      <w:pPr>
        <w:pStyle w:val="ListBullet"/>
      </w:pPr>
      <w:r>
        <w:t>EXE-020</w:t>
      </w:r>
    </w:p>
    <w:p>
      <w:pPr>
        <w:pStyle w:val="Heading1"/>
      </w:pPr>
      <w:r>
        <w:t>Illustration Specifications</w:t>
      </w:r>
    </w:p>
    <w:p>
      <w:pPr>
        <w:pStyle w:val="Heading2"/>
      </w:pPr>
      <w:r>
        <w:t>ILL-001 - Progressive Overload Concept Diagram</w:t>
      </w:r>
    </w:p>
    <w:p>
      <w:r>
        <w:t>Type: Diagram</w:t>
      </w:r>
    </w:p>
    <w:p>
      <w:r>
        <w:t>Visual representation showing gradual increases in training load over time to illustrate progressive overload principle.</w:t>
      </w:r>
    </w:p>
    <w:p>
      <w:r>
        <w:t>Alt text: Graph showing gradual upward trend in training load over weeks.</w:t>
      </w:r>
    </w:p>
    <w:p>
      <w:pPr>
        <w:pStyle w:val="Heading2"/>
      </w:pPr>
      <w:r>
        <w:t>ILL-002 - Muscle Adaptation Mechanisms</w:t>
      </w:r>
    </w:p>
    <w:p>
      <w:r>
        <w:t>Type: Diagram</w:t>
      </w:r>
    </w:p>
    <w:p>
      <w:r>
        <w:t>Illustration of muscle fibers undergoing microtears and growth signaling pathways such as mTOR activation.</w:t>
      </w:r>
    </w:p>
    <w:p>
      <w:r>
        <w:t>Alt text: Cross section of muscle with highlighted cellular processes.</w:t>
      </w:r>
    </w:p>
    <w:p>
      <w:pPr>
        <w:pStyle w:val="Heading2"/>
      </w:pPr>
      <w:r>
        <w:t>ILL-003 - Example Training Progression Plan</w:t>
      </w:r>
    </w:p>
    <w:p>
      <w:r>
        <w:t>Type: Table</w:t>
      </w:r>
    </w:p>
    <w:p>
      <w:r>
        <w:t>Sample weekly training plan showing incremental increases in weight, reps, and sets for progressive overload.</w:t>
      </w:r>
    </w:p>
    <w:p>
      <w:r>
        <w:t>Alt text: Table listing exercises, weights, reps, and sets increasing over weeks.</w:t>
      </w:r>
    </w:p>
    <w:p>
      <w:pPr>
        <w:pStyle w:val="Heading2"/>
      </w:pPr>
      <w:r>
        <w:t>ILL-004 - Signs of Overtraining and Injury Risk</w:t>
      </w:r>
    </w:p>
    <w:p>
      <w:r>
        <w:t>Type: Infographic</w:t>
      </w:r>
    </w:p>
    <w:p>
      <w:r>
        <w:t>Chart summarizing symptoms such as persistent fatigue, joint pain, and decreased performance indicating overload risks.</w:t>
      </w:r>
    </w:p>
    <w:p>
      <w:r>
        <w:t>Alt text: Icons representing common overtraining symptoms.</w:t>
      </w:r>
    </w:p>
    <w:p>
      <w:pPr>
        <w:pStyle w:val="Heading1"/>
      </w:pPr>
      <w:r>
        <w:t>References</w:t>
      </w:r>
    </w:p>
    <w:p>
      <w:pPr>
        <w:pStyle w:val="ListBullet"/>
      </w:pPr>
      <w:r>
        <w:t>Essentials of Strength Training and Conditioning, 4th Edition | National Strength and Conditioning Association (NSCA) | 2016 |  | Unverified</w:t>
      </w:r>
    </w:p>
    <w:p>
      <w:pPr>
        <w:pStyle w:val="ListBullet"/>
      </w:pPr>
      <w:r>
        <w:t>Progressive overload principle and its importance in resistance training | Schoenfeld BJ | 2010 | J Strength Cond Res | Unverified</w:t>
      </w:r>
    </w:p>
    <w:p>
      <w:pPr>
        <w:pStyle w:val="ListBullet"/>
      </w:pPr>
      <w:r>
        <w:t>Principles of exercise physiology for enhancing muscle hypertrophy and strength | Wackerhage H et al. | 2019 | Front Physiol | Unverified</w:t>
      </w:r>
    </w:p>
    <w:p>
      <w:pPr>
        <w:pStyle w:val="ListBullet"/>
      </w:pPr>
      <w:r>
        <w:t>Overtraining Syndrome: A Practical Guide | Meeusen R et al. | 2013 | Sports Med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