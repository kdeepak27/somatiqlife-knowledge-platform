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BIO-091 - The Musculoskeletal System</w:t>
      </w:r>
    </w:p>
    <w:p>
      <w:r>
        <w:rPr>
          <w:i/>
        </w:rPr>
        <w:t>Bones, joints, muscles, tendons, and coordinated movement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Musculoskeletal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musculoskeletal system, bones, joints, muscles, tendons, movement, anatomy,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musculoskeletal system is an integrated network of bones, joints, muscles, tendons, and related tissues that provides structural support, enables movement, and protects vital organs. Bones form the rigid framework and serve as attachment points for muscles, while joints allow flexibility and articulation between bones. Muscles generate force through contraction, which is transmitted via tendons to move the skeleton. This system works synergistically to facilitate coordinated movement essential for daily activities, posture maintenance, and physical tasks. Key mechanisms include skeletal leverage, muscle contraction types, joint mechanics, and neuromuscular coordination. Understanding these components is practically relevant for health, rehabilitation, sports performance, and injury prevention. Limitations in function can result from trauma, degenerative diseases, or neuromuscular disorders, impacting mobility and quality of life. Related important concepts include bone remodeling, muscle physiology, connective tissue roles, and nervous system integration for control. Awareness of anatomy and physiology helps inform healthy lifestyle choices, optimize rehabilitation strategies, and recognize signs of dysfunction. However, individual variability and complex interactions mean personalized assessment is often necessary for diagnosis and treatment. Comprehensive knowledge of the musculoskeletal system is foundational to numerous medical, therapeutic, and fitness disciplines.</w:t>
      </w:r>
    </w:p>
    <w:p>
      <w:pPr>
        <w:pStyle w:val="Heading1"/>
      </w:pPr>
      <w:r>
        <w:t>Customer Questions Answered</w:t>
      </w:r>
    </w:p>
    <w:p>
      <w:pPr>
        <w:pStyle w:val="ListBullet"/>
      </w:pPr>
      <w:r>
        <w:t>What components make up the musculoskeletal system?</w:t>
      </w:r>
    </w:p>
    <w:p>
      <w:pPr>
        <w:pStyle w:val="ListBullet"/>
      </w:pPr>
      <w:r>
        <w:t>How do bones, muscles, and joints work together to enable movement?</w:t>
      </w:r>
    </w:p>
    <w:p>
      <w:pPr>
        <w:pStyle w:val="ListBullet"/>
      </w:pPr>
      <w:r>
        <w:t>What roles do tendons play in movement and stability?</w:t>
      </w:r>
    </w:p>
    <w:p>
      <w:pPr>
        <w:pStyle w:val="ListBullet"/>
      </w:pPr>
      <w:r>
        <w:t>How can musculoskeletal health be maintained?</w:t>
      </w:r>
    </w:p>
    <w:p>
      <w:pPr>
        <w:pStyle w:val="ListBullet"/>
      </w:pPr>
      <w:r>
        <w:t>What are common disorders affecting the musculoskeletal system?</w:t>
      </w:r>
    </w:p>
    <w:p>
      <w:pPr>
        <w:pStyle w:val="ListBullet"/>
      </w:pPr>
      <w:r>
        <w:t>How does aging affect the musculoskeletal system?</w:t>
      </w:r>
    </w:p>
    <w:p>
      <w:pPr>
        <w:pStyle w:val="ListBullet"/>
      </w:pPr>
      <w:r>
        <w:t>What is the difference between ligaments and tendons?</w:t>
      </w:r>
    </w:p>
    <w:p>
      <w:pPr>
        <w:pStyle w:val="ListBullet"/>
      </w:pPr>
      <w:r>
        <w:t>Why is coordinated movement important and how is it controlled?</w:t>
      </w:r>
    </w:p>
    <w:p>
      <w:pPr>
        <w:pStyle w:val="Heading1"/>
      </w:pPr>
      <w:r>
        <w:t>Learning Objectives</w:t>
      </w:r>
    </w:p>
    <w:p>
      <w:pPr>
        <w:pStyle w:val="ListBullet"/>
      </w:pPr>
      <w:r>
        <w:t>Identify the main components of the musculoskeletal system and their functions.</w:t>
      </w:r>
    </w:p>
    <w:p>
      <w:pPr>
        <w:pStyle w:val="ListBullet"/>
      </w:pPr>
      <w:r>
        <w:t>Explain how bones, joints, muscles, and tendons work together to produce movement.</w:t>
      </w:r>
    </w:p>
    <w:p>
      <w:pPr>
        <w:pStyle w:val="ListBullet"/>
      </w:pPr>
      <w:r>
        <w:t>Describe the types of joints and their roles in mobility.</w:t>
      </w:r>
    </w:p>
    <w:p>
      <w:pPr>
        <w:pStyle w:val="ListBullet"/>
      </w:pPr>
      <w:r>
        <w:t>Understand common musculoskeletal disorders and their impact.</w:t>
      </w:r>
    </w:p>
    <w:p>
      <w:pPr>
        <w:pStyle w:val="ListBullet"/>
      </w:pPr>
      <w:r>
        <w:t>Recognize strategies to maintain musculoskeletal health and prevent injury.</w:t>
      </w:r>
    </w:p>
    <w:p>
      <w:pPr>
        <w:pStyle w:val="ListBullet"/>
      </w:pPr>
      <w:r>
        <w:t>Differentiate between tendons and ligaments.</w:t>
      </w:r>
    </w:p>
    <w:p>
      <w:pPr>
        <w:pStyle w:val="ListBullet"/>
      </w:pPr>
      <w:r>
        <w:t>Outline how aging influences the musculoskeletal system.</w:t>
      </w:r>
    </w:p>
    <w:p>
      <w:pPr>
        <w:pStyle w:val="ListBullet"/>
      </w:pPr>
      <w:r>
        <w:t>Appreciate the importance of neuromuscular coordination in movement.</w:t>
      </w:r>
    </w:p>
    <w:p>
      <w:pPr>
        <w:pStyle w:val="Heading1"/>
      </w:pPr>
      <w:r>
        <w:t>Definition</w:t>
      </w:r>
    </w:p>
    <w:p>
      <w:r>
        <w:t>The musculoskeletal system is the body's organ system composed of bones, muscles, joints, tendons, ligaments, and connective tissues that provide support, stability, and enable movement through coordinated actions.</w:t>
      </w:r>
    </w:p>
    <w:p>
      <w:pPr>
        <w:pStyle w:val="Heading1"/>
      </w:pPr>
      <w:r>
        <w:t>Why This Matters</w:t>
      </w:r>
    </w:p>
    <w:p>
      <w:r>
        <w:t>Understanding the musculoskeletal system is essential because it underpins all human movement and physical activity. Health of this system affects quality of life, mobility, and the ability to perform daily tasks. Injury or disease can profoundly impair function, making knowledge of its anatomy and mechanisms important for prevention, early recognition, and effective management.</w:t>
      </w:r>
    </w:p>
    <w:p>
      <w:pPr>
        <w:pStyle w:val="Heading1"/>
      </w:pPr>
      <w:r>
        <w:t>Anatomy of Bones</w:t>
      </w:r>
    </w:p>
    <w:p>
      <w:r>
        <w:t>Bones are rigid organs that form the skeleton. They provide structural support, protect internal organs, store minerals like calcium, and contain bone marrow where blood cells are produced. Bones vary in shape and size and are classified as long, short, flat, or irregular. The microscopic structure includes compact bone for strength and spongy bone for lightness and flexibility.</w:t>
      </w:r>
    </w:p>
    <w:p>
      <w:pPr>
        <w:pStyle w:val="Heading1"/>
      </w:pPr>
      <w:r>
        <w:t>Types and Functions of Joints</w:t>
      </w:r>
    </w:p>
    <w:p>
      <w:r>
        <w:t>Joints connect bones and allow for movement and flexibility. They are classified as fibrous (immovable), cartilaginous (partially movable), and synovial (freely movable). Synovial joints, such as the knee and shoulder, contain a fluid-filled capsule enabling smooth articulation. Joint health is vital for mobility and shock absorption.</w:t>
      </w:r>
    </w:p>
    <w:p>
      <w:pPr>
        <w:pStyle w:val="Heading1"/>
      </w:pPr>
      <w:r>
        <w:t>Muscle Structure and Contraction</w:t>
      </w:r>
    </w:p>
    <w:p>
      <w:r>
        <w:t>Muscles are soft tissues composed of fibers capable of contraction. Skeletal muscles attach to bones via tendons and are responsible for voluntary movement. Muscle contraction occurs through interaction of actin and myosin filaments, triggered by nerve signals. Muscle strength and endurance are influenced by size, fiber type, and training.</w:t>
      </w:r>
    </w:p>
    <w:p>
      <w:pPr>
        <w:pStyle w:val="Heading1"/>
      </w:pPr>
      <w:r>
        <w:t>Role of Tendons and Ligaments</w:t>
      </w:r>
    </w:p>
    <w:p>
      <w:r>
        <w:t>Tendons connect muscles to bones, transmitting the force generated by muscles to move the skeleton. Ligaments connect bones to other bones, providing joint stability and guiding motion. Both are composed of dense connective tissue rich in collagen fibers, making them strong yet flexible.</w:t>
      </w:r>
    </w:p>
    <w:p>
      <w:pPr>
        <w:pStyle w:val="Heading1"/>
      </w:pPr>
      <w:r>
        <w:t>Neuromuscular Coordination</w:t>
      </w:r>
    </w:p>
    <w:p>
      <w:r>
        <w:t>Coordinated movement requires the nervous system to send precise signals to muscles. Motor neurons innervate muscle fibers, controlling contraction timing and force. Proprioceptors provide feedback on body position, enabling adjustments for balance and smooth motion.</w:t>
      </w:r>
    </w:p>
    <w:p>
      <w:pPr>
        <w:pStyle w:val="Heading1"/>
      </w:pPr>
      <w:r>
        <w:t>Common Musculoskeletal Disorders</w:t>
      </w:r>
    </w:p>
    <w:p>
      <w:r>
        <w:t>Common conditions include osteoarthritis (joint degeneration), osteoporosis (bone density loss), muscle strains, tendonitis, and ligament sprains. These disorders can result from aging, overuse, injury, or inflammatory processes, affecting mobility and causing pain.</w:t>
      </w:r>
    </w:p>
    <w:p>
      <w:pPr>
        <w:pStyle w:val="Heading1"/>
      </w:pPr>
      <w:r>
        <w:t>Maintaining Musculoskeletal Health</w:t>
      </w:r>
    </w:p>
    <w:p>
      <w:r>
        <w:t>Healthy bones and muscles require proper nutrition (adequate calcium, vitamin D, protein), regular physical activity (weight-bearing and resistance exercises), avoiding smoking, and injury prevention strategies. Early medical attention for injuries supports better outcomes.</w:t>
      </w:r>
    </w:p>
    <w:p>
      <w:pPr>
        <w:pStyle w:val="Heading1"/>
      </w:pPr>
      <w:r>
        <w:t>Effects of Aging on the Musculoskeletal System</w:t>
      </w:r>
    </w:p>
    <w:p>
      <w:r>
        <w:t>With aging, bone density decreases, muscles lose mass and strength (sarcopenia), and joint cartilage deteriorates. These changes increase risk of fractures, falls, and functional decline but can be mitigated through lifestyle and medical interventions.</w:t>
      </w:r>
    </w:p>
    <w:p>
      <w:pPr>
        <w:pStyle w:val="Heading1"/>
      </w:pPr>
      <w:r>
        <w:t>Practical Guidance</w:t>
      </w:r>
    </w:p>
    <w:p>
      <w:pPr>
        <w:pStyle w:val="ListBullet"/>
      </w:pPr>
      <w:r>
        <w:t>Engage in regular weight-bearing and muscle-strengthening exercises to maintain bone density and muscle mass.</w:t>
      </w:r>
    </w:p>
    <w:p>
      <w:pPr>
        <w:pStyle w:val="ListBullet"/>
      </w:pPr>
      <w:r>
        <w:t>Ensure adequate intake of calcium and vitamin D for bone health.</w:t>
      </w:r>
    </w:p>
    <w:p>
      <w:pPr>
        <w:pStyle w:val="ListBullet"/>
      </w:pPr>
      <w:r>
        <w:t>Practice proper ergonomics and body mechanics to reduce injury risk.</w:t>
      </w:r>
    </w:p>
    <w:p>
      <w:pPr>
        <w:pStyle w:val="ListBullet"/>
      </w:pPr>
      <w:r>
        <w:t>Seek medical advice for persistent joint or muscle pain to diagnose and treat underlying conditions early.</w:t>
      </w:r>
    </w:p>
    <w:p>
      <w:pPr>
        <w:pStyle w:val="ListBullet"/>
      </w:pPr>
      <w:r>
        <w:t>Use protective equipment during sports to prevent musculoskeletal injuries.</w:t>
      </w:r>
    </w:p>
    <w:p>
      <w:pPr>
        <w:pStyle w:val="ListBullet"/>
      </w:pPr>
      <w:r>
        <w:t>Incorporate balance and flexibility training to enhance neuromuscular coordination and prevent falls.</w:t>
      </w:r>
    </w:p>
    <w:p>
      <w:pPr>
        <w:pStyle w:val="ListBullet"/>
      </w:pPr>
      <w:r>
        <w:t>Avoid smoking and excessive alcohol as they negatively impact bone and muscle health.</w:t>
      </w:r>
    </w:p>
    <w:p>
      <w:pPr>
        <w:pStyle w:val="ListBullet"/>
      </w:pPr>
      <w:r>
        <w:t>Be aware that aging affects the musculoskeletal system but lifestyle measures can slow decline.</w:t>
      </w:r>
    </w:p>
    <w:p>
      <w:pPr>
        <w:pStyle w:val="Heading1"/>
      </w:pPr>
      <w:r>
        <w:t>Safety Notes</w:t>
      </w:r>
    </w:p>
    <w:p>
      <w:pPr>
        <w:pStyle w:val="ListBullet"/>
      </w:pPr>
      <w:r>
        <w:t>Avoid abrupt or excessive physical exertion, especially without proper warm-up or conditioning.</w:t>
      </w:r>
    </w:p>
    <w:p>
      <w:pPr>
        <w:pStyle w:val="ListBullet"/>
      </w:pPr>
      <w:r>
        <w:t>Do not ignore persistent musculoskeletal pain or swelling—consult healthcare professionals.</w:t>
      </w:r>
    </w:p>
    <w:p>
      <w:pPr>
        <w:pStyle w:val="ListBullet"/>
      </w:pPr>
      <w:r>
        <w:t>Be cautious with self-treatment or unproven therapies for musculoskeletal complaints.</w:t>
      </w:r>
    </w:p>
    <w:p>
      <w:pPr>
        <w:pStyle w:val="ListBullet"/>
      </w:pPr>
      <w:r>
        <w:t>Ensure proper technique when exercising to avoid strains and injuries.</w:t>
      </w:r>
    </w:p>
    <w:p>
      <w:pPr>
        <w:pStyle w:val="ListBullet"/>
      </w:pPr>
      <w:r>
        <w:t>Use appropriate support or assistive devices if mobility is compromised.</w:t>
      </w:r>
    </w:p>
    <w:p>
      <w:pPr>
        <w:pStyle w:val="Heading1"/>
      </w:pPr>
      <w:r>
        <w:t>Common Misconceptions</w:t>
      </w:r>
    </w:p>
    <w:p>
      <w:r>
        <w:rPr>
          <w:b/>
        </w:rPr>
        <w:t xml:space="preserve">Misconception: </w:t>
      </w:r>
      <w:r>
        <w:t>Bones are completely solid and unchanging structures.</w:t>
      </w:r>
    </w:p>
    <w:p>
      <w:r>
        <w:rPr>
          <w:b/>
        </w:rPr>
        <w:t xml:space="preserve">Reality: </w:t>
      </w:r>
      <w:r>
        <w:t>Bones are dynamic tissues that undergo constant remodeling, adapting to stress and repairing damage.</w:t>
      </w:r>
    </w:p>
    <w:p>
      <w:r>
        <w:rPr>
          <w:b/>
        </w:rPr>
        <w:t xml:space="preserve">Misconception: </w:t>
      </w:r>
      <w:r>
        <w:t>Muscle soreness after exercise always indicates injury.</w:t>
      </w:r>
    </w:p>
    <w:p>
      <w:r>
        <w:rPr>
          <w:b/>
        </w:rPr>
        <w:t xml:space="preserve">Reality: </w:t>
      </w:r>
      <w:r>
        <w:t>Mild muscle soreness, known as delayed onset muscle soreness (DOMS), is a normal response to new or intense activity.</w:t>
      </w:r>
    </w:p>
    <w:p>
      <w:r>
        <w:rPr>
          <w:b/>
        </w:rPr>
        <w:t xml:space="preserve">Misconception: </w:t>
      </w:r>
      <w:r>
        <w:t>Ligaments and tendons have the same function.</w:t>
      </w:r>
    </w:p>
    <w:p>
      <w:r>
        <w:rPr>
          <w:b/>
        </w:rPr>
        <w:t xml:space="preserve">Reality: </w:t>
      </w:r>
      <w:r>
        <w:t>Ligaments connect bone to bone, stabilizing joints; tendons connect muscle to bone, transmitting force for movement.</w:t>
      </w:r>
    </w:p>
    <w:p>
      <w:r>
        <w:rPr>
          <w:b/>
        </w:rPr>
        <w:t xml:space="preserve">Misconception: </w:t>
      </w:r>
      <w:r>
        <w:t>Joint pain in older adults is always due to arthritis.</w:t>
      </w:r>
    </w:p>
    <w:p>
      <w:r>
        <w:rPr>
          <w:b/>
        </w:rPr>
        <w:t xml:space="preserve">Reality: </w:t>
      </w:r>
      <w:r>
        <w:t>While arthritis is common, joint pain can have multiple causes including injury, infection, or referred pain.</w:t>
      </w:r>
    </w:p>
    <w:p>
      <w:pPr>
        <w:pStyle w:val="Heading1"/>
      </w:pPr>
      <w:r>
        <w:t>Clinical Pearls</w:t>
      </w:r>
    </w:p>
    <w:p>
      <w:pPr>
        <w:pStyle w:val="ListNumber"/>
      </w:pPr>
      <w:r>
        <w:t>Early intervention in musculoskeletal injuries improves recovery and function.</w:t>
      </w:r>
    </w:p>
    <w:p>
      <w:pPr>
        <w:pStyle w:val="ListNumber"/>
      </w:pPr>
      <w:r>
        <w:t>Regular exercise reduces risk of osteoporosis and sarcopenia in aging adults.</w:t>
      </w:r>
    </w:p>
    <w:p>
      <w:pPr>
        <w:pStyle w:val="ListNumber"/>
      </w:pPr>
      <w:r>
        <w:t>Proper nutrition supports bone remodeling and muscle repair.</w:t>
      </w:r>
    </w:p>
    <w:p>
      <w:pPr>
        <w:pStyle w:val="ListNumber"/>
      </w:pPr>
      <w:r>
        <w:t>Neuromuscular training can decrease fall risk in older individuals.</w:t>
      </w:r>
    </w:p>
    <w:p>
      <w:pPr>
        <w:pStyle w:val="ListNumber"/>
      </w:pPr>
      <w:r>
        <w:t>Joint preservation strategies can delay progression of degenerative joint diseases.</w:t>
      </w:r>
    </w:p>
    <w:p>
      <w:pPr>
        <w:pStyle w:val="Heading1"/>
      </w:pPr>
      <w:r>
        <w:t>Key Takeaways</w:t>
      </w:r>
    </w:p>
    <w:p>
      <w:pPr>
        <w:pStyle w:val="ListBullet"/>
      </w:pPr>
      <w:r>
        <w:t>The musculoskeletal system integrates bones, muscles, joints, and connective tissues to enable movement.</w:t>
      </w:r>
    </w:p>
    <w:p>
      <w:pPr>
        <w:pStyle w:val="ListBullet"/>
      </w:pPr>
      <w:r>
        <w:t>Healthy bones provide support and protect organs while muscles generate the force needed for motion.</w:t>
      </w:r>
    </w:p>
    <w:p>
      <w:pPr>
        <w:pStyle w:val="ListBullet"/>
      </w:pPr>
      <w:r>
        <w:t>Joints allow flexibility; tendons and ligaments maintain stability and transmit forces.</w:t>
      </w:r>
    </w:p>
    <w:p>
      <w:pPr>
        <w:pStyle w:val="ListBullet"/>
      </w:pPr>
      <w:r>
        <w:t>Aging and injury can impair musculoskeletal function but lifestyle choices influence outcomes.</w:t>
      </w:r>
    </w:p>
    <w:p>
      <w:pPr>
        <w:pStyle w:val="ListBullet"/>
      </w:pPr>
      <w:r>
        <w:t>Understanding this system supports maintenance of mobility, prevention of injuries, and management of disorders.</w:t>
      </w:r>
    </w:p>
    <w:p>
      <w:pPr>
        <w:pStyle w:val="ListBullet"/>
      </w:pPr>
      <w:r>
        <w:t>Neuromuscular coordination is essential for smooth, balanced movement.</w:t>
      </w:r>
    </w:p>
    <w:p>
      <w:pPr>
        <w:pStyle w:val="ListBullet"/>
      </w:pPr>
      <w:r>
        <w:t>Nutrition and physical activity are key to preserving musculoskeletal health.</w:t>
      </w:r>
    </w:p>
    <w:p>
      <w:pPr>
        <w:pStyle w:val="ListBullet"/>
      </w:pPr>
      <w:r>
        <w:t>Timely medical attention is important for musculoskeletal problems to prevent complications.</w:t>
      </w:r>
    </w:p>
    <w:p>
      <w:pPr>
        <w:pStyle w:val="Heading1"/>
      </w:pPr>
      <w:r>
        <w:t>Glossary</w:t>
      </w:r>
    </w:p>
    <w:p>
      <w:r>
        <w:rPr>
          <w:b/>
        </w:rPr>
        <w:t xml:space="preserve">Bone Remodeling: </w:t>
      </w:r>
      <w:r>
        <w:t>The ongoing process by which bone tissue is continuously renewed by resorption and formation to maintain strength and mineral balance.</w:t>
      </w:r>
    </w:p>
    <w:p>
      <w:r>
        <w:rPr>
          <w:b/>
        </w:rPr>
        <w:t xml:space="preserve">Synovial Joint: </w:t>
      </w:r>
      <w:r>
        <w:t>A type of joint that is freely movable and contains a fluid-filled cavity to facilitate smooth movement between bones.</w:t>
      </w:r>
    </w:p>
    <w:p>
      <w:r>
        <w:rPr>
          <w:b/>
        </w:rPr>
        <w:t xml:space="preserve">Tendon: </w:t>
      </w:r>
      <w:r>
        <w:t>A band of connective tissue that attaches muscle to bone, transmitting the force of muscle contraction to produce movement.</w:t>
      </w:r>
    </w:p>
    <w:p>
      <w:r>
        <w:rPr>
          <w:b/>
        </w:rPr>
        <w:t xml:space="preserve">Ligament: </w:t>
      </w:r>
      <w:r>
        <w:t>A band of connective tissue that connects one bone to another, providing joint stability.</w:t>
      </w:r>
    </w:p>
    <w:p>
      <w:r>
        <w:rPr>
          <w:b/>
        </w:rPr>
        <w:t xml:space="preserve">Sarcopenia: </w:t>
      </w:r>
      <w:r>
        <w:t>Age-related loss of muscle mass and strength.</w:t>
      </w:r>
    </w:p>
    <w:p>
      <w:pPr>
        <w:pStyle w:val="Heading1"/>
      </w:pPr>
      <w:r>
        <w:t>Related Modules</w:t>
      </w:r>
    </w:p>
    <w:p>
      <w:pPr>
        <w:pStyle w:val="ListBullet"/>
      </w:pPr>
      <w:r>
        <w:t>BIO-045 Muscular System Function</w:t>
      </w:r>
    </w:p>
    <w:p>
      <w:pPr>
        <w:pStyle w:val="ListBullet"/>
      </w:pPr>
      <w:r>
        <w:t>BIO-072 Human Skeletal Anatomy</w:t>
      </w:r>
    </w:p>
    <w:p>
      <w:pPr>
        <w:pStyle w:val="ListBullet"/>
      </w:pPr>
      <w:r>
        <w:t>BIO-083 Connective Tissue and Ligaments</w:t>
      </w:r>
    </w:p>
    <w:p>
      <w:pPr>
        <w:pStyle w:val="Heading1"/>
      </w:pPr>
      <w:r>
        <w:t>Illustration Specifications</w:t>
      </w:r>
    </w:p>
    <w:p>
      <w:pPr>
        <w:pStyle w:val="Heading2"/>
      </w:pPr>
      <w:r>
        <w:t>ILL-BIO091-01 - Human Skeleton Overview</w:t>
      </w:r>
    </w:p>
    <w:p>
      <w:r>
        <w:t>Type: Diagram</w:t>
      </w:r>
    </w:p>
    <w:p>
      <w:r>
        <w:t>Full-body diagram highlighting all major bones of the human skeleton with labels.</w:t>
      </w:r>
    </w:p>
    <w:p>
      <w:r>
        <w:t>Alt text: Diagram of human skeleton showing major bones.</w:t>
      </w:r>
    </w:p>
    <w:p>
      <w:pPr>
        <w:pStyle w:val="Heading2"/>
      </w:pPr>
      <w:r>
        <w:t>ILL-BIO091-02 - Types of Joints</w:t>
      </w:r>
    </w:p>
    <w:p>
      <w:r>
        <w:t>Type: Illustration</w:t>
      </w:r>
    </w:p>
    <w:p>
      <w:r>
        <w:t>Visual representation of fibrous, cartilaginous, and synovial joints with examples.</w:t>
      </w:r>
    </w:p>
    <w:p>
      <w:r>
        <w:t>Alt text: Illustrations showing function and types of joints.</w:t>
      </w:r>
    </w:p>
    <w:p>
      <w:pPr>
        <w:pStyle w:val="Heading2"/>
      </w:pPr>
      <w:r>
        <w:t>ILL-BIO091-03 - Muscle Contraction Mechanism</w:t>
      </w:r>
    </w:p>
    <w:p>
      <w:r>
        <w:t>Type: Infographic</w:t>
      </w:r>
    </w:p>
    <w:p>
      <w:r>
        <w:t>Diagram showing actin-myosin interaction and nerve signal triggering muscle contraction.</w:t>
      </w:r>
    </w:p>
    <w:p>
      <w:r>
        <w:t>Alt text: Infographic of muscle fibers contracting in response to nerve signals.</w:t>
      </w:r>
    </w:p>
    <w:p>
      <w:pPr>
        <w:pStyle w:val="Heading2"/>
      </w:pPr>
      <w:r>
        <w:t>ILL-BIO091-04 - Tendon and Ligament Structure</w:t>
      </w:r>
    </w:p>
    <w:p>
      <w:r>
        <w:t>Type: Microscopic image</w:t>
      </w:r>
    </w:p>
    <w:p>
      <w:r>
        <w:t>High-magnification image showing collagen fiber arrangements in tendons and ligaments.</w:t>
      </w:r>
    </w:p>
    <w:p>
      <w:r>
        <w:t>Alt text: Microscopic view of tendons and ligaments collagen fibers.</w:t>
      </w:r>
    </w:p>
    <w:p>
      <w:pPr>
        <w:pStyle w:val="Heading2"/>
      </w:pPr>
      <w:r>
        <w:t>ILL-BIO091-05 - Neuromuscular Coordination</w:t>
      </w:r>
    </w:p>
    <w:p>
      <w:r>
        <w:t>Type: Flowchart</w:t>
      </w:r>
    </w:p>
    <w:p>
      <w:r>
        <w:t>Flowchart illustrating nerve impulses traveling from the brain to muscles coordinating movement.</w:t>
      </w:r>
    </w:p>
    <w:p>
      <w:r>
        <w:t>Alt text: Flowchart showing nerve signals coordinating muscle contraction.</w:t>
      </w:r>
    </w:p>
    <w:p>
      <w:pPr>
        <w:pStyle w:val="Heading1"/>
      </w:pPr>
      <w:r>
        <w:t>References</w:t>
      </w:r>
    </w:p>
    <w:p>
      <w:pPr>
        <w:pStyle w:val="ListBullet"/>
      </w:pPr>
      <w:r>
        <w:t>Essentials of Musculoskeletal Anatomy and Function | National Institute of Biological Sciences | 2023 |  | unverified</w:t>
      </w:r>
    </w:p>
    <w:p>
      <w:pPr>
        <w:pStyle w:val="ListBullet"/>
      </w:pPr>
      <w:r>
        <w:t>Human Musculoskeletal System: Structure and Function | Global Health Research Institute | 2022 |  | unverified</w:t>
      </w:r>
    </w:p>
    <w:p>
      <w:pPr>
        <w:pStyle w:val="ListBullet"/>
      </w:pPr>
      <w:r>
        <w:t>Principles of Bone and Joint Health | World Federation of Medical Sciences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