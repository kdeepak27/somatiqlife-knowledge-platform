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EXE-189 - Muscle Soreness</w:t>
      </w:r>
    </w:p>
    <w:p>
      <w:r>
        <w:rPr>
          <w:i/>
        </w:rPr>
        <w:t>Evidence, mechanisms, practical application, progression, and safety considerations for muscle soreness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Programming and Recovery</w:t>
            </w:r>
          </w:p>
        </w:tc>
      </w:tr>
      <w:tr>
        <w:tc>
          <w:tcPr>
            <w:tcW w:type="dxa" w:w="4968"/>
          </w:tcPr>
          <w:p>
            <w:r>
              <w:rPr>
                <w:b/>
              </w:rPr>
              <w:t>SOM stages</w:t>
            </w:r>
          </w:p>
        </w:tc>
        <w:tc>
          <w:tcPr>
            <w:tcW w:type="dxa" w:w="4968"/>
          </w:tcPr>
          <w:p>
            <w:r>
              <w:t>All stages</w:t>
            </w:r>
          </w:p>
        </w:tc>
      </w:tr>
      <w:tr>
        <w:tc>
          <w:tcPr>
            <w:tcW w:type="dxa" w:w="4968"/>
          </w:tcPr>
          <w:p>
            <w:r>
              <w:rPr>
                <w:b/>
              </w:rPr>
              <w:t>Audience</w:t>
            </w:r>
          </w:p>
        </w:tc>
        <w:tc>
          <w:tcPr>
            <w:tcW w:type="dxa" w:w="4968"/>
          </w:tcPr>
          <w:p>
            <w:r>
              <w:t>General public, Exercise enthusiasts, Fitness coaches,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muscle soreness, delayed onset muscle soreness, DOMS, muscle pain, exercise recovery, muscle damage, inflammation, muscle stiffness, muscle adaptation, training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soreness, often experienced after unfamiliar or intense exercise, describes the muscle pain and stiffness arising post-physical activity. Two common types are acute muscle soreness occurring during or immediately after exercise, and delayed onset muscle soreness (DOMS), peaking 24-72 hours afterward. DOMS is widely linked to microtrauma of muscle fibers from eccentric contractions, triggering an inflammatory response and subsequent sensitization of pain receptors. Muscle soreness is a normal physiological reaction that can signal muscle adaptation and recovery processes but is not a direct indicator of workout effectiveness. Importantly, soreness does not necessarily imply injury, though excessive pain or swelling warrants medical attention. Practical relevance includes guiding training progression and recovery strategies: appropriate warm-up, gradual intensity increases, rest, and evidence-supported interventions like active recovery or cold therapy may alleviate symptoms. However, strategies such as complete rest, nonsteroidal anti-inflammatory drugs (NSAIDs), massage, and stretching vary in their evidence support and individual effectiveness. The key limitation is that soreness perception is subjective and varies widely among individuals. Safety considerations emphasize avoiding excessive loads causing injury and balancing training to allow muscle repair. Major synonyms include delayed onset muscle soreness (DOMS) and post-exercise muscle soreness. Understanding the mechanisms and appropriate management supports safe and effective training and recovery for all exercisers.</w:t>
      </w:r>
    </w:p>
    <w:p>
      <w:pPr>
        <w:pStyle w:val="Heading1"/>
      </w:pPr>
      <w:r>
        <w:t>Customer Questions Answered</w:t>
      </w:r>
    </w:p>
    <w:p>
      <w:pPr>
        <w:pStyle w:val="ListBullet"/>
      </w:pPr>
      <w:r>
        <w:t>What causes muscle soreness after exercise?</w:t>
      </w:r>
    </w:p>
    <w:p>
      <w:pPr>
        <w:pStyle w:val="ListBullet"/>
      </w:pPr>
      <w:r>
        <w:t>What is delayed onset muscle soreness (DOMS)?</w:t>
      </w:r>
    </w:p>
    <w:p>
      <w:pPr>
        <w:pStyle w:val="ListBullet"/>
      </w:pPr>
      <w:r>
        <w:t>How long does muscle soreness typically last?</w:t>
      </w:r>
    </w:p>
    <w:p>
      <w:pPr>
        <w:pStyle w:val="ListBullet"/>
      </w:pPr>
      <w:r>
        <w:t>Is muscle soreness a sign of an effective workout?</w:t>
      </w:r>
    </w:p>
    <w:p>
      <w:pPr>
        <w:pStyle w:val="ListBullet"/>
      </w:pPr>
      <w:r>
        <w:t>What physiological processes underlie muscle soreness?</w:t>
      </w:r>
    </w:p>
    <w:p>
      <w:pPr>
        <w:pStyle w:val="ListBullet"/>
      </w:pPr>
      <w:r>
        <w:t>Can soreness be prevented or reduced?</w:t>
      </w:r>
    </w:p>
    <w:p>
      <w:pPr>
        <w:pStyle w:val="ListBullet"/>
      </w:pPr>
      <w:r>
        <w:t>Are there safe and effective treatments for muscle soreness?</w:t>
      </w:r>
    </w:p>
    <w:p>
      <w:pPr>
        <w:pStyle w:val="ListBullet"/>
      </w:pPr>
      <w:r>
        <w:t>Does muscle soreness indicate muscle damage?</w:t>
      </w:r>
    </w:p>
    <w:p>
      <w:pPr>
        <w:pStyle w:val="ListBullet"/>
      </w:pPr>
      <w:r>
        <w:t>How should I adjust my training when sore?</w:t>
      </w:r>
    </w:p>
    <w:p>
      <w:pPr>
        <w:pStyle w:val="ListBullet"/>
      </w:pPr>
      <w:r>
        <w:t>What is the difference between acute muscle soreness and DOMS?</w:t>
      </w:r>
    </w:p>
    <w:p>
      <w:pPr>
        <w:pStyle w:val="ListBullet"/>
      </w:pPr>
      <w:r>
        <w:t>Are there misconceptions about muscle soreness in fitness?</w:t>
      </w:r>
    </w:p>
    <w:p>
      <w:pPr>
        <w:pStyle w:val="ListBullet"/>
      </w:pPr>
      <w:r>
        <w:t>Is it safe to exercise through soreness?</w:t>
      </w:r>
    </w:p>
    <w:p>
      <w:pPr>
        <w:pStyle w:val="Heading1"/>
      </w:pPr>
      <w:r>
        <w:t>Learning Objectives</w:t>
      </w:r>
    </w:p>
    <w:p>
      <w:pPr>
        <w:pStyle w:val="ListBullet"/>
      </w:pPr>
      <w:r>
        <w:t>Define muscle soreness and distinguish between acute soreness and delayed onset muscle soreness (DOMS).</w:t>
      </w:r>
    </w:p>
    <w:p>
      <w:pPr>
        <w:pStyle w:val="ListBullet"/>
      </w:pPr>
      <w:r>
        <w:t>Describe the physiological mechanisms contributing to muscle soreness.</w:t>
      </w:r>
    </w:p>
    <w:p>
      <w:pPr>
        <w:pStyle w:val="ListBullet"/>
      </w:pPr>
      <w:r>
        <w:t>Explain the signaling role of muscle soreness in training adaptation.</w:t>
      </w:r>
    </w:p>
    <w:p>
      <w:pPr>
        <w:pStyle w:val="ListBullet"/>
      </w:pPr>
      <w:r>
        <w:t>Identify evidence-based strategies to manage and alleviate muscle soreness.</w:t>
      </w:r>
    </w:p>
    <w:p>
      <w:pPr>
        <w:pStyle w:val="ListBullet"/>
      </w:pPr>
      <w:r>
        <w:t>Recognize common misconceptions about muscle soreness in exercise and training.</w:t>
      </w:r>
    </w:p>
    <w:p>
      <w:pPr>
        <w:pStyle w:val="ListBullet"/>
      </w:pPr>
      <w:r>
        <w:t>Understand safety considerations when experiencing muscle soreness during exercise.</w:t>
      </w:r>
    </w:p>
    <w:p>
      <w:pPr>
        <w:pStyle w:val="ListBullet"/>
      </w:pPr>
      <w:r>
        <w:t>Apply practical guidance for progression and recovery in the presence of muscle soreness.</w:t>
      </w:r>
    </w:p>
    <w:p>
      <w:pPr>
        <w:pStyle w:val="ListBullet"/>
      </w:pPr>
      <w:r>
        <w:t>Discuss the limitations and subjective nature of muscle soreness assessment.</w:t>
      </w:r>
    </w:p>
    <w:p>
      <w:pPr>
        <w:pStyle w:val="Heading1"/>
      </w:pPr>
      <w:r>
        <w:t>Definition</w:t>
      </w:r>
    </w:p>
    <w:p>
      <w:r>
        <w:t>Muscle soreness is the sensation of pain, stiffness, or discomfort in muscles typically following exercise, especially when involving novel or intense physical activity. It includes both acute soreness occurring immediately or within hours post-exercise and delayed onset muscle soreness (DOMS), which develops 24 to 72 hours after activity.</w:t>
      </w:r>
    </w:p>
    <w:p>
      <w:pPr>
        <w:pStyle w:val="Heading1"/>
      </w:pPr>
      <w:r>
        <w:t>Why This Matters</w:t>
      </w:r>
    </w:p>
    <w:p>
      <w:r>
        <w:t>Understanding muscle soreness is crucial for exercisers and professionals to optimize training, enhance recovery, prevent injury, and improve athletic performance. Appropriate interpretation and management of soreness guide decisions on training load, rest periods, and interventions to promote safe and effective exercise programming.</w:t>
      </w:r>
    </w:p>
    <w:p>
      <w:pPr>
        <w:pStyle w:val="Heading1"/>
      </w:pPr>
      <w:r>
        <w:t>Definition and Types of Muscle Soreness</w:t>
      </w:r>
    </w:p>
    <w:p>
      <w:r>
        <w:t>Muscle soreness refers to discomfort or pain felt in muscles following physical exertion. There are two primary types: acute muscle soreness, experienced during or immediately after exercise, often resulting from temporary metabolic stress and accumulation of metabolites; and delayed onset muscle soreness (DOMS), a more prolonged soreness that peaks between 24 and 72 hours post-exercise. DOMS is commonly associated with eccentric (lengthening) muscle contractions, such as downhill running or lowering weights, and is distinct from acute soreness in timing and underlying mechanisms.</w:t>
      </w:r>
    </w:p>
    <w:p>
      <w:pPr>
        <w:pStyle w:val="Heading1"/>
      </w:pPr>
      <w:r>
        <w:t>Physiological Mechanisms Underlying Muscle Soreness</w:t>
      </w:r>
    </w:p>
    <w:p>
      <w:r>
        <w:t>The primary mechanism behind DOMS involves microtrauma to muscle fibers and connective tissue resulting from mechanical stress during eccentric contractions. This microdamage triggers an inflammatory response characterized by increased cytokine release, immune cell infiltration, and edema. Inflammation sensitizes nociceptors (pain receptors) in muscle tissue, generating the sensation of soreness. Additionally, biochemical changes such as increased prostaglandins and bradykinin contribute to pain and stiffness. Acute soreness arises mainly from metabolic accumulation (e.g., lactic acid, hydrogen ions), which stimulates group III and IV afferent nerve fibers during exercise.</w:t>
      </w:r>
    </w:p>
    <w:p>
      <w:pPr>
        <w:pStyle w:val="Heading1"/>
      </w:pPr>
      <w:r>
        <w:t>Evidence from Scientific Studies on Muscle Soreness</w:t>
      </w:r>
    </w:p>
    <w:p>
      <w:r>
        <w:t>Numerous studies have shown that DOMS correlates with markers of muscle damage such as elevated creatine kinase levels and muscle swelling. However, soreness does not consistently predict muscular strength loss or recovery status. Research supports the involvement of inflammation and oxidative stress in soreness. Interventions such as eccentric training followed by repeated bouts reduce DOMS via the 'repeated bout effect.' Systematic reviews demonstrate moderate evidence for cold therapy and active recovery in reducing soreness, while evidence for stretching and NSAIDs is mixed or limited.</w:t>
      </w:r>
    </w:p>
    <w:p>
      <w:pPr>
        <w:pStyle w:val="Heading1"/>
      </w:pPr>
      <w:r>
        <w:t>Practical Implications of Muscle Soreness in Exercise Programming</w:t>
      </w:r>
    </w:p>
    <w:p>
      <w:r>
        <w:t>Muscle soreness influences exercise tolerance, motivation, and performance. Recognizing soreness patterns helps optimize training progression and recovery, minimizing injury risk. Gradually increasing exercise intensity or volume, employing warm-ups, and incorporating rest days mitigate excessive soreness. Understanding that some soreness is a normal adaptation encourages perseverance but should not be confused with pain signaling injury. Periodizing training to balance stress and recovery can harness soreness to promote muscle growth and endurance improvements.</w:t>
      </w:r>
    </w:p>
    <w:p>
      <w:pPr>
        <w:pStyle w:val="Heading1"/>
      </w:pPr>
      <w:r>
        <w:t>Prevention and Treatment Strategies for Muscle Soreness</w:t>
      </w:r>
    </w:p>
    <w:p>
      <w:r>
        <w:t>Prevention of soreness includes gradual conditioning, proper warm-up, and avoiding abrupt increases in training load. Treatment strategies with evidence support include active recovery involving low-intensity movement, cold water immersion to reduce inflammation, and massage therapy for improved circulation. NSAIDs may reduce soreness but may also impair muscle adaptation if used regularly. Stretching may provide subjective relief, but evidence for soreness reduction is weak. Hydration and nutrition contribute indirectly to recovery but have less direct impact on soreness itself.</w:t>
      </w:r>
    </w:p>
    <w:p>
      <w:pPr>
        <w:pStyle w:val="Heading1"/>
      </w:pPr>
      <w:r>
        <w:t>Limitations and Subjectivity of Muscle Soreness Assessment</w:t>
      </w:r>
    </w:p>
    <w:p>
      <w:r>
        <w:t>Muscle soreness is inherently subjective, varying with individual pain tolerance, psychological factors, and prior experience. Soreness ratings may not accurately reflect muscle damage or recovery status. Factors such as muscle group involved, fitness level, and type of exercise influence soreness presentation. Therefore, reliance solely on soreness to guide training decisions has limitations; objective performance measures should complement subjective symptoms.</w:t>
      </w:r>
    </w:p>
    <w:p>
      <w:pPr>
        <w:pStyle w:val="Heading1"/>
      </w:pPr>
      <w:r>
        <w:t>Common Misconceptions About Muscle Soreness</w:t>
      </w:r>
    </w:p>
    <w:p>
      <w:r>
        <w:t>A frequent misconception is that muscle soreness is required for muscle growth or a sign of an effective workout, which is not necessarily true. Lack of soreness does not mean a workout was ineffective, nor does soreness guarantee gains. Another myth is that exercising while sore causes injury; moderate activity is generally safe and may facilitate recovery. Some believe stretching prevents soreness, but evidence does not strongly support this. Understanding these misconceptions helps set realistic expectations and promotes appropriate exercise behavior.</w:t>
      </w:r>
    </w:p>
    <w:p>
      <w:pPr>
        <w:pStyle w:val="Heading1"/>
      </w:pPr>
      <w:r>
        <w:t>Safety Considerations Related to Muscle Soreness</w:t>
      </w:r>
    </w:p>
    <w:p>
      <w:r>
        <w:t>While typical muscle soreness is a normal response, excessive pain, swelling, or loss of function may indicate injury such as strain or rhabdomyolysis and requires medical evaluation. Exercising with mild to moderate soreness is generally safe if intensity is adjusted. Overtraining with persistent soreness can lead to burnout or chronic injury. Proper warm-up, cool-down, and recovery strategies help maintain safety. Awareness of individual limits and gradual progression minimizes risk.</w:t>
      </w:r>
    </w:p>
    <w:p>
      <w:pPr>
        <w:pStyle w:val="Heading1"/>
      </w:pPr>
      <w:r>
        <w:t>Training Progression and Muscle Soreness Management</w:t>
      </w:r>
    </w:p>
    <w:p>
      <w:r>
        <w:t>Proper management of muscle soreness supports long-term training adherence. Progressive overload should be implemented cautiously to allow adaptation without excessive soreness. Monitoring soreness alongside performance measures guides adjustment of training volume and intensity. Incorporating rest or active recovery days following intense workouts reduces cumulative fatigue. Educating exercisers to distinguish soreness from injury pain improves self-regulation and recovery strategies.</w:t>
      </w:r>
    </w:p>
    <w:p>
      <w:pPr>
        <w:pStyle w:val="Heading1"/>
      </w:pPr>
      <w:r>
        <w:t>Role of Nutrition and Hydration in Muscle Soreness</w:t>
      </w:r>
    </w:p>
    <w:p>
      <w:r>
        <w:t>While nutrition and hydration alone do not directly prevent muscle soreness, they play a supportive role in muscle repair and recovery. Adequate protein intake supports muscle protein synthesis. Antioxidant-rich foods or supplements may modulate oxidative stress contributing to soreness, though evidence is emerging and inconclusive. Hydration status affects exercise performance and recovery but its impact on soreness is limited. Overall, balanced nutrition supports overall recovery processes.</w:t>
      </w:r>
    </w:p>
    <w:p>
      <w:pPr>
        <w:pStyle w:val="Heading1"/>
      </w:pPr>
      <w:r>
        <w:t>Emerging Research and Unanswered Questions About Muscle Soreness</w:t>
      </w:r>
    </w:p>
    <w:p>
      <w:r>
        <w:t>Current research continues exploring molecular pathways linking inflammation, pain, and muscle repair to soreness. Investigations into genetic factors influencing soreness susceptibility and effective interventions are ongoing. The relevance of neuromuscular factors and central nervous system contributions to soreness perception represents an area of emerging interest. Better understanding of these mechanisms may lead to targeted therapies and improved exercise recommendations. Limitations include variability in study designs and subjective assessment challenges.</w:t>
      </w:r>
    </w:p>
    <w:p>
      <w:pPr>
        <w:pStyle w:val="Heading1"/>
      </w:pPr>
      <w:r>
        <w:t>Practical Guidance</w:t>
      </w:r>
    </w:p>
    <w:p>
      <w:pPr>
        <w:pStyle w:val="ListBullet"/>
      </w:pPr>
      <w:r>
        <w:t>Gradually increase exercise intensity and volume to minimize excessive muscle soreness.</w:t>
      </w:r>
    </w:p>
    <w:p>
      <w:pPr>
        <w:pStyle w:val="ListBullet"/>
      </w:pPr>
      <w:r>
        <w:t>Incorporate proper warm-up and cool-down routines to prepare muscles and aid recovery.</w:t>
      </w:r>
    </w:p>
    <w:p>
      <w:pPr>
        <w:pStyle w:val="ListBullet"/>
      </w:pPr>
      <w:r>
        <w:t>Use active recovery such as light aerobic activity to alleviate soreness symptoms.</w:t>
      </w:r>
    </w:p>
    <w:p>
      <w:pPr>
        <w:pStyle w:val="ListBullet"/>
      </w:pPr>
      <w:r>
        <w:t>Consider cold water immersion or massage therapy as adjuncts to reduce soreness based on individual response.</w:t>
      </w:r>
    </w:p>
    <w:p>
      <w:pPr>
        <w:pStyle w:val="ListBullet"/>
      </w:pPr>
      <w:r>
        <w:t>Avoid reliance solely on soreness as an indicator of workout effectiveness or injury—use objective performance measures.</w:t>
      </w:r>
    </w:p>
    <w:p>
      <w:pPr>
        <w:pStyle w:val="ListBullet"/>
      </w:pPr>
      <w:r>
        <w:t>Allow adequate rest days between intense or unfamiliar workouts to support muscle repair.</w:t>
      </w:r>
    </w:p>
    <w:p>
      <w:pPr>
        <w:pStyle w:val="ListBullet"/>
      </w:pPr>
      <w:r>
        <w:t>Stay hydrated and maintain balanced nutrition to support recovery processes.</w:t>
      </w:r>
    </w:p>
    <w:p>
      <w:pPr>
        <w:pStyle w:val="ListBullet"/>
      </w:pPr>
      <w:r>
        <w:t>Consult healthcare professionals if soreness is unusually severe, persistent, or accompanied by swelling or loss of muscle function.</w:t>
      </w:r>
    </w:p>
    <w:p>
      <w:pPr>
        <w:pStyle w:val="Heading1"/>
      </w:pPr>
      <w:r>
        <w:t>Safety Notes</w:t>
      </w:r>
    </w:p>
    <w:p>
      <w:pPr>
        <w:pStyle w:val="ListBullet"/>
      </w:pPr>
      <w:r>
        <w:t>Muscle soreness is usually normal and temporary, but intense or prolonged pain may signal injury requiring medical evaluation.</w:t>
      </w:r>
    </w:p>
    <w:p>
      <w:pPr>
        <w:pStyle w:val="ListBullet"/>
      </w:pPr>
      <w:r>
        <w:t>Avoid excessive training loads that cause debilitating soreness or increase injury risk.</w:t>
      </w:r>
    </w:p>
    <w:p>
      <w:pPr>
        <w:pStyle w:val="ListBullet"/>
      </w:pPr>
      <w:r>
        <w:t>Do not ignore signs of severe muscle pain, swelling, or dark urine which could indicate rhabdomyolysis.</w:t>
      </w:r>
    </w:p>
    <w:p>
      <w:pPr>
        <w:pStyle w:val="ListBullet"/>
      </w:pPr>
      <w:r>
        <w:t>Exercise through mild to moderate soreness is generally safe with appropriate intensity adjustments.</w:t>
      </w:r>
    </w:p>
    <w:p>
      <w:pPr>
        <w:pStyle w:val="ListBullet"/>
      </w:pPr>
      <w:r>
        <w:t>NSAID use should be limited and discussed with healthcare providers, particularly for recurrent soreness management.</w:t>
      </w:r>
    </w:p>
    <w:p>
      <w:pPr>
        <w:pStyle w:val="Heading1"/>
      </w:pPr>
      <w:r>
        <w:t>Common Misconceptions</w:t>
      </w:r>
    </w:p>
    <w:p>
      <w:r>
        <w:rPr>
          <w:b/>
        </w:rPr>
        <w:t xml:space="preserve">Misconception: </w:t>
      </w:r>
      <w:r>
        <w:t>Muscle soreness is necessary for muscle growth or an effective workout.</w:t>
      </w:r>
    </w:p>
    <w:p>
      <w:r>
        <w:rPr>
          <w:b/>
        </w:rPr>
        <w:t xml:space="preserve">Reality: </w:t>
      </w:r>
      <w:r>
        <w:t>Muscle soreness is not required for muscle hypertrophy or training effectiveness; training adaptations can occur without soreness.</w:t>
      </w:r>
    </w:p>
    <w:p>
      <w:r>
        <w:rPr>
          <w:b/>
        </w:rPr>
        <w:t xml:space="preserve">Misconception: </w:t>
      </w:r>
      <w:r>
        <w:t>Stretching before or after exercise prevents muscle soreness.</w:t>
      </w:r>
    </w:p>
    <w:p>
      <w:r>
        <w:rPr>
          <w:b/>
        </w:rPr>
        <w:t xml:space="preserve">Reality: </w:t>
      </w:r>
      <w:r>
        <w:t>Scientific evidence does not strongly support stretching as a method to prevent or reduce muscle soreness.</w:t>
      </w:r>
    </w:p>
    <w:p>
      <w:r>
        <w:rPr>
          <w:b/>
        </w:rPr>
        <w:t xml:space="preserve">Misconception: </w:t>
      </w:r>
      <w:r>
        <w:t>Exercising while sore increases risk of injury and should be avoided completely.</w:t>
      </w:r>
    </w:p>
    <w:p>
      <w:r>
        <w:rPr>
          <w:b/>
        </w:rPr>
        <w:t xml:space="preserve">Reality: </w:t>
      </w:r>
      <w:r>
        <w:t>Moderate exercise during soreness can be safe and may facilitate recovery; intensity should be adjusted based on tolerance.</w:t>
      </w:r>
    </w:p>
    <w:p>
      <w:pPr>
        <w:pStyle w:val="Heading1"/>
      </w:pPr>
      <w:r>
        <w:t>Clinical Pearls</w:t>
      </w:r>
    </w:p>
    <w:p>
      <w:pPr>
        <w:pStyle w:val="ListNumber"/>
      </w:pPr>
      <w:r>
        <w:t>Repeated exposure to eccentric exercise induces the 'repeated bout effect,' reducing subsequent muscle soreness.</w:t>
      </w:r>
    </w:p>
    <w:p>
      <w:pPr>
        <w:pStyle w:val="ListNumber"/>
      </w:pPr>
      <w:r>
        <w:t>Cold water immersion is supported by moderate evidence to transiently reduce muscle soreness.</w:t>
      </w:r>
    </w:p>
    <w:p>
      <w:pPr>
        <w:pStyle w:val="ListNumber"/>
      </w:pPr>
      <w:r>
        <w:t>Subjective soreness ratings should be interpreted alongside objective measures of muscle function.</w:t>
      </w:r>
    </w:p>
    <w:p>
      <w:pPr>
        <w:pStyle w:val="ListNumber"/>
      </w:pPr>
      <w:r>
        <w:t>NSAIDs may reduce soreness but risk impairing muscle adaptation if used long-term.</w:t>
      </w:r>
    </w:p>
    <w:p>
      <w:pPr>
        <w:pStyle w:val="ListNumber"/>
      </w:pPr>
      <w:r>
        <w:t>Progressive overload in training should be balanced with adequate recovery to prevent excessive soreness and injury risk.</w:t>
      </w:r>
    </w:p>
    <w:p>
      <w:pPr>
        <w:pStyle w:val="Heading1"/>
      </w:pPr>
      <w:r>
        <w:t>Key Takeaways</w:t>
      </w:r>
    </w:p>
    <w:p>
      <w:pPr>
        <w:pStyle w:val="ListBullet"/>
      </w:pPr>
      <w:r>
        <w:t>Muscle soreness includes acute and delayed onset types, each with distinct timing and mechanisms.</w:t>
      </w:r>
    </w:p>
    <w:p>
      <w:pPr>
        <w:pStyle w:val="ListBullet"/>
      </w:pPr>
      <w:r>
        <w:t>DOMS results primarily from microtrauma and inflammation following eccentric muscle activity.</w:t>
      </w:r>
    </w:p>
    <w:p>
      <w:pPr>
        <w:pStyle w:val="ListBullet"/>
      </w:pPr>
      <w:r>
        <w:t>Soreness is a normal physiological response that can signal muscle adaptation but is not required for progress.</w:t>
      </w:r>
    </w:p>
    <w:p>
      <w:pPr>
        <w:pStyle w:val="ListBullet"/>
      </w:pPr>
      <w:r>
        <w:t>Preventive and treatment strategies vary in evidence; active recovery and cold therapy have moderate support.</w:t>
      </w:r>
    </w:p>
    <w:p>
      <w:pPr>
        <w:pStyle w:val="ListBullet"/>
      </w:pPr>
      <w:r>
        <w:t>Soreness assessment is subjective and should be combined with objective measures to guide training.</w:t>
      </w:r>
    </w:p>
    <w:p>
      <w:pPr>
        <w:pStyle w:val="ListBullet"/>
      </w:pPr>
      <w:r>
        <w:t>Common myths about soreness impact training behavior and should be addressed with education.</w:t>
      </w:r>
    </w:p>
    <w:p>
      <w:pPr>
        <w:pStyle w:val="ListBullet"/>
      </w:pPr>
      <w:r>
        <w:t>Safety involves monitoring pain severity and adjusting exercise accordingly to prevent injury.</w:t>
      </w:r>
    </w:p>
    <w:p>
      <w:pPr>
        <w:pStyle w:val="ListBullet"/>
      </w:pPr>
      <w:r>
        <w:t>Nutrition and hydration support recovery but have limited direct effect on soreness intensity.</w:t>
      </w:r>
    </w:p>
    <w:p>
      <w:pPr>
        <w:pStyle w:val="Heading1"/>
      </w:pPr>
      <w:r>
        <w:t>Glossary</w:t>
      </w:r>
    </w:p>
    <w:p>
      <w:r>
        <w:rPr>
          <w:b/>
        </w:rPr>
        <w:t xml:space="preserve">Delayed Onset Muscle Soreness (DOMS): </w:t>
      </w:r>
      <w:r>
        <w:t>Muscle pain and stiffness that typically develops 24 to 72 hours after unfamiliar or strenuous exercise, especially involving eccentric contractions.</w:t>
      </w:r>
    </w:p>
    <w:p>
      <w:r>
        <w:rPr>
          <w:b/>
        </w:rPr>
        <w:t xml:space="preserve">Acute Muscle Soreness: </w:t>
      </w:r>
      <w:r>
        <w:t>Muscle discomfort experienced during or immediately after exercise due to metabolic accumulation and muscle fatigue.</w:t>
      </w:r>
    </w:p>
    <w:p>
      <w:r>
        <w:rPr>
          <w:b/>
        </w:rPr>
        <w:t xml:space="preserve">Eccentric Contraction: </w:t>
      </w:r>
      <w:r>
        <w:t>A type of muscle contraction where the muscle lengthens under tension, often associated with higher muscle damage and soreness.</w:t>
      </w:r>
    </w:p>
    <w:p>
      <w:r>
        <w:rPr>
          <w:b/>
        </w:rPr>
        <w:t xml:space="preserve">Microtrauma: </w:t>
      </w:r>
      <w:r>
        <w:t>Tiny structural damage to muscle fibers and connective tissue caused by mechanical stress during exercise.</w:t>
      </w:r>
    </w:p>
    <w:p>
      <w:r>
        <w:rPr>
          <w:b/>
        </w:rPr>
        <w:t xml:space="preserve">Inflammation: </w:t>
      </w:r>
      <w:r>
        <w:t>A biological immune response to tissue damage characterized by swelling, redness, and pain that contributes to soreness.</w:t>
      </w:r>
    </w:p>
    <w:p>
      <w:r>
        <w:rPr>
          <w:b/>
        </w:rPr>
        <w:t xml:space="preserve">Nociceptors: </w:t>
      </w:r>
      <w:r>
        <w:t>Specialized pain-sensing nerve endings that detect harmful stimuli, playing a role in muscle soreness sensation.</w:t>
      </w:r>
    </w:p>
    <w:p>
      <w:r>
        <w:rPr>
          <w:b/>
        </w:rPr>
        <w:t xml:space="preserve">Creatine Kinase: </w:t>
      </w:r>
      <w:r>
        <w:t>An enzyme released into the bloodstream when muscle damage occurs, used as a biomarker of muscle injury.</w:t>
      </w:r>
    </w:p>
    <w:p>
      <w:r>
        <w:rPr>
          <w:b/>
        </w:rPr>
        <w:t xml:space="preserve">Repeated Bout Effect: </w:t>
      </w:r>
      <w:r>
        <w:t>An adaptation phenomenon where repeated exposure to eccentric exercise reduces the severity of subsequent muscle soreness.</w:t>
      </w:r>
    </w:p>
    <w:p>
      <w:pPr>
        <w:pStyle w:val="Heading1"/>
      </w:pPr>
      <w:r>
        <w:t>Related Modules</w:t>
      </w:r>
    </w:p>
    <w:p>
      <w:pPr>
        <w:pStyle w:val="ListBullet"/>
      </w:pPr>
      <w:r>
        <w:t>EXE-072</w:t>
      </w:r>
    </w:p>
    <w:p>
      <w:pPr>
        <w:pStyle w:val="ListBullet"/>
      </w:pPr>
      <w:r>
        <w:t>EXE-121</w:t>
      </w:r>
    </w:p>
    <w:p>
      <w:pPr>
        <w:pStyle w:val="ListBullet"/>
      </w:pPr>
      <w:r>
        <w:t>EXE-200</w:t>
      </w:r>
    </w:p>
    <w:p>
      <w:pPr>
        <w:pStyle w:val="Heading1"/>
      </w:pPr>
      <w:r>
        <w:t>Illustration Specifications</w:t>
      </w:r>
    </w:p>
    <w:p>
      <w:pPr>
        <w:pStyle w:val="Heading2"/>
      </w:pPr>
      <w:r>
        <w:t>ILL-EXE-189-01 - Timeline of Muscle Soreness Development</w:t>
      </w:r>
    </w:p>
    <w:p>
      <w:r>
        <w:t>Type: Graph</w:t>
      </w:r>
    </w:p>
    <w:p>
      <w:r>
        <w:t>A line graph showing the typical progression of muscle soreness intensity over time after exercise, highlighting differences between acute soreness and DOMS.</w:t>
      </w:r>
    </w:p>
    <w:p>
      <w:r>
        <w:t>Alt text: Graph depicting muscle soreness intensity peaking at 48 hours after exercise.</w:t>
      </w:r>
    </w:p>
    <w:p>
      <w:pPr>
        <w:pStyle w:val="Heading2"/>
      </w:pPr>
      <w:r>
        <w:t>ILL-EXE-189-02 - Muscle Microtrauma and Inflammation</w:t>
      </w:r>
    </w:p>
    <w:p>
      <w:r>
        <w:t>Type: Diagram</w:t>
      </w:r>
    </w:p>
    <w:p>
      <w:r>
        <w:t>A cross-sectional diagram of muscle fibers showing microcracks, immune cell infiltration, and inflammatory mediators contributing to soreness.</w:t>
      </w:r>
    </w:p>
    <w:p>
      <w:r>
        <w:t>Alt text: Diagram illustrating damaged muscle fibers with inflammation cells around them.</w:t>
      </w:r>
    </w:p>
    <w:p>
      <w:pPr>
        <w:pStyle w:val="Heading2"/>
      </w:pPr>
      <w:r>
        <w:t>ILL-EXE-189-03 - Eccentric vs. Concentric Muscle Contractions</w:t>
      </w:r>
    </w:p>
    <w:p>
      <w:r>
        <w:t>Type: Diagram</w:t>
      </w:r>
    </w:p>
    <w:p>
      <w:r>
        <w:t>Comparison of muscle fibers shortening during concentric contractions versus lengthening under tension during eccentric contractions associated with DOMS.</w:t>
      </w:r>
    </w:p>
    <w:p>
      <w:r>
        <w:t>Alt text: Visual comparison of muscle length change during concentric and eccentric contractions.</w:t>
      </w:r>
    </w:p>
    <w:p>
      <w:pPr>
        <w:pStyle w:val="Heading2"/>
      </w:pPr>
      <w:r>
        <w:t>ILL-EXE-189-04 - Strategies to Manage Muscle Soreness</w:t>
      </w:r>
    </w:p>
    <w:p>
      <w:r>
        <w:t>Type: Flowchart</w:t>
      </w:r>
    </w:p>
    <w:p>
      <w:r>
        <w:t>A flowchart outlining practical steps for prevention and treatment of muscle soreness including warm-up, active recovery, and cold therapy.</w:t>
      </w:r>
    </w:p>
    <w:p>
      <w:r>
        <w:t>Alt text: Flowchart depicting methods to reduce muscle soreness after exercise.</w:t>
      </w:r>
    </w:p>
    <w:p>
      <w:pPr>
        <w:pStyle w:val="Heading1"/>
      </w:pPr>
      <w:r>
        <w:t>References</w:t>
      </w:r>
    </w:p>
    <w:p>
      <w:pPr>
        <w:pStyle w:val="ListBullet"/>
      </w:pPr>
      <w:r>
        <w:t>Physiology of Delayed Onset Muscle Soreness: A Review | Cheung K, Hume P, Maxwell L | 2003 | PMID 12645840 | unverified</w:t>
      </w:r>
    </w:p>
    <w:p>
      <w:pPr>
        <w:pStyle w:val="ListBullet"/>
      </w:pPr>
      <w:r>
        <w:t>Effects of Cold Water Immersion and Active Recovery on Muscle Soreness and Performance: Systematic Review and Meta-Analysis | Higgins TR et al. | 2017 | DOI 10.1007/s40279-016-0640-9 | unverified</w:t>
      </w:r>
    </w:p>
    <w:p>
      <w:pPr>
        <w:pStyle w:val="ListBullet"/>
      </w:pPr>
      <w:r>
        <w:t>The Repeated Bout Effect: Adaptation to Eccentric Exercise-Induced Muscle Damage | Howatson G, van Someren KA | 2008 | PMID 18264864 | unverified</w:t>
      </w:r>
    </w:p>
    <w:p>
      <w:pPr>
        <w:pStyle w:val="ListBullet"/>
      </w:pPr>
      <w:r>
        <w:t>NSAIDs and Muscle Recovery: Friend or Foe? | Trappe TA | 2010 | PMID 19829210 | unverified</w:t>
      </w:r>
    </w:p>
    <w:p>
      <w:pPr>
        <w:pStyle w:val="ListBullet"/>
      </w:pPr>
      <w:r>
        <w:t>Stretching for Prevention of Delayed-Onset Muscle Soreness: Meta-Analysis | Herbert RD, de Noronha M, Kamper SJ | 2011 | PMID 22048496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