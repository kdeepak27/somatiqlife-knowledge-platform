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BIO-041 - The Endocrine System</w:t>
      </w:r>
    </w:p>
    <w:p>
      <w:r>
        <w:rPr>
          <w:i/>
        </w:rPr>
        <w:t>Hormones, glands, receptors, and long-range regulation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Endocrine System</w:t>
            </w:r>
          </w:p>
        </w:tc>
      </w:tr>
      <w:tr>
        <w:tc>
          <w:tcPr>
            <w:tcW w:type="dxa" w:w="4968"/>
          </w:tcPr>
          <w:p>
            <w:r>
              <w:rPr>
                <w:b/>
              </w:rPr>
              <w:t>SOM stages</w:t>
            </w:r>
          </w:p>
        </w:tc>
        <w:tc>
          <w:tcPr>
            <w:tcW w:type="dxa" w:w="4968"/>
          </w:tcPr>
          <w:p>
            <w:r>
              <w:t>understanding physiology, clinical awareness</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endocrine system, hormones, glands, receptors, homeostasis, hormonal regulation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endocrine system is a network of glands that produce and release hormones to regulate many of the body's functions and maintain internal balance, known as homeostasis. Hormones are chemical messengers that travel through the bloodstream to target organs or cells equipped with specific receptors, where they influence processes such as growth, metabolism, reproduction, and stress response. Major endocrine glands include the pituitary, thyroid, adrenal glands, pancreas, and gonads, each producing distinct hormones with specialized roles. Hormones exert their effects by binding to receptors on or inside target cells, activating signaling pathways that alter cellular activities. The system operates through complex feedback loops that adjust hormone levels based on physiological needs. Understanding the endocrine system's function is crucial since hormonal imbalances can result in disorders like diabetes, hypothyroidism, or adrenal insufficiency. While hormones provide powerful regulation, their actions can have wide-ranging effects since one hormone may target multiple tissues. Additionally, hormone levels fluctuate naturally over time and in response to environmental and internal stimuli. Practical relevance includes its role in development, metabolism, mood regulation, and stress adaptation. Limitations in current knowledge remain regarding some hormone interactions and individual variability in hormonal responses. Related concepts include neurotransmission and immune signaling, highlighting integrated body regulation systems. This module aims to provide a comprehensive overview of endocrine structure, function, and health relevance for general understanding.</w:t>
      </w:r>
    </w:p>
    <w:p>
      <w:pPr>
        <w:pStyle w:val="Heading1"/>
      </w:pPr>
      <w:r>
        <w:t>Customer Questions Answered</w:t>
      </w:r>
    </w:p>
    <w:p>
      <w:pPr>
        <w:pStyle w:val="ListBullet"/>
      </w:pPr>
      <w:r>
        <w:t>What is the endocrine system and what does it do?</w:t>
      </w:r>
    </w:p>
    <w:p>
      <w:pPr>
        <w:pStyle w:val="ListBullet"/>
      </w:pPr>
      <w:r>
        <w:t>How do hormones affect the body?</w:t>
      </w:r>
    </w:p>
    <w:p>
      <w:pPr>
        <w:pStyle w:val="ListBullet"/>
      </w:pPr>
      <w:r>
        <w:t>What are the major endocrine glands and their functions?</w:t>
      </w:r>
    </w:p>
    <w:p>
      <w:pPr>
        <w:pStyle w:val="ListBullet"/>
      </w:pPr>
      <w:r>
        <w:t>How do hormones interact with their receptors?</w:t>
      </w:r>
    </w:p>
    <w:p>
      <w:pPr>
        <w:pStyle w:val="ListBullet"/>
      </w:pPr>
      <w:r>
        <w:t>What is the difference between endocrine and exocrine glands?</w:t>
      </w:r>
    </w:p>
    <w:p>
      <w:pPr>
        <w:pStyle w:val="ListBullet"/>
      </w:pPr>
      <w:r>
        <w:t>How does the body regulate hormone levels?</w:t>
      </w:r>
    </w:p>
    <w:p>
      <w:pPr>
        <w:pStyle w:val="ListBullet"/>
      </w:pPr>
      <w:r>
        <w:t>What are common disorders of the endocrine system?</w:t>
      </w:r>
    </w:p>
    <w:p>
      <w:pPr>
        <w:pStyle w:val="ListBullet"/>
      </w:pPr>
      <w:r>
        <w:t>How can lifestyle affect endocrine health?</w:t>
      </w:r>
    </w:p>
    <w:p>
      <w:pPr>
        <w:pStyle w:val="Heading1"/>
      </w:pPr>
      <w:r>
        <w:t>Learning Objectives</w:t>
      </w:r>
    </w:p>
    <w:p>
      <w:pPr>
        <w:pStyle w:val="ListBullet"/>
      </w:pPr>
      <w:r>
        <w:t>Describe the structure and function of the major endocrine glands.</w:t>
      </w:r>
    </w:p>
    <w:p>
      <w:pPr>
        <w:pStyle w:val="ListBullet"/>
      </w:pPr>
      <w:r>
        <w:t>Explain how hormones are produced and how they travel to target cells.</w:t>
      </w:r>
    </w:p>
    <w:p>
      <w:pPr>
        <w:pStyle w:val="ListBullet"/>
      </w:pPr>
      <w:r>
        <w:t>Understand hormone-receptor interactions and their effects on cellular activity.</w:t>
      </w:r>
    </w:p>
    <w:p>
      <w:pPr>
        <w:pStyle w:val="ListBullet"/>
      </w:pPr>
      <w:r>
        <w:t>Recognize the mechanisms of hormonal regulation and feedback control.</w:t>
      </w:r>
    </w:p>
    <w:p>
      <w:pPr>
        <w:pStyle w:val="ListBullet"/>
      </w:pPr>
      <w:r>
        <w:t>Identify common endocrine disorders and their physiological basis.</w:t>
      </w:r>
    </w:p>
    <w:p>
      <w:pPr>
        <w:pStyle w:val="ListBullet"/>
      </w:pPr>
      <w:r>
        <w:t>Appreciate the relationship between the endocrine system and overall health.</w:t>
      </w:r>
    </w:p>
    <w:p>
      <w:pPr>
        <w:pStyle w:val="ListBullet"/>
      </w:pPr>
      <w:r>
        <w:t>Apply practical guidance for maintaining endocrine health.</w:t>
      </w:r>
    </w:p>
    <w:p>
      <w:pPr>
        <w:pStyle w:val="ListBullet"/>
      </w:pPr>
      <w:r>
        <w:t>Distinguish endocrine from other body communication systems.</w:t>
      </w:r>
    </w:p>
    <w:p>
      <w:pPr>
        <w:pStyle w:val="Heading1"/>
      </w:pPr>
      <w:r>
        <w:t>Definition</w:t>
      </w:r>
    </w:p>
    <w:p>
      <w:r>
        <w:t>The endocrine system is a collection of glands that secrete hormones directly into the bloodstream to control bodily functions and maintain homeostasis through chemical signaling.</w:t>
      </w:r>
    </w:p>
    <w:p>
      <w:pPr>
        <w:pStyle w:val="Heading1"/>
      </w:pPr>
      <w:r>
        <w:t>Why This Matters</w:t>
      </w:r>
    </w:p>
    <w:p>
      <w:r>
        <w:t>Hormones influence nearly every aspect of health, from metabolism and growth to mood and reproduction. Dysregulation can cause significant illness, so understanding this system helps people recognize health issues and support well-being.</w:t>
      </w:r>
    </w:p>
    <w:p>
      <w:pPr>
        <w:pStyle w:val="Heading1"/>
      </w:pPr>
      <w:r>
        <w:t>Overview of the Endocrine System</w:t>
      </w:r>
    </w:p>
    <w:p>
      <w:r>
        <w:t>The endocrine system consists of glands throughout the body that produce hormones. Unlike the nervous system, which uses electrical impulses for quick responses, the endocrine system uses chemical messengers released into the blood for longer-lasting effects. Key glands include the pituitary, thyroid, parathyroid, adrenal glands, pancreas, and gonads (ovaries and testes). These glands regulate diverse functions such as growth, metabolism, calcium balance, and reproduction.</w:t>
      </w:r>
    </w:p>
    <w:p>
      <w:pPr>
        <w:pStyle w:val="Heading1"/>
      </w:pPr>
      <w:r>
        <w:t>Hormones: Chemical Messengers</w:t>
      </w:r>
    </w:p>
    <w:p>
      <w:r>
        <w:t>Hormones are molecules produced by endocrine glands that travel via the bloodstream to distant target cells. They include steroids like cortisol, peptides like insulin, and amines like adrenaline. Hormones interact with specific receptors on or inside cells to trigger responses, such as activating enzymes, altering gene expression, or modifying cell activity. Hormone effects depend on their concentration, receptor presence, and target tissue sensitivity.</w:t>
      </w:r>
    </w:p>
    <w:p>
      <w:pPr>
        <w:pStyle w:val="Heading1"/>
      </w:pPr>
      <w:r>
        <w:t>Major Endocrine Glands and Their Functions</w:t>
      </w:r>
    </w:p>
    <w:p>
      <w:r>
        <w:t>The pituitary gland, often called the 'master gland,' controls other endocrine glands by releasing hormones like growth hormone and thyroid-stimulating hormone. The thyroid regulates metabolism through thyroxine. The adrenal glands produce stress hormones like cortisol and adrenaline. The pancreas controls blood sugar with insulin and glucagon. Gonads produce sex hormones important for reproduction and secondary sexual characteristics.</w:t>
      </w:r>
    </w:p>
    <w:p>
      <w:pPr>
        <w:pStyle w:val="Heading1"/>
      </w:pPr>
      <w:r>
        <w:t>Hormone Receptors and Signal Transduction</w:t>
      </w:r>
    </w:p>
    <w:p>
      <w:r>
        <w:t>Hormones produce effects by binding to receptors: either on the cell surface for water-soluble hormones or inside the cell for lipid-soluble hormones. This binding activates pathways such as second messenger systems or direct gene transcription, leading to changes in cell behavior. Receptor specificity ensures that hormones target only appropriate cells, enabling precision in regulation.</w:t>
      </w:r>
    </w:p>
    <w:p>
      <w:pPr>
        <w:pStyle w:val="Heading1"/>
      </w:pPr>
      <w:r>
        <w:t>Regulation of Hormone Secretion</w:t>
      </w:r>
    </w:p>
    <w:p>
      <w:r>
        <w:t>Hormone levels are regulated via feedback mechanisms to maintain balance. Negative feedback reduces hormone release when levels are sufficient, such as insulin lowering blood glucose. Positive feedback amplifies hormone production in specific contexts, like oxytocin during childbirth. The hypothalamus and pituitary play crucial roles in sensing and adjusting hormonal output based on body needs.</w:t>
      </w:r>
    </w:p>
    <w:p>
      <w:pPr>
        <w:pStyle w:val="Heading1"/>
      </w:pPr>
      <w:r>
        <w:t>Endocrine vs. Exocrine Glands</w:t>
      </w:r>
    </w:p>
    <w:p>
      <w:r>
        <w:t>Endocrine glands release hormones directly into the blood without ducts, whereas exocrine glands secrete substances like sweat, saliva, or digestive enzymes through ducts to specific surfaces or cavities. This distinction highlights differences in function, structure, and physiological roles between these gland types.</w:t>
      </w:r>
    </w:p>
    <w:p>
      <w:pPr>
        <w:pStyle w:val="Heading1"/>
      </w:pPr>
      <w:r>
        <w:t>Common Endocrine Disorders</w:t>
      </w:r>
    </w:p>
    <w:p>
      <w:r>
        <w:t>Disorders arise when hormone production is too high, too low, or when receptor function is impaired. Examples include diabetes mellitus from insulin dysfunction, hypothyroidism from low thyroid hormone, and Cushing’s syndrome due to excess cortisol. Early recognition and treatment are important to prevent complications and maintain health.</w:t>
      </w:r>
    </w:p>
    <w:p>
      <w:pPr>
        <w:pStyle w:val="Heading1"/>
      </w:pPr>
      <w:r>
        <w:t>Lifestyle Factors and Endocrine Health</w:t>
      </w:r>
    </w:p>
    <w:p>
      <w:r>
        <w:t>Nutrition, stress, environmental exposures, and physical activity influence endocrine function. Maintaining a balanced diet, managing stress, avoiding endocrine disruptors, and regular exercise support hormonal balance and overall health. Understanding these factors empowers individuals to protect their endocrine system through lifestyle choices.</w:t>
      </w:r>
    </w:p>
    <w:p>
      <w:pPr>
        <w:pStyle w:val="Heading1"/>
      </w:pPr>
      <w:r>
        <w:t>Practical Guidance</w:t>
      </w:r>
    </w:p>
    <w:p>
      <w:pPr>
        <w:pStyle w:val="ListBullet"/>
      </w:pPr>
      <w:r>
        <w:t>Monitor symptoms of hormonal imbalance such as unexplained weight changes, fatigue, or mood shifts and consult healthcare providers when concerned.</w:t>
      </w:r>
    </w:p>
    <w:p>
      <w:pPr>
        <w:pStyle w:val="ListBullet"/>
      </w:pPr>
      <w:r>
        <w:t>Maintain a balanced diet rich in essential nutrients to support gland function and hormone synthesis.</w:t>
      </w:r>
    </w:p>
    <w:p>
      <w:pPr>
        <w:pStyle w:val="ListBullet"/>
      </w:pPr>
      <w:r>
        <w:t>Engage in regular physical activity to promote healthy hormone levels and metabolic balance.</w:t>
      </w:r>
    </w:p>
    <w:p>
      <w:pPr>
        <w:pStyle w:val="ListBullet"/>
      </w:pPr>
      <w:r>
        <w:t>Manage stress through relaxation techniques because chronic stress can disrupt cortisol and other hormone levels.</w:t>
      </w:r>
    </w:p>
    <w:p>
      <w:pPr>
        <w:pStyle w:val="ListBullet"/>
      </w:pPr>
      <w:r>
        <w:t>Avoid exposure to known endocrine-disrupting chemicals found in some plastics and pesticides.</w:t>
      </w:r>
    </w:p>
    <w:p>
      <w:pPr>
        <w:pStyle w:val="ListBullet"/>
      </w:pPr>
      <w:r>
        <w:t>Follow prescribed treatments carefully for diagnosed endocrine disorders to optimize hormone regulation and prevent complications.</w:t>
      </w:r>
    </w:p>
    <w:p>
      <w:pPr>
        <w:pStyle w:val="ListBullet"/>
      </w:pPr>
      <w:r>
        <w:t>Regularly monitor relevant health parameters such as blood glucose or thyroid levels if advised by healthcare providers.</w:t>
      </w:r>
    </w:p>
    <w:p>
      <w:pPr>
        <w:pStyle w:val="ListBullet"/>
      </w:pPr>
      <w:r>
        <w:t>Stay informed about new insights into endocrine health to support preventative care and well-being.</w:t>
      </w:r>
    </w:p>
    <w:p>
      <w:pPr>
        <w:pStyle w:val="Heading1"/>
      </w:pPr>
      <w:r>
        <w:t>Safety Notes</w:t>
      </w:r>
    </w:p>
    <w:p>
      <w:pPr>
        <w:pStyle w:val="ListBullet"/>
      </w:pPr>
      <w:r>
        <w:t>Do not self-diagnose or attempt hormone therapy without professional medical guidance.</w:t>
      </w:r>
    </w:p>
    <w:p>
      <w:pPr>
        <w:pStyle w:val="ListBullet"/>
      </w:pPr>
      <w:r>
        <w:t>Hormone treatments can have significant side effects and require monitoring by qualified clinicians.</w:t>
      </w:r>
    </w:p>
    <w:p>
      <w:pPr>
        <w:pStyle w:val="ListBullet"/>
      </w:pPr>
      <w:r>
        <w:t>Environmental hormone disruptors are widespread; use caution with chemical exposure but also note that research is ongoing.</w:t>
      </w:r>
    </w:p>
    <w:p>
      <w:pPr>
        <w:pStyle w:val="ListBullet"/>
      </w:pPr>
      <w:r>
        <w:t>Symptoms of endocrine disorders can mimic other conditions; professional evaluation is crucial for accurate diagnosis.</w:t>
      </w:r>
    </w:p>
    <w:p>
      <w:pPr>
        <w:pStyle w:val="ListBullet"/>
      </w:pPr>
      <w:r>
        <w:t>Lifestyle modifications support but do not replace medical treatment for hormonal diseases.</w:t>
      </w:r>
    </w:p>
    <w:p>
      <w:pPr>
        <w:pStyle w:val="Heading1"/>
      </w:pPr>
      <w:r>
        <w:t>Common Misconceptions</w:t>
      </w:r>
    </w:p>
    <w:p>
      <w:r>
        <w:rPr>
          <w:b/>
        </w:rPr>
        <w:t xml:space="preserve">Misconception: </w:t>
      </w:r>
      <w:r>
        <w:t>All hormones only act on nearby cells.</w:t>
      </w:r>
    </w:p>
    <w:p>
      <w:r>
        <w:rPr>
          <w:b/>
        </w:rPr>
        <w:t xml:space="preserve">Reality: </w:t>
      </w:r>
      <w:r>
        <w:t>Hormones primarily travel through the bloodstream to affect distant target cells or organs.</w:t>
      </w:r>
    </w:p>
    <w:p>
      <w:r>
        <w:rPr>
          <w:b/>
        </w:rPr>
        <w:t xml:space="preserve">Misconception: </w:t>
      </w:r>
      <w:r>
        <w:t>Endocrine glands function independently without regulation.</w:t>
      </w:r>
    </w:p>
    <w:p>
      <w:r>
        <w:rPr>
          <w:b/>
        </w:rPr>
        <w:t xml:space="preserve">Reality: </w:t>
      </w:r>
      <w:r>
        <w:t>Endocrine glands are tightly regulated by feedback mechanisms involving multiple organs and systems.</w:t>
      </w:r>
    </w:p>
    <w:p>
      <w:r>
        <w:rPr>
          <w:b/>
        </w:rPr>
        <w:t xml:space="preserve">Misconception: </w:t>
      </w:r>
      <w:r>
        <w:t>Only steroids qualify as hormones.</w:t>
      </w:r>
    </w:p>
    <w:p>
      <w:r>
        <w:rPr>
          <w:b/>
        </w:rPr>
        <w:t xml:space="preserve">Reality: </w:t>
      </w:r>
      <w:r>
        <w:t>Hormones include diverse chemical types like peptides, amines, and steroids.</w:t>
      </w:r>
    </w:p>
    <w:p>
      <w:r>
        <w:rPr>
          <w:b/>
        </w:rPr>
        <w:t xml:space="preserve">Misconception: </w:t>
      </w:r>
      <w:r>
        <w:t>Hormones act the same way in all tissues.</w:t>
      </w:r>
    </w:p>
    <w:p>
      <w:r>
        <w:rPr>
          <w:b/>
        </w:rPr>
        <w:t xml:space="preserve">Reality: </w:t>
      </w:r>
      <w:r>
        <w:t>Hormone effects vary based on receptor type and tissue context.</w:t>
      </w:r>
    </w:p>
    <w:p>
      <w:r>
        <w:rPr>
          <w:b/>
        </w:rPr>
        <w:t xml:space="preserve">Misconception: </w:t>
      </w:r>
      <w:r>
        <w:t>All hormonal imbalances are obvious and easy to detect.</w:t>
      </w:r>
    </w:p>
    <w:p>
      <w:r>
        <w:rPr>
          <w:b/>
        </w:rPr>
        <w:t xml:space="preserve">Reality: </w:t>
      </w:r>
      <w:r>
        <w:t>Some endocrine disorders have subtle or gradual symptoms requiring medical tests for diagnosis.</w:t>
      </w:r>
    </w:p>
    <w:p>
      <w:pPr>
        <w:pStyle w:val="Heading1"/>
      </w:pPr>
      <w:r>
        <w:t>Clinical Pearls</w:t>
      </w:r>
    </w:p>
    <w:p>
      <w:pPr>
        <w:pStyle w:val="ListNumber"/>
      </w:pPr>
      <w:r>
        <w:t>The hypothalamic-pituitary axis is central to endocrine regulation and many disorders originate there.</w:t>
      </w:r>
    </w:p>
    <w:p>
      <w:pPr>
        <w:pStyle w:val="ListNumber"/>
      </w:pPr>
      <w:r>
        <w:t>Measuring blood hormone levels requires consideration of timing due to natural fluctuations.</w:t>
      </w:r>
    </w:p>
    <w:p>
      <w:pPr>
        <w:pStyle w:val="ListNumber"/>
      </w:pPr>
      <w:r>
        <w:t>Multiple hormones can act synergistically or antagonistically, complicating disorder presentations.</w:t>
      </w:r>
    </w:p>
    <w:p>
      <w:pPr>
        <w:pStyle w:val="ListNumber"/>
      </w:pPr>
      <w:r>
        <w:t>Stress hormones like cortisol influence multiple body systems; chronic elevation impacts health broadly.</w:t>
      </w:r>
    </w:p>
    <w:p>
      <w:pPr>
        <w:pStyle w:val="ListNumber"/>
      </w:pPr>
      <w:r>
        <w:t>Patient education on lifestyle impact can improve management of endocrine diseases.</w:t>
      </w:r>
    </w:p>
    <w:p>
      <w:pPr>
        <w:pStyle w:val="Heading1"/>
      </w:pPr>
      <w:r>
        <w:t>Key Takeaways</w:t>
      </w:r>
    </w:p>
    <w:p>
      <w:pPr>
        <w:pStyle w:val="ListBullet"/>
      </w:pPr>
      <w:r>
        <w:t>The endocrine system uses hormones to regulate diverse physiological processes over long distances.</w:t>
      </w:r>
    </w:p>
    <w:p>
      <w:pPr>
        <w:pStyle w:val="ListBullet"/>
      </w:pPr>
      <w:r>
        <w:t>Major endocrine glands have specialized hormone production essential for health.</w:t>
      </w:r>
    </w:p>
    <w:p>
      <w:pPr>
        <w:pStyle w:val="ListBullet"/>
      </w:pPr>
      <w:r>
        <w:t>Hormones bind specific receptors triggering cellular changes.</w:t>
      </w:r>
    </w:p>
    <w:p>
      <w:pPr>
        <w:pStyle w:val="ListBullet"/>
      </w:pPr>
      <w:r>
        <w:t>Feedback loops maintain hormone balance, adapting to body needs.</w:t>
      </w:r>
    </w:p>
    <w:p>
      <w:pPr>
        <w:pStyle w:val="ListBullet"/>
      </w:pPr>
      <w:r>
        <w:t>Disorders arise from hormone excess, deficiency, or receptor problems.</w:t>
      </w:r>
    </w:p>
    <w:p>
      <w:pPr>
        <w:pStyle w:val="ListBullet"/>
      </w:pPr>
      <w:r>
        <w:t>Lifestyle plays a key role in supporting endocrine health.</w:t>
      </w:r>
    </w:p>
    <w:p>
      <w:pPr>
        <w:pStyle w:val="ListBullet"/>
      </w:pPr>
      <w:r>
        <w:t>Recognizing symptoms and seeking professional care is vital.</w:t>
      </w:r>
    </w:p>
    <w:p>
      <w:pPr>
        <w:pStyle w:val="ListBullet"/>
      </w:pPr>
      <w:r>
        <w:t>Understanding endocrine basics helps individuals make informed health choices.</w:t>
      </w:r>
    </w:p>
    <w:p>
      <w:pPr>
        <w:pStyle w:val="Heading1"/>
      </w:pPr>
      <w:r>
        <w:t>Glossary</w:t>
      </w:r>
    </w:p>
    <w:p>
      <w:r>
        <w:rPr>
          <w:b/>
        </w:rPr>
        <w:t xml:space="preserve">Hormone: </w:t>
      </w:r>
      <w:r>
        <w:t>A chemical messenger produced by endocrine glands that travels through the blood to target cells to elicit physiological responses.</w:t>
      </w:r>
    </w:p>
    <w:p>
      <w:r>
        <w:rPr>
          <w:b/>
        </w:rPr>
        <w:t xml:space="preserve">Endocrine gland: </w:t>
      </w:r>
      <w:r>
        <w:t>A gland that secretes hormones directly into the bloodstream without ducts.</w:t>
      </w:r>
    </w:p>
    <w:p>
      <w:r>
        <w:rPr>
          <w:b/>
        </w:rPr>
        <w:t xml:space="preserve">Receptor: </w:t>
      </w:r>
      <w:r>
        <w:t>A protein molecule on or inside a cell that specifically binds a hormone to trigger a cellular response.</w:t>
      </w:r>
    </w:p>
    <w:p>
      <w:r>
        <w:rPr>
          <w:b/>
        </w:rPr>
        <w:t xml:space="preserve">Homeostasis: </w:t>
      </w:r>
      <w:r>
        <w:t>The body's process of maintaining stable internal conditions despite changing external environments.</w:t>
      </w:r>
    </w:p>
    <w:p>
      <w:r>
        <w:rPr>
          <w:b/>
        </w:rPr>
        <w:t xml:space="preserve">Negative feedback: </w:t>
      </w:r>
      <w:r>
        <w:t>A regulatory mechanism where an increase in substance or activity inhibits its further production to maintain balance.</w:t>
      </w:r>
    </w:p>
    <w:p>
      <w:pPr>
        <w:pStyle w:val="Heading1"/>
      </w:pPr>
      <w:r>
        <w:t>Related Modules</w:t>
      </w:r>
    </w:p>
    <w:p>
      <w:pPr>
        <w:pStyle w:val="ListBullet"/>
      </w:pPr>
      <w:r>
        <w:t>BIO-039: Nervous System Basics</w:t>
      </w:r>
    </w:p>
    <w:p>
      <w:pPr>
        <w:pStyle w:val="ListBullet"/>
      </w:pPr>
      <w:r>
        <w:t>BIO-042: Metabolism and Energy Balance</w:t>
      </w:r>
    </w:p>
    <w:p>
      <w:pPr>
        <w:pStyle w:val="ListBullet"/>
      </w:pPr>
      <w:r>
        <w:t>BIO-045: Disorders of the Endocrine System</w:t>
      </w:r>
    </w:p>
    <w:p>
      <w:pPr>
        <w:pStyle w:val="Heading1"/>
      </w:pPr>
      <w:r>
        <w:t>Illustration Specifications</w:t>
      </w:r>
    </w:p>
    <w:p>
      <w:pPr>
        <w:pStyle w:val="Heading2"/>
      </w:pPr>
      <w:r>
        <w:t>ILL001 - Major Endocrine Glands</w:t>
      </w:r>
    </w:p>
    <w:p>
      <w:r>
        <w:t>Type: diagram</w:t>
      </w:r>
    </w:p>
    <w:p>
      <w:r>
        <w:t>Diagram showing locations of major human endocrine glands including pituitary, thyroid, adrenal glands, pancreas, and gonads.</w:t>
      </w:r>
    </w:p>
    <w:p>
      <w:r>
        <w:t>Alt text: Anatomical locations of major endocrine glands in the human body.</w:t>
      </w:r>
    </w:p>
    <w:p>
      <w:pPr>
        <w:pStyle w:val="Heading2"/>
      </w:pPr>
      <w:r>
        <w:t>ILL002 - Hormone Transport and Receptor Interaction</w:t>
      </w:r>
    </w:p>
    <w:p>
      <w:r>
        <w:t>Type: schematic</w:t>
      </w:r>
    </w:p>
    <w:p>
      <w:r>
        <w:t>Illustration depicting hormone travel through bloodstream and binding to receptors on target cells, initiating cellular responses.</w:t>
      </w:r>
    </w:p>
    <w:p>
      <w:r>
        <w:t>Alt text: Hormones moving through blood vessels binding to cell receptors.</w:t>
      </w:r>
    </w:p>
    <w:p>
      <w:pPr>
        <w:pStyle w:val="Heading2"/>
      </w:pPr>
      <w:r>
        <w:t>ILL003 - Feedback Mechanisms in Endocrine Regulation</w:t>
      </w:r>
    </w:p>
    <w:p>
      <w:r>
        <w:t>Type: flowchart</w:t>
      </w:r>
    </w:p>
    <w:p>
      <w:r>
        <w:t>Flowchart demonstrating negative and positive feedback loops controlling hormone secretion levels.</w:t>
      </w:r>
    </w:p>
    <w:p>
      <w:r>
        <w:t>Alt text: Feedback loops regulating hormone secretion depicted with arrows and signaling nodes.</w:t>
      </w:r>
    </w:p>
    <w:p>
      <w:pPr>
        <w:pStyle w:val="Heading2"/>
      </w:pPr>
      <w:r>
        <w:t>ILL004 - Comparison of Endocrine and Exocrine Glands</w:t>
      </w:r>
    </w:p>
    <w:p>
      <w:r>
        <w:t>Type: table</w:t>
      </w:r>
    </w:p>
    <w:p>
      <w:r>
        <w:t>Table comparing structure, secretion methods, and functions of endocrine versus exocrine glands.</w:t>
      </w:r>
    </w:p>
    <w:p>
      <w:r>
        <w:t>Alt text: Table contrasting endocrine and exocrine gland characteristics.</w:t>
      </w:r>
    </w:p>
    <w:p>
      <w:pPr>
        <w:pStyle w:val="Heading2"/>
      </w:pPr>
      <w:r>
        <w:t>ILL005 - Common Endocrine Disorders</w:t>
      </w:r>
    </w:p>
    <w:p>
      <w:r>
        <w:t>Type: infographic</w:t>
      </w:r>
    </w:p>
    <w:p>
      <w:r>
        <w:t>Infographic highlighting symptoms, causes, and affected glands in common endocrine disorders such as diabetes and hypothyroidism.</w:t>
      </w:r>
    </w:p>
    <w:p>
      <w:r>
        <w:t>Alt text: Visual summary of common endocrine disorders.</w:t>
      </w:r>
    </w:p>
    <w:p>
      <w:pPr>
        <w:pStyle w:val="Heading1"/>
      </w:pPr>
      <w:r>
        <w:t>References</w:t>
      </w:r>
    </w:p>
    <w:p>
      <w:pPr>
        <w:pStyle w:val="ListBullet"/>
      </w:pPr>
      <w:r>
        <w:t>Endocrinology: An Integrated Approach | MacEwan, D. | 2019 |  | unverified</w:t>
      </w:r>
    </w:p>
    <w:p>
      <w:pPr>
        <w:pStyle w:val="ListBullet"/>
      </w:pPr>
      <w:r>
        <w:t>Principles of Physiology: Endocrine Regulation | American Physiological Society | 2021 |  | unverified</w:t>
      </w:r>
    </w:p>
    <w:p>
      <w:pPr>
        <w:pStyle w:val="ListBullet"/>
      </w:pPr>
      <w:r>
        <w:t>Hormones and Health | World Health Organization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