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EXE-213 - Exercise at Altitude</w:t>
      </w:r>
    </w:p>
    <w:p>
      <w:r>
        <w:rPr>
          <w:i/>
        </w:rPr>
        <w:t>Evidence, mechanisms, practical application, progression, and safety considerations for exercise at altitude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Preparation, Adaptation, Maintenance</w:t>
            </w:r>
          </w:p>
        </w:tc>
      </w:tr>
      <w:tr>
        <w:tc>
          <w:tcPr>
            <w:tcW w:type="dxa" w:w="4968"/>
          </w:tcPr>
          <w:p>
            <w:r>
              <w:rPr>
                <w:b/>
              </w:rPr>
              <w:t>Audience</w:t>
            </w:r>
          </w:p>
        </w:tc>
        <w:tc>
          <w:tcPr>
            <w:tcW w:type="dxa" w:w="4968"/>
          </w:tcPr>
          <w:p>
            <w:r>
              <w:t>Health-conscious consumers, Athletes, Fitness trainers,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Altitude training, Hypoxia, Acclimatization, Oxygen saturation, VO2 max, High-altitude exercise, Exercise physiology, Altitude sickness, Safety guidelines, Physical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at altitude refers to performing physical activity in environments located at elevations typically above 1,500 meters (approximately 5,000 feet) where atmospheric oxygen pressure is reduced, leading to hypoxia — a lower oxygen availability to body tissues. This hypoxic condition triggers various physiological responses, including increased breathing rate, elevated heart rate, and over time, adaptations such as increased red blood cell production to enhance oxygen transport. These adaptations form the basis of altitude training, which is used by athletes to improve endurance performance through mechanisms such as enhanced oxygen delivery and utilization efficiency. Key synonyms and related terms include "high-altitude exercise," "hypoxic training," and "altitude acclimatization." Practical relevance includes performance gains, potential improvements in sea-level exercise capacity, and considerations for recreational exercisers traveling to mountainous areas. Limitations involve individual variability in adaptation, possible negative health effects such as altitude sickness, reduced exercise intensity capacity initially, and challenges in replicating altitude benefits without proper protocols. Safety considerations emphasize gradual exposure, monitoring for symptoms of hypoxia or altitude illness, hydration, nutrition, and avoiding overly strenuous exercise during the acclimatization phase. Despite increasing evidence supporting altitude training benefits, some uncertainties remain regarding optimal protocols, duration, and applicability to various populations. Overall, exercise at altitude requires a blend of scientific understanding and practical safety measures to harness benefits while minimizing risks.</w:t>
      </w:r>
    </w:p>
    <w:p>
      <w:pPr>
        <w:pStyle w:val="Heading1"/>
      </w:pPr>
      <w:r>
        <w:t>Customer Questions Answered</w:t>
      </w:r>
    </w:p>
    <w:p>
      <w:pPr>
        <w:pStyle w:val="ListBullet"/>
      </w:pPr>
      <w:r>
        <w:t>What does exercising at altitude mean?</w:t>
      </w:r>
    </w:p>
    <w:p>
      <w:pPr>
        <w:pStyle w:val="ListBullet"/>
      </w:pPr>
      <w:r>
        <w:t>How does high altitude affect physical exercise?</w:t>
      </w:r>
    </w:p>
    <w:p>
      <w:pPr>
        <w:pStyle w:val="ListBullet"/>
      </w:pPr>
      <w:r>
        <w:t>What physiological changes occur when exercising in low oxygen environments?</w:t>
      </w:r>
    </w:p>
    <w:p>
      <w:pPr>
        <w:pStyle w:val="ListBullet"/>
      </w:pPr>
      <w:r>
        <w:t>Is exercising at altitude beneficial for endurance athletes?</w:t>
      </w:r>
    </w:p>
    <w:p>
      <w:pPr>
        <w:pStyle w:val="ListBullet"/>
      </w:pPr>
      <w:r>
        <w:t>What risks are associated with exercising at high altitudes?</w:t>
      </w:r>
    </w:p>
    <w:p>
      <w:pPr>
        <w:pStyle w:val="ListBullet"/>
      </w:pPr>
      <w:r>
        <w:t>How should one prepare for exercise at altitude?</w:t>
      </w:r>
    </w:p>
    <w:p>
      <w:pPr>
        <w:pStyle w:val="ListBullet"/>
      </w:pPr>
      <w:r>
        <w:t>What is acclimatization and why is it important for altitude training?</w:t>
      </w:r>
    </w:p>
    <w:p>
      <w:pPr>
        <w:pStyle w:val="ListBullet"/>
      </w:pPr>
      <w:r>
        <w:t>Can altitude training improve sea-level athletic performance?</w:t>
      </w:r>
    </w:p>
    <w:p>
      <w:pPr>
        <w:pStyle w:val="ListBullet"/>
      </w:pPr>
      <w:r>
        <w:t>How long does it take to adapt to altitude for exercise?</w:t>
      </w:r>
    </w:p>
    <w:p>
      <w:pPr>
        <w:pStyle w:val="ListBullet"/>
      </w:pPr>
      <w:r>
        <w:t>What equipment or monitoring is recommended for exercising at altitude?</w:t>
      </w:r>
    </w:p>
    <w:p>
      <w:pPr>
        <w:pStyle w:val="ListBullet"/>
      </w:pPr>
      <w:r>
        <w:t>Are there specific safety precautions to follow while exercising at altitude?</w:t>
      </w:r>
    </w:p>
    <w:p>
      <w:pPr>
        <w:pStyle w:val="ListBullet"/>
      </w:pPr>
      <w:r>
        <w:t>What are common misconceptions about altitude exercise?</w:t>
      </w:r>
    </w:p>
    <w:p>
      <w:pPr>
        <w:pStyle w:val="Heading1"/>
      </w:pPr>
      <w:r>
        <w:t>Learning Objectives</w:t>
      </w:r>
    </w:p>
    <w:p>
      <w:pPr>
        <w:pStyle w:val="ListBullet"/>
      </w:pPr>
      <w:r>
        <w:t>Define exercise at altitude and related terminology.</w:t>
      </w:r>
    </w:p>
    <w:p>
      <w:pPr>
        <w:pStyle w:val="ListBullet"/>
      </w:pPr>
      <w:r>
        <w:t>Explain physiological mechanisms responding to hypoxia during altitude exercise.</w:t>
      </w:r>
    </w:p>
    <w:p>
      <w:pPr>
        <w:pStyle w:val="ListBullet"/>
      </w:pPr>
      <w:r>
        <w:t>Identify health risks and safety considerations associated with exercising at altitude.</w:t>
      </w:r>
    </w:p>
    <w:p>
      <w:pPr>
        <w:pStyle w:val="ListBullet"/>
      </w:pPr>
      <w:r>
        <w:t>Describe acclimatization processes and their importance for altitude training.</w:t>
      </w:r>
    </w:p>
    <w:p>
      <w:pPr>
        <w:pStyle w:val="ListBullet"/>
      </w:pPr>
      <w:r>
        <w:t>Summarize evidence supporting altitude training benefits for athletic performance.</w:t>
      </w:r>
    </w:p>
    <w:p>
      <w:pPr>
        <w:pStyle w:val="ListBullet"/>
      </w:pPr>
      <w:r>
        <w:t>Outline practical guidelines for safe progression of exercise at altitude.</w:t>
      </w:r>
    </w:p>
    <w:p>
      <w:pPr>
        <w:pStyle w:val="ListBullet"/>
      </w:pPr>
      <w:r>
        <w:t>Differentiate common misconceptions from scientific facts regarding altitude exercise.</w:t>
      </w:r>
    </w:p>
    <w:p>
      <w:pPr>
        <w:pStyle w:val="ListBullet"/>
      </w:pPr>
      <w:r>
        <w:t>Recognize limitations and individual differences in response to altitude training.</w:t>
      </w:r>
    </w:p>
    <w:p>
      <w:pPr>
        <w:pStyle w:val="Heading1"/>
      </w:pPr>
      <w:r>
        <w:t>Definition</w:t>
      </w:r>
    </w:p>
    <w:p>
      <w:r>
        <w:t>Exercise at altitude describes performing physical activity in environments where elevation causes reduced atmospheric oxygen pressure, typically above 1,500 meters (approximately 5,000 feet). This condition results in lower oxygen availability (hypoxia) to body tissues during exercise, affecting physiological function and performance.</w:t>
      </w:r>
    </w:p>
    <w:p>
      <w:pPr>
        <w:pStyle w:val="Heading1"/>
      </w:pPr>
      <w:r>
        <w:t>Why This Matters</w:t>
      </w:r>
    </w:p>
    <w:p>
      <w:r>
        <w:t>Understanding exercise at altitude is important for athletes seeking performance gains, fitness enthusiasts traveling to mountainous regions, and healthcare professionals advising on safe exercise practices. Awareness of physiological changes, benefits, risks, and safety measures enables informed decisions to maximize benefits while minimizing adverse effects from hypoxia and altitude-related illnesses.</w:t>
      </w:r>
    </w:p>
    <w:p>
      <w:pPr>
        <w:pStyle w:val="Heading1"/>
      </w:pPr>
      <w:r>
        <w:t>Definition and Terminology of Exercise at Altitude</w:t>
      </w:r>
    </w:p>
    <w:p>
      <w:r>
        <w:t>Exercise at altitude refers to engaging in physical activity in environments where atmospheric pressure and oxygen availability are lower due to higher elevation, usually above 1,500 meters (5,000 feet). Related terminology includes high-altitude exercise, hypoxic exercise, and altitude training — all describing exercise performed in settings with reduced oxygen pressure compared to sea level. This hypoxic environment imposes unique physiological stresses on the body, making altitude exercise distinct from similar activities performed at lower elevations.</w:t>
      </w:r>
    </w:p>
    <w:p>
      <w:pPr>
        <w:pStyle w:val="Heading1"/>
      </w:pPr>
      <w:r>
        <w:t>Physiological Mechanisms Underlying Altitude Exercise</w:t>
      </w:r>
    </w:p>
    <w:p>
      <w:r>
        <w:t>At altitude, decreased barometric pressure reduces the partial pressure of oxygen in the air, leading to hypoxia — less oxygen available to lungs and muscles. The body responds with immediate mechanisms such as increased ventilation rate (hyperventilation) to bring in more oxygen, elevated heart rate to circulate oxygen faster, and enhanced oxygen extraction at the tissues. Over days to weeks, longer-term adaptations include increased production of erythropoietin (EPO), which stimulates red blood cell production to improve oxygen transport capacity, as well as increased mitochondrial efficiency and angiogenesis to optimize oxygen utilization during exercise.</w:t>
      </w:r>
    </w:p>
    <w:p>
      <w:pPr>
        <w:pStyle w:val="Heading1"/>
      </w:pPr>
      <w:r>
        <w:t>Impact of Altitude on Exercise Performance</w:t>
      </w:r>
    </w:p>
    <w:p>
      <w:r>
        <w:t>Exercise capacity typically declines upon acute exposure to altitude due to reduced oxygen availability, leading to lowered maximal oxygen uptake (VO2 max), earlier onset of fatigue, and decreased exercise intensity tolerance. Aerobic endurance activities are more affected than anaerobic or strength-based exercises. However, with acclimatization, partial recovery of performance occurs. Understanding these changes is essential for planning training or recreational activities at altitude to avoid overexertion and injury.</w:t>
      </w:r>
    </w:p>
    <w:p>
      <w:pPr>
        <w:pStyle w:val="Heading1"/>
      </w:pPr>
      <w:r>
        <w:t>Acclimatization: Process and Importance for Altitude Training</w:t>
      </w:r>
    </w:p>
    <w:p>
      <w:r>
        <w:t>Acclimatization describes the physiological adaptations that occur over days to weeks following exposure to altitude, improving tolerance to hypoxia. Key processes include increased ventilation, elevated red blood cell mass, improved acid-base balance, and muscular metabolic changes. Successful acclimatization reduces symptoms of altitude sickness and restores exercise capacity closer to sea-level levels. Proper acclimatization periods are critical before engaging in intense or prolonged exercise at high elevations to minimize health risks.</w:t>
      </w:r>
    </w:p>
    <w:p>
      <w:pPr>
        <w:pStyle w:val="Heading1"/>
      </w:pPr>
      <w:r>
        <w:t>Evidence Supporting Altitude Training Benefits</w:t>
      </w:r>
    </w:p>
    <w:p>
      <w:r>
        <w:t>Numerous studies indicate that altitude training can enhance endurance performance by inducing hematological and muscular adaptations beneficial for oxygen transport and utilization. Methods include "live high, train low" strategies, where athletes live at altitude but perform intense workouts at lower elevations to maintain training quality. Evidence supports improvements in VO2 max, time-to-exhaustion, and sea-level competition results. However, variability in response exists, and benefits depend on factors such as altitude level, duration, individual fitness, and training protocols.</w:t>
      </w:r>
    </w:p>
    <w:p>
      <w:pPr>
        <w:pStyle w:val="Heading1"/>
      </w:pPr>
      <w:r>
        <w:t>Practical Application and Training Strategies at Altitude</w:t>
      </w:r>
    </w:p>
    <w:p>
      <w:r>
        <w:t>Effective altitude training requires careful planning, including gradual ascent to allow acclimatization, monitoring exercise intensity to avoid overtraining, and balancing hypoxic exposure with recovery. Strategies such as intermittent hypoxic training, staged ascent profiles, and altitude tents mimic conditions to optimize adaptations. Nutritional support with adequate hydration, iron intake, and antioxidant supplementation may support physiological responses. Tailoring plans to individual responses and goals enhances safety and efficacy.</w:t>
      </w:r>
    </w:p>
    <w:p>
      <w:pPr>
        <w:pStyle w:val="Heading1"/>
      </w:pPr>
      <w:r>
        <w:t>Risks and Safety Considerations in Exercising at Altitude</w:t>
      </w:r>
    </w:p>
    <w:p>
      <w:r>
        <w:t>Exercising at altitude poses risks including altitude sickness (acute mountain sickness, high-altitude cerebral edema, high-altitude pulmonary edema), dehydration, and cardiovascular strain. Early symptoms include headache, fatigue, nausea, dizziness, and breathlessness. Prevention involves gradual ascent, hydration, avoiding alcohol, and recognizing warning signs. Medical consultation before altitude exposure is advised for individuals with pre-existing health conditions. Exercise intensity should be moderated during acclimatization, and emergency plans should be in place.</w:t>
      </w:r>
    </w:p>
    <w:p>
      <w:pPr>
        <w:pStyle w:val="Heading1"/>
      </w:pPr>
      <w:r>
        <w:t>Common Misconceptions About Altitude Exercise</w:t>
      </w:r>
    </w:p>
    <w:p>
      <w:r>
        <w:t>Some common misconceptions include beliefs that all individuals will benefit equally from altitude training, that rapid ascent without acclimatization is safe, or that altitude training guarantees improved sea-level performance. Scientific evidence clarifies that individual responses vary widely, acclimatization is essential for safety, and benefits depend on specific training protocols and durations. Dispelling myths supports informed decision-making regarding altitude exercise.</w:t>
      </w:r>
    </w:p>
    <w:p>
      <w:pPr>
        <w:pStyle w:val="Heading1"/>
      </w:pPr>
      <w:r>
        <w:t>Limitations and Challenges of Altitude Exercise and Training</w:t>
      </w:r>
    </w:p>
    <w:p>
      <w:r>
        <w:t>Limitations include variability in individual physiological responses, logistical difficulties accessing and training at high altitudes, and inconsistent evidence regarding optimal training methods. Some individuals may experience adverse reactions or reduced performance despite acclimatization. Furthermore, translating altitude training benefits to sea-level performance is not universal. These factors necessitate personalized approaches and caution when interpreting or applying altitude exercise strategies.</w:t>
      </w:r>
    </w:p>
    <w:p>
      <w:pPr>
        <w:pStyle w:val="Heading1"/>
      </w:pPr>
      <w:r>
        <w:t>Monitoring and Equipment for Safe Altitude Exercise</w:t>
      </w:r>
    </w:p>
    <w:p>
      <w:r>
        <w:t>Monitoring oxygen saturation using pulse oximeters, heart rate tracking, and symptom logs assists in assessing acclimatization and detecting early signs of hypoxia or altitude illness. Equipment such as portable oxygen, supplemental airflow devices, and altitude simulation chambers can be used in training or management. Wearing appropriate clothing to protect against cold and UV radiation, and using hydration systems, further enhances safety and comfort during altitude exercise.</w:t>
      </w:r>
    </w:p>
    <w:p>
      <w:pPr>
        <w:pStyle w:val="Heading1"/>
      </w:pPr>
      <w:r>
        <w:t>Guidelines for Progression and Recovery During Altitude Exercise</w:t>
      </w:r>
    </w:p>
    <w:p>
      <w:r>
        <w:t>Safe progression involves slow increases in exercise intensity and duration aligned with acclimatization status, allowing the body time to adjust. Recovery strategies include adequate rest, nutrition, hydration, and avoidance of excessive physical or environmental stress. Recognizing and responding promptly to adverse symptoms prevents complications. Consulting with healthcare professionals knowledgeable about altitude medicine enhances outcomes for individuals exercising at altitude.</w:t>
      </w:r>
    </w:p>
    <w:p>
      <w:pPr>
        <w:pStyle w:val="Heading1"/>
      </w:pPr>
      <w:r>
        <w:t>Practical Guidance</w:t>
      </w:r>
    </w:p>
    <w:p>
      <w:pPr>
        <w:pStyle w:val="ListBullet"/>
      </w:pPr>
      <w:r>
        <w:t>Ascend gradually to allow acclimatization before engaging in intense exercise at altitude.</w:t>
      </w:r>
    </w:p>
    <w:p>
      <w:pPr>
        <w:pStyle w:val="ListBullet"/>
      </w:pPr>
      <w:r>
        <w:t>Monitor symptoms of altitude sickness and reduce exercise intensity if symptoms develop.</w:t>
      </w:r>
    </w:p>
    <w:p>
      <w:pPr>
        <w:pStyle w:val="ListBullet"/>
      </w:pPr>
      <w:r>
        <w:t>Use pulse oximetry and heart rate monitoring to assess physiological response during altitude exercise.</w:t>
      </w:r>
    </w:p>
    <w:p>
      <w:pPr>
        <w:pStyle w:val="ListBullet"/>
      </w:pPr>
      <w:r>
        <w:t>Maintain hydration and adequate nutrition, particularly iron intake, to support oxygen transport adaptations.</w:t>
      </w:r>
    </w:p>
    <w:p>
      <w:pPr>
        <w:pStyle w:val="ListBullet"/>
      </w:pPr>
      <w:r>
        <w:t>Incorporate 'live high, train low' protocols where feasible to optimize training benefits.</w:t>
      </w:r>
    </w:p>
    <w:p>
      <w:pPr>
        <w:pStyle w:val="ListBullet"/>
      </w:pPr>
      <w:r>
        <w:t>Avoid alcohol and excessive exertion during early altitude exposure periods.</w:t>
      </w:r>
    </w:p>
    <w:p>
      <w:pPr>
        <w:pStyle w:val="ListBullet"/>
      </w:pPr>
      <w:r>
        <w:t>Plan for rest days and allow sufficient recovery when training at altitude.</w:t>
      </w:r>
    </w:p>
    <w:p>
      <w:pPr>
        <w:pStyle w:val="ListBullet"/>
      </w:pPr>
      <w:r>
        <w:t>Seek medical advice prior to altitude exposure, especially if you have pre-existing health conditions.</w:t>
      </w:r>
    </w:p>
    <w:p>
      <w:pPr>
        <w:pStyle w:val="Heading1"/>
      </w:pPr>
      <w:r>
        <w:t>Safety Notes</w:t>
      </w:r>
    </w:p>
    <w:p>
      <w:pPr>
        <w:pStyle w:val="ListBullet"/>
      </w:pPr>
      <w:r>
        <w:t>Altitude exposure can cause life-threatening illnesses such as high-altitude pulmonary edema; seek immediate medical attention if severe symptoms occur.</w:t>
      </w:r>
    </w:p>
    <w:p>
      <w:pPr>
        <w:pStyle w:val="ListBullet"/>
      </w:pPr>
      <w:r>
        <w:t>Avoid rapid ascent above 2,500 meters without proper acclimatization to reduce risk of altitude sickness.</w:t>
      </w:r>
    </w:p>
    <w:p>
      <w:pPr>
        <w:pStyle w:val="ListBullet"/>
      </w:pPr>
      <w:r>
        <w:t>Do not ignore early symptoms of hypoxia such as headache, dizziness, or shortness of breath during altitude exercise.</w:t>
      </w:r>
    </w:p>
    <w:p>
      <w:pPr>
        <w:pStyle w:val="ListBullet"/>
      </w:pPr>
      <w:r>
        <w:t>Hydration needs increase at altitude; dehydration exacerbates altitude illness risk.</w:t>
      </w:r>
    </w:p>
    <w:p>
      <w:pPr>
        <w:pStyle w:val="ListBullet"/>
      </w:pPr>
      <w:r>
        <w:t>Individuals with cardiovascular or respiratory conditions should consult healthcare providers before exercising at altitude.</w:t>
      </w:r>
    </w:p>
    <w:p>
      <w:pPr>
        <w:pStyle w:val="Heading1"/>
      </w:pPr>
      <w:r>
        <w:t>Common Misconceptions</w:t>
      </w:r>
    </w:p>
    <w:p>
      <w:r>
        <w:rPr>
          <w:b/>
        </w:rPr>
        <w:t xml:space="preserve">Misconception: </w:t>
      </w:r>
      <w:r>
        <w:t>Everyone benefits equally from altitude training.</w:t>
      </w:r>
    </w:p>
    <w:p>
      <w:r>
        <w:rPr>
          <w:b/>
        </w:rPr>
        <w:t xml:space="preserve">Reality: </w:t>
      </w:r>
      <w:r>
        <w:t>Individual physiological responses and adaptations to altitude vary widely; not all individuals experience performance gains.</w:t>
      </w:r>
    </w:p>
    <w:p>
      <w:r>
        <w:rPr>
          <w:b/>
        </w:rPr>
        <w:t xml:space="preserve">Misconception: </w:t>
      </w:r>
      <w:r>
        <w:t>Rapid ascent to high altitude is safe without acclimatization.</w:t>
      </w:r>
    </w:p>
    <w:p>
      <w:r>
        <w:rPr>
          <w:b/>
        </w:rPr>
        <w:t xml:space="preserve">Reality: </w:t>
      </w:r>
      <w:r>
        <w:t>Rapid ascent greatly increases the risk of altitude sickness and other health complications; gradual acclimatization is necessary.</w:t>
      </w:r>
    </w:p>
    <w:p>
      <w:r>
        <w:rPr>
          <w:b/>
        </w:rPr>
        <w:t xml:space="preserve">Misconception: </w:t>
      </w:r>
      <w:r>
        <w:t>Altitude training always guarantees improved performance at sea level.</w:t>
      </w:r>
    </w:p>
    <w:p>
      <w:r>
        <w:rPr>
          <w:b/>
        </w:rPr>
        <w:t xml:space="preserve">Reality: </w:t>
      </w:r>
      <w:r>
        <w:t>Benefits depend on training protocols, altitude level, individual response, and may not be realized by all athletes.</w:t>
      </w:r>
    </w:p>
    <w:p>
      <w:pPr>
        <w:pStyle w:val="Heading1"/>
      </w:pPr>
      <w:r>
        <w:t>Clinical Pearls</w:t>
      </w:r>
    </w:p>
    <w:p>
      <w:pPr>
        <w:pStyle w:val="ListNumber"/>
      </w:pPr>
      <w:r>
        <w:t>Monitor oxygen saturation regularly when exercise exceeds 2,500 meters in elevation.</w:t>
      </w:r>
    </w:p>
    <w:p>
      <w:pPr>
        <w:pStyle w:val="ListNumber"/>
      </w:pPr>
      <w:r>
        <w:t>Incorporate a minimum of 7-14 days acclimatization before prolonged intense exercise at altitude.</w:t>
      </w:r>
    </w:p>
    <w:p>
      <w:pPr>
        <w:pStyle w:val="ListNumber"/>
      </w:pPr>
      <w:r>
        <w:t>Consider iron status evaluation and supplementation to support erythropoiesis during altitude training.</w:t>
      </w:r>
    </w:p>
    <w:p>
      <w:pPr>
        <w:pStyle w:val="ListNumber"/>
      </w:pPr>
      <w:r>
        <w:t>Incorporate gradual workload progression to reduce risk of altitude illness and overtraining.</w:t>
      </w:r>
    </w:p>
    <w:p>
      <w:pPr>
        <w:pStyle w:val="ListNumber"/>
      </w:pPr>
      <w:r>
        <w:t>Educate individuals about symptoms of altitude sickness for early recognition and treatment.</w:t>
      </w:r>
    </w:p>
    <w:p>
      <w:pPr>
        <w:pStyle w:val="Heading1"/>
      </w:pPr>
      <w:r>
        <w:t>Key Takeaways</w:t>
      </w:r>
    </w:p>
    <w:p>
      <w:pPr>
        <w:pStyle w:val="ListBullet"/>
      </w:pPr>
      <w:r>
        <w:t>Altitude exercise involves physical activity in environments with reduced oxygen availability due to elevation.</w:t>
      </w:r>
    </w:p>
    <w:p>
      <w:pPr>
        <w:pStyle w:val="ListBullet"/>
      </w:pPr>
      <w:r>
        <w:t>Hypoxia triggers immediate and long-term physiological adaptations to enhance oxygen delivery and utilization.</w:t>
      </w:r>
    </w:p>
    <w:p>
      <w:pPr>
        <w:pStyle w:val="ListBullet"/>
      </w:pPr>
      <w:r>
        <w:t>Exercise performance initially decreases at altitude but improves with acclimatization over days to weeks.</w:t>
      </w:r>
    </w:p>
    <w:p>
      <w:pPr>
        <w:pStyle w:val="ListBullet"/>
      </w:pPr>
      <w:r>
        <w:t>Altitude training can improve endurance performance by inducing hematological and muscular adaptations.</w:t>
      </w:r>
    </w:p>
    <w:p>
      <w:pPr>
        <w:pStyle w:val="ListBullet"/>
      </w:pPr>
      <w:r>
        <w:t>Proper acclimatization is essential to minimize risk of altitude sickness and optimize performance.</w:t>
      </w:r>
    </w:p>
    <w:p>
      <w:pPr>
        <w:pStyle w:val="ListBullet"/>
      </w:pPr>
      <w:r>
        <w:t>Individual responses to altitude vary significantly; training protocols should be personalized.</w:t>
      </w:r>
    </w:p>
    <w:p>
      <w:pPr>
        <w:pStyle w:val="ListBullet"/>
      </w:pPr>
      <w:r>
        <w:t>Safety precautions such as gradual ascent, hydration, and symptom monitoring are critical during altitude exercise.</w:t>
      </w:r>
    </w:p>
    <w:p>
      <w:pPr>
        <w:pStyle w:val="ListBullet"/>
      </w:pPr>
      <w:r>
        <w:t>Common myths about altitude exercise should be dispelled to support evidence-based practice.</w:t>
      </w:r>
    </w:p>
    <w:p>
      <w:pPr>
        <w:pStyle w:val="Heading1"/>
      </w:pPr>
      <w:r>
        <w:t>Glossary</w:t>
      </w:r>
    </w:p>
    <w:p>
      <w:r>
        <w:rPr>
          <w:b/>
        </w:rPr>
        <w:t xml:space="preserve">Altitude: </w:t>
      </w:r>
      <w:r>
        <w:t>The height above sea level, usually measured in meters or feet.</w:t>
      </w:r>
    </w:p>
    <w:p>
      <w:r>
        <w:rPr>
          <w:b/>
        </w:rPr>
        <w:t xml:space="preserve">Acclimatization: </w:t>
      </w:r>
      <w:r>
        <w:t>The physiological process of adapting to a different environmental condition, such as reduced oxygen availability at altitude.</w:t>
      </w:r>
    </w:p>
    <w:p>
      <w:r>
        <w:rPr>
          <w:b/>
        </w:rPr>
        <w:t xml:space="preserve">Hypoxia: </w:t>
      </w:r>
      <w:r>
        <w:t>A state in which the body or a region of the body is deprived of adequate oxygen supply.</w:t>
      </w:r>
    </w:p>
    <w:p>
      <w:r>
        <w:rPr>
          <w:b/>
        </w:rPr>
        <w:t xml:space="preserve">Erythropoietin (EPO): </w:t>
      </w:r>
      <w:r>
        <w:t>A hormone produced by the kidneys that stimulates the production of red blood cells.</w:t>
      </w:r>
    </w:p>
    <w:p>
      <w:r>
        <w:rPr>
          <w:b/>
        </w:rPr>
        <w:t xml:space="preserve">VO2 max: </w:t>
      </w:r>
      <w:r>
        <w:t>The maximal oxygen uptake; the maximum rate at which an individual can consume oxygen during intense exercise.</w:t>
      </w:r>
    </w:p>
    <w:p>
      <w:r>
        <w:rPr>
          <w:b/>
        </w:rPr>
        <w:t xml:space="preserve">Pulse Oximeter: </w:t>
      </w:r>
      <w:r>
        <w:t>A medical device that non-invasively measures the oxygen saturation level of the blood.</w:t>
      </w:r>
    </w:p>
    <w:p>
      <w:r>
        <w:rPr>
          <w:b/>
        </w:rPr>
        <w:t xml:space="preserve">Acute Mountain Sickness (AMS): </w:t>
      </w:r>
      <w:r>
        <w:t>A condition characterized by headache, nausea, dizziness, and fatigue caused by rapid exposure to high altitude.</w:t>
      </w:r>
    </w:p>
    <w:p>
      <w:r>
        <w:rPr>
          <w:b/>
        </w:rPr>
        <w:t xml:space="preserve">High-Altitude Pulmonary Edema (HAPE): </w:t>
      </w:r>
      <w:r>
        <w:t>A life-threatening accumulation of fluid in the lungs induced by high altitude.</w:t>
      </w:r>
    </w:p>
    <w:p>
      <w:r>
        <w:rPr>
          <w:b/>
        </w:rPr>
        <w:t xml:space="preserve">Live High, Train Low: </w:t>
      </w:r>
      <w:r>
        <w:t>A training approach where athletes live at high altitude to gain adaptations but train at lower altitude to maintain exercise intensity.</w:t>
      </w:r>
    </w:p>
    <w:p>
      <w:pPr>
        <w:pStyle w:val="Heading1"/>
      </w:pPr>
      <w:r>
        <w:t>Related Modules</w:t>
      </w:r>
    </w:p>
    <w:p>
      <w:pPr>
        <w:pStyle w:val="ListBullet"/>
      </w:pPr>
      <w:r>
        <w:t>EXE-101</w:t>
      </w:r>
    </w:p>
    <w:p>
      <w:pPr>
        <w:pStyle w:val="ListBullet"/>
      </w:pPr>
      <w:r>
        <w:t>EXE-207</w:t>
      </w:r>
    </w:p>
    <w:p>
      <w:pPr>
        <w:pStyle w:val="ListBullet"/>
      </w:pPr>
      <w:r>
        <w:t>PHYS-315</w:t>
      </w:r>
    </w:p>
    <w:p>
      <w:pPr>
        <w:pStyle w:val="Heading1"/>
      </w:pPr>
      <w:r>
        <w:t>Illustration Specifications</w:t>
      </w:r>
    </w:p>
    <w:p>
      <w:pPr>
        <w:pStyle w:val="Heading2"/>
      </w:pPr>
      <w:r>
        <w:t>ILL-ALT-001 - Oxygen Partial Pressure vs Altitude</w:t>
      </w:r>
    </w:p>
    <w:p>
      <w:r>
        <w:t>Type: Graph</w:t>
      </w:r>
    </w:p>
    <w:p>
      <w:r>
        <w:t>Graph showing the decrease in atmospheric partial pressure of oxygen with increasing altitude and its impact on oxygen availability.</w:t>
      </w:r>
    </w:p>
    <w:p>
      <w:r>
        <w:t>Alt text: Line graph illustrating oxygen partial pressure declining as altitude increases.</w:t>
      </w:r>
    </w:p>
    <w:p>
      <w:pPr>
        <w:pStyle w:val="Heading2"/>
      </w:pPr>
      <w:r>
        <w:t>ILL-ALT-002 - Physiological Responses to Hypoxia During Exercise</w:t>
      </w:r>
    </w:p>
    <w:p>
      <w:r>
        <w:t>Type: Diagram</w:t>
      </w:r>
    </w:p>
    <w:p>
      <w:r>
        <w:t>An anatomical diagram depicting acute and chronic physiological responses to hypoxia including increased ventilation, heart rate, and red blood cell production.</w:t>
      </w:r>
    </w:p>
    <w:p>
      <w:r>
        <w:t>Alt text: Diagram showing human body responses to low oxygen including lungs, heart, and blood adaptations.</w:t>
      </w:r>
    </w:p>
    <w:p>
      <w:pPr>
        <w:pStyle w:val="Heading2"/>
      </w:pPr>
      <w:r>
        <w:t>ILL-ALT-003 - Acclimatization Timeline for Altitude Exposure</w:t>
      </w:r>
    </w:p>
    <w:p>
      <w:r>
        <w:t>Type: Timeline</w:t>
      </w:r>
    </w:p>
    <w:p>
      <w:r>
        <w:t>A timeline chart depicting key adaptation milestones over 14 days of altitude exposure relevant to exercise capacity improvement.</w:t>
      </w:r>
    </w:p>
    <w:p>
      <w:r>
        <w:t>Alt text: Timeline indicating physiological adaptation stages during two weeks at altitude.</w:t>
      </w:r>
    </w:p>
    <w:p>
      <w:pPr>
        <w:pStyle w:val="Heading2"/>
      </w:pPr>
      <w:r>
        <w:t>ILL-ALT-004 - Safe Progression of Exercise Intensity at Altitude</w:t>
      </w:r>
    </w:p>
    <w:p>
      <w:r>
        <w:t>Type: Flowchart</w:t>
      </w:r>
    </w:p>
    <w:p>
      <w:r>
        <w:t>Flowchart outlining stepwise progression of exercise intensity and monitoring steps to ensure safety at altitude.</w:t>
      </w:r>
    </w:p>
    <w:p>
      <w:r>
        <w:t>Alt text: Stepwise flowchart guiding exercise progression and safety monitoring at altitude.</w:t>
      </w:r>
    </w:p>
    <w:p>
      <w:pPr>
        <w:pStyle w:val="Heading1"/>
      </w:pPr>
      <w:r>
        <w:t>References</w:t>
      </w:r>
    </w:p>
    <w:p>
      <w:pPr>
        <w:pStyle w:val="ListBullet"/>
      </w:pPr>
      <w:r>
        <w:t>Physiological effects of acute hypoxia and exercise at altitude | Bartsch P, Swenson ER | 2013 | DOI:10.1152/japplphysiol.00769.2012 | Unverified</w:t>
      </w:r>
    </w:p>
    <w:p>
      <w:pPr>
        <w:pStyle w:val="ListBullet"/>
      </w:pPr>
      <w:r>
        <w:t>Live high-train low altitude training improves sea-level performance in elite athletes | Levine BD, Stray-Gundersen J | 1997 | J Appl Physiol. 1997 Sep;83(1):102-12 | Unverified</w:t>
      </w:r>
    </w:p>
    <w:p>
      <w:pPr>
        <w:pStyle w:val="ListBullet"/>
      </w:pPr>
      <w:r>
        <w:t>Altitude sickness and exercise at high altitude: a review | Roach RC et al. | 2018 | High Alt Med Biol. 2018 Sep;19(3):224-235 | Unverified</w:t>
      </w:r>
    </w:p>
    <w:p>
      <w:pPr>
        <w:pStyle w:val="ListBullet"/>
      </w:pPr>
      <w:r>
        <w:t>Consensus statement on altitude training by the International Society for Mountain Medicine | International Society for Mountain Medicine | 2019 | Altitude Med Rev. 2019;7(1):1-14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