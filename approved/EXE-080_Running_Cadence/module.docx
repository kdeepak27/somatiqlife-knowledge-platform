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EXE-080 - Running Cadence</w:t>
      </w:r>
    </w:p>
    <w:p>
      <w:r>
        <w:rPr>
          <w:i/>
        </w:rPr>
        <w:t>Evidence, mechanisms, practical application, progression, and safety considerations for running cadence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Active, Maintenance</w:t>
            </w:r>
          </w:p>
        </w:tc>
      </w:tr>
      <w:tr>
        <w:tc>
          <w:tcPr>
            <w:tcW w:type="dxa" w:w="4968"/>
          </w:tcPr>
          <w:p>
            <w:r>
              <w:rPr>
                <w:b/>
              </w:rPr>
              <w:t>Audience</w:t>
            </w:r>
          </w:p>
        </w:tc>
        <w:tc>
          <w:tcPr>
            <w:tcW w:type="dxa" w:w="4968"/>
          </w:tcPr>
          <w:p>
            <w:r>
              <w:t>General public, Recreational runners, Athletic trainers, Physiotherapists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Running cadence, Step rate, Step frequency, Running biomechanics, Injury prevention, Endurance running, Gait cycle, Stride length, Running 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cadence, also known as step rate or step frequency, is the number of steps a runner takes per minute. It is a key parameter in running biomechanics influencing running efficiency, injury risk, and overall performance. Typically, recreational runners have a cadence ranging from 150 to 170 steps per minute, while elite runners often exceed 180 steps per minute. Mechanistically, cadence is linked intricately with stride length; increasing cadence generally reduces stride length, potentially decreasing ground contact time and impact forces, which can reduce injury risk. Adjusting cadence can affect running economy—how efficiently oxygen is used—though evidence is mixed depending on individual running style and speed. Practical applications involve measuring cadence via wearable devices or apps and implementing gradual cadence modifications to improve mechanics or reduce injury risk. However, limitations exist, including individual variability in optimal cadence and risks related to abrupt changes, such as muscle fatigue or altered gait patterns causing new injuries. Safety considerations stress gradual progression and awareness of pain or discomfort. Common synonyms include step rate, step frequency, and gait frequency. While increasing cadence is often recommended, the optimal cadence depends on multiple factors including fitness level, running speed, and biomechanical characteristics. This comprehensive module addresses physiological underpinnings, measurement techniques, evidence-based recommendations, misconceptions, practical guidance, and safety protocols regarding running cadence.</w:t>
      </w:r>
    </w:p>
    <w:p>
      <w:pPr>
        <w:pStyle w:val="Heading1"/>
      </w:pPr>
      <w:r>
        <w:t>Customer Questions Answered</w:t>
      </w:r>
    </w:p>
    <w:p>
      <w:pPr>
        <w:pStyle w:val="ListBullet"/>
      </w:pPr>
      <w:r>
        <w:t>What is running cadence and why is it important?</w:t>
      </w:r>
    </w:p>
    <w:p>
      <w:pPr>
        <w:pStyle w:val="ListBullet"/>
      </w:pPr>
      <w:r>
        <w:t>How do I measure my running cadence?</w:t>
      </w:r>
    </w:p>
    <w:p>
      <w:pPr>
        <w:pStyle w:val="ListBullet"/>
      </w:pPr>
      <w:r>
        <w:t>What is the optimal running cadence for injury prevention?</w:t>
      </w:r>
    </w:p>
    <w:p>
      <w:pPr>
        <w:pStyle w:val="ListBullet"/>
      </w:pPr>
      <w:r>
        <w:t>Can adjusting my cadence improve my running performance?</w:t>
      </w:r>
    </w:p>
    <w:p>
      <w:pPr>
        <w:pStyle w:val="ListBullet"/>
      </w:pPr>
      <w:r>
        <w:t>How does cadence affect running economy?</w:t>
      </w:r>
    </w:p>
    <w:p>
      <w:pPr>
        <w:pStyle w:val="ListBullet"/>
      </w:pPr>
      <w:r>
        <w:t>What are common mistakes when trying to change running cadence?</w:t>
      </w:r>
    </w:p>
    <w:p>
      <w:pPr>
        <w:pStyle w:val="ListBullet"/>
      </w:pPr>
      <w:r>
        <w:t>Is a higher cadence always better?</w:t>
      </w:r>
    </w:p>
    <w:p>
      <w:pPr>
        <w:pStyle w:val="ListBullet"/>
      </w:pPr>
      <w:r>
        <w:t>How does cadence relate to stride length and frequency?</w:t>
      </w:r>
    </w:p>
    <w:p>
      <w:pPr>
        <w:pStyle w:val="ListBullet"/>
      </w:pPr>
      <w:r>
        <w:t>Can running cadence influence risk of common running injuries?</w:t>
      </w:r>
    </w:p>
    <w:p>
      <w:pPr>
        <w:pStyle w:val="ListBullet"/>
      </w:pPr>
      <w:r>
        <w:t>How should beginners approach cadence modification?</w:t>
      </w:r>
    </w:p>
    <w:p>
      <w:pPr>
        <w:pStyle w:val="ListBullet"/>
      </w:pPr>
      <w:r>
        <w:t>Are there devices or apps that can help monitor cadence?</w:t>
      </w:r>
    </w:p>
    <w:p>
      <w:pPr>
        <w:pStyle w:val="ListBullet"/>
      </w:pPr>
      <w:r>
        <w:t>What safety considerations are there when altering running cadence?</w:t>
      </w:r>
    </w:p>
    <w:p>
      <w:pPr>
        <w:pStyle w:val="Heading1"/>
      </w:pPr>
      <w:r>
        <w:t>Learning Objectives</w:t>
      </w:r>
    </w:p>
    <w:p>
      <w:pPr>
        <w:pStyle w:val="ListBullet"/>
      </w:pPr>
      <w:r>
        <w:t>Define running cadence and related terms such as step rate and step frequency.</w:t>
      </w:r>
    </w:p>
    <w:p>
      <w:pPr>
        <w:pStyle w:val="ListBullet"/>
      </w:pPr>
      <w:r>
        <w:t>Explain the biomechanical and physiological mechanisms underlying running cadence.</w:t>
      </w:r>
    </w:p>
    <w:p>
      <w:pPr>
        <w:pStyle w:val="ListBullet"/>
      </w:pPr>
      <w:r>
        <w:t>Summarize evidence relating running cadence to performance and injury prevention.</w:t>
      </w:r>
    </w:p>
    <w:p>
      <w:pPr>
        <w:pStyle w:val="ListBullet"/>
      </w:pPr>
      <w:r>
        <w:t>Describe practical methods for measuring and modifying running cadence.</w:t>
      </w:r>
    </w:p>
    <w:p>
      <w:pPr>
        <w:pStyle w:val="ListBullet"/>
      </w:pPr>
      <w:r>
        <w:t>Identify common misconceptions about running cadence.</w:t>
      </w:r>
    </w:p>
    <w:p>
      <w:pPr>
        <w:pStyle w:val="ListBullet"/>
      </w:pPr>
      <w:r>
        <w:t>Understand safety considerations when changing cadence.</w:t>
      </w:r>
    </w:p>
    <w:p>
      <w:pPr>
        <w:pStyle w:val="ListBullet"/>
      </w:pPr>
      <w:r>
        <w:t>Outline progression strategies for cadence adjustment.</w:t>
      </w:r>
    </w:p>
    <w:p>
      <w:pPr>
        <w:pStyle w:val="ListBullet"/>
      </w:pPr>
      <w:r>
        <w:t>Recognize limitations and individual variability in optimal cadence.</w:t>
      </w:r>
    </w:p>
    <w:p>
      <w:pPr>
        <w:pStyle w:val="Heading1"/>
      </w:pPr>
      <w:r>
        <w:t>Definition</w:t>
      </w:r>
    </w:p>
    <w:p>
      <w:r>
        <w:t>Running cadence (also called step rate or step frequency) is the number of steps a runner takes per minute during running. It is an important indicator of running form and has implications for efficiency and injury risk.</w:t>
      </w:r>
    </w:p>
    <w:p>
      <w:pPr>
        <w:pStyle w:val="Heading1"/>
      </w:pPr>
      <w:r>
        <w:t>Why This Matters</w:t>
      </w:r>
    </w:p>
    <w:p>
      <w:r>
        <w:t>Understanding running cadence helps runners and coaches optimize gait mechanics to enhance performance and reduce injury risk. Knowing how to measure and adjust cadence safely allows for targeted training changes that can improve running economy and reduce overuse injuries, making running more sustainable and enjoyable.</w:t>
      </w:r>
    </w:p>
    <w:p>
      <w:pPr>
        <w:pStyle w:val="Heading1"/>
      </w:pPr>
      <w:r>
        <w:t>Definition and Terminology of Running Cadence</w:t>
      </w:r>
    </w:p>
    <w:p>
      <w:r>
        <w:t>Running cadence is defined as the number of steps a runner completes per minute (steps/min). It is also commonly referred to as step rate or step frequency. Cadence differs from stride frequency in that one stride consists of two steps (right and left foot). Typical recreational running cadences range from 150 to 170 steps/min, while competitive or elite runners often achieve cadences above 180 steps/min. This metric reflects how rapidly a runner moves their legs during gait and plays a key role in running biomechanics and performance.</w:t>
      </w:r>
    </w:p>
    <w:p>
      <w:pPr>
        <w:pStyle w:val="Heading1"/>
      </w:pPr>
      <w:r>
        <w:t>Biomechanical Mechanisms Underlying Running Cadence</w:t>
      </w:r>
    </w:p>
    <w:p>
      <w:r>
        <w:t>Cadence influences running mechanics by altering stride length and ground contact time. A higher cadence generally results in shorter strides with quicker foot turnover, which decreases the time each foot is in contact with the ground. This can reduce impact forces transmitted through the legs, potentially lowering injury risk. Conversely, a lower cadence often involves longer strides and increased ground contact time, sometimes associated with greater loading rates on the musculoskeletal system. Running cadence interacts with joint angles, muscle activation patterns, and overall gait kinematics, forming a complex system governing running efficiency and biomechanics.</w:t>
      </w:r>
    </w:p>
    <w:p>
      <w:pPr>
        <w:pStyle w:val="Heading1"/>
      </w:pPr>
      <w:r>
        <w:t>Physiological Effects and Energy Expenditure Related to Cadence</w:t>
      </w:r>
    </w:p>
    <w:p>
      <w:r>
        <w:t>Running cadence can affect running economy—the amount of oxygen consumed at a given running speed. Modifying cadence influences muscle activation timing and force generation requirements. Some studies suggest that increasing cadence slightly above an individual's preferred rate may improve oxygen utilization by optimizing muscle recruitment and elastic energy storage in tendons, thus enhancing running efficiency. However, excessive increases in cadence might increase metabolic cost due to higher neuromuscular demand. Therefore, physiological responses to cadence changes vary depending on runner fitness, biomechanics, and speed.</w:t>
      </w:r>
    </w:p>
    <w:p>
      <w:pPr>
        <w:pStyle w:val="Heading1"/>
      </w:pPr>
      <w:r>
        <w:t>Evidence Linking Running Cadence to Performance</w:t>
      </w:r>
    </w:p>
    <w:p>
      <w:r>
        <w:t>Research indicates that modifications in running cadence can influence performance, particularly in endurance running. Elite runners tend to have higher cadences correlating with lower vertical oscillation and better stride mechanics. Some intervention studies report modest improvements in running economy and speed when cadence is optimized near 180 steps per minute. However, the ideal cadence is individual and dependent on factors such as height, leg length, and running experience. Evidence also shows diminishing returns or even performance detriments if cadence is artificially altered beyond comfortable limits.</w:t>
      </w:r>
    </w:p>
    <w:p>
      <w:pPr>
        <w:pStyle w:val="Heading1"/>
      </w:pPr>
      <w:r>
        <w:t>Running Cadence and Injury Prevention: Research Findings</w:t>
      </w:r>
    </w:p>
    <w:p>
      <w:r>
        <w:t>Multiple studies associate suboptimal running cadence with common overuse injuries such as tibial stress fractures, plantar fasciitis, and patellofemoral pain syndrome. Increasing cadence by 5% to 10% has been shown to decrease vertical loading rates and joint impact forces, which are risk factors for injury. However, picking an arbitrary cadence without individual biomechanical assessment might not yield benefits and could introduce new injury risks due to altered loading patterns. Thus, evidence supports cadence adjustment as a possible intervention for injury prevention when tailored to the individual.</w:t>
      </w:r>
    </w:p>
    <w:p>
      <w:pPr>
        <w:pStyle w:val="Heading1"/>
      </w:pPr>
      <w:r>
        <w:t>Techniques to Measure Running Cadence</w:t>
      </w:r>
    </w:p>
    <w:p>
      <w:r>
        <w:t>Running cadence can be measured using wearable technologies such as foot pods, GPS watches, and accelerometer-based devices. Many sports watches and smartphone apps estimate cadence in real-time using accelerometers or GPS data. Simple manual methods include counting foot strikes over 30 seconds and multiplying by two to obtain steps per minute. Accurate measurement requires consistent conditions and preferably treadmill or controlled outdoor runs. Regular cadence monitoring supports assessment, feedback, and progression during training.</w:t>
      </w:r>
    </w:p>
    <w:p>
      <w:pPr>
        <w:pStyle w:val="Heading1"/>
      </w:pPr>
      <w:r>
        <w:t>Practical Strategies for Modifying Running Cadence</w:t>
      </w:r>
    </w:p>
    <w:p>
      <w:r>
        <w:t>Runners seeking to adjust cadence should do so gradually to allow physiological and neuromuscular adaptation, typically increasing cadence by 5-10% increments. Techniques include metronome apps or cadence sounds during runs to provide auditory pacing cues. Focused drills targeting shorter strides with quicker turnover can reinforce new movement patterns. Close attention to comfort, pain signals, and running form changes is essential. Integration with strength and mobility training may enhance the effectiveness of cadence modification.</w:t>
      </w:r>
    </w:p>
    <w:p>
      <w:pPr>
        <w:pStyle w:val="Heading1"/>
      </w:pPr>
      <w:r>
        <w:t>Limitations and Individual Variability in Optimal Cadence</w:t>
      </w:r>
    </w:p>
    <w:p>
      <w:r>
        <w:t>While 180 steps per minute is often cited as an optimal target, studies highlight significant individual variability influenced by height, leg length, running speed, running surface, and fatigue status. Not every runner benefits from the same cadence, and a universal prescription may not be appropriate. Additionally, abrupt changes in cadence may risk fatigue or compensatory gait patterns leading to injury. Therefore, modifications should be individualized, monitored, and adjusted according to feedback and performance outcomes.</w:t>
      </w:r>
    </w:p>
    <w:p>
      <w:pPr>
        <w:pStyle w:val="Heading1"/>
      </w:pPr>
      <w:r>
        <w:t>Common Misconceptions about Running Cadence</w:t>
      </w:r>
    </w:p>
    <w:p>
      <w:r>
        <w:t>A widespread misconception is that higher running cadence is always better; however, cadence must be balanced with other gait parameters to maintain efficiency. Another myth is that cadence changes will instantly fix injury problems — in reality, cadence adjustment is one component among many, including strength, flexibility, and training load management. Some runners believe cadence is fixed and cannot be changed, but with targeted training, cadence can be modified over time. Lastly, running with a very high cadence at very slow speeds may waste energy and is not beneficial.</w:t>
      </w:r>
    </w:p>
    <w:p>
      <w:pPr>
        <w:pStyle w:val="Heading1"/>
      </w:pPr>
      <w:r>
        <w:t>Safety Considerations When Adjusting Running Cadence</w:t>
      </w:r>
    </w:p>
    <w:p>
      <w:r>
        <w:t>Altering running cadence requires cautious progression to avoid muscle strain, fatigue, or compensatory movements that could cause injury. Sudden changes in step rate may place unusual demands on the calves, Achilles tendon, or plantar fascia. It is advisable to monitor pain, soreness, or altered gait mechanics and allow days of adaptation between increments. Consultation with a running coach or physical therapist can help tailor cadence changes safely. Wearing proper footwear and maintaining strength and flexibility can mitigate risks associated with cadence modifications.</w:t>
      </w:r>
    </w:p>
    <w:p>
      <w:pPr>
        <w:pStyle w:val="Heading1"/>
      </w:pPr>
      <w:r>
        <w:t>Progression and Integration with Training Programs</w:t>
      </w:r>
    </w:p>
    <w:p>
      <w:r>
        <w:t>Integrating cadence adjustment into running programs involves setting realistic, incremental goals and reinforcing new gait patterns through drills and biofeedback. Cadence work should complement endurance, strength, and mobility training rather than replace them. Monitoring via wearable devices supports tracking progress and adapting interventions. Progression plans often span weeks to months to achieve lasting biomechanical changes without overloading the musculoskeletal system. Evaluating running form periodically ensures that cadence modifications align with overall performance and injury prevention goals.</w:t>
      </w:r>
    </w:p>
    <w:p>
      <w:pPr>
        <w:pStyle w:val="Heading1"/>
      </w:pPr>
      <w:r>
        <w:t>Practical Guidance</w:t>
      </w:r>
    </w:p>
    <w:p>
      <w:pPr>
        <w:pStyle w:val="ListBullet"/>
      </w:pPr>
      <w:r>
        <w:t>Measure baseline cadence using a wearable device or manual count.</w:t>
      </w:r>
    </w:p>
    <w:p>
      <w:pPr>
        <w:pStyle w:val="ListBullet"/>
      </w:pPr>
      <w:r>
        <w:t>If desired, increase cadence gradually by approximately 5%, then reassess comfort and performance.</w:t>
      </w:r>
    </w:p>
    <w:p>
      <w:pPr>
        <w:pStyle w:val="ListBullet"/>
      </w:pPr>
      <w:r>
        <w:t>Use auditory cues such as metronome apps to maintain target step rate during runs.</w:t>
      </w:r>
    </w:p>
    <w:p>
      <w:pPr>
        <w:pStyle w:val="ListBullet"/>
      </w:pPr>
      <w:r>
        <w:t>Incorporate cadence drills (e.g., quick steps, short strides) 1-2 times per week.</w:t>
      </w:r>
    </w:p>
    <w:p>
      <w:pPr>
        <w:pStyle w:val="ListBullet"/>
      </w:pPr>
      <w:r>
        <w:t>Monitor for signs of pain, discomfort, or fatigue and adjust progression accordingly.</w:t>
      </w:r>
    </w:p>
    <w:p>
      <w:pPr>
        <w:pStyle w:val="ListBullet"/>
      </w:pPr>
      <w:r>
        <w:t>Complement cadence work with strength and flexibility exercises focusing on lower limbs.</w:t>
      </w:r>
    </w:p>
    <w:p>
      <w:pPr>
        <w:pStyle w:val="ListBullet"/>
      </w:pPr>
      <w:r>
        <w:t>Avoid drastic cadence changes during competition or high-intensity sessions.</w:t>
      </w:r>
    </w:p>
    <w:p>
      <w:pPr>
        <w:pStyle w:val="ListBullet"/>
      </w:pPr>
      <w:r>
        <w:t>Seek professional advice if unsure about gait alterations or injury concerns.</w:t>
      </w:r>
    </w:p>
    <w:p>
      <w:pPr>
        <w:pStyle w:val="Heading1"/>
      </w:pPr>
      <w:r>
        <w:t>Safety Notes</w:t>
      </w:r>
    </w:p>
    <w:p>
      <w:pPr>
        <w:pStyle w:val="ListBullet"/>
      </w:pPr>
      <w:r>
        <w:t>Do not increase running cadence abruptly; sudden increases may cause muscle or tendon strain.</w:t>
      </w:r>
    </w:p>
    <w:p>
      <w:pPr>
        <w:pStyle w:val="ListBullet"/>
      </w:pPr>
      <w:r>
        <w:t>Watch for pain or discomfort in the lower legs, feet, or hips during or after cadence adjustments.</w:t>
      </w:r>
    </w:p>
    <w:p>
      <w:pPr>
        <w:pStyle w:val="ListBullet"/>
      </w:pPr>
      <w:r>
        <w:t>Ensure footwear provides adequate support during gait changes.</w:t>
      </w:r>
    </w:p>
    <w:p>
      <w:pPr>
        <w:pStyle w:val="ListBullet"/>
      </w:pPr>
      <w:r>
        <w:t>Allow rest days for adaptation between cadence training sessions.</w:t>
      </w:r>
    </w:p>
    <w:p>
      <w:pPr>
        <w:pStyle w:val="ListBullet"/>
      </w:pPr>
      <w:r>
        <w:t>Consult a medical or coaching professional if new injuries arise during cadence modification.</w:t>
      </w:r>
    </w:p>
    <w:p>
      <w:pPr>
        <w:pStyle w:val="Heading1"/>
      </w:pPr>
      <w:r>
        <w:t>Common Misconceptions</w:t>
      </w:r>
    </w:p>
    <w:p>
      <w:r>
        <w:rPr>
          <w:b/>
        </w:rPr>
        <w:t xml:space="preserve">Misconception: </w:t>
      </w:r>
      <w:r>
        <w:t>Higher running cadence is always better.</w:t>
      </w:r>
    </w:p>
    <w:p>
      <w:r>
        <w:rPr>
          <w:b/>
        </w:rPr>
        <w:t xml:space="preserve">Reality: </w:t>
      </w:r>
      <w:r>
        <w:t>Optimal cadence varies among individuals; excessively high cadence may increase energy cost or cause injuries.</w:t>
      </w:r>
    </w:p>
    <w:p>
      <w:r>
        <w:rPr>
          <w:b/>
        </w:rPr>
        <w:t xml:space="preserve">Misconception: </w:t>
      </w:r>
      <w:r>
        <w:t>Changing cadence alone will fix all running injuries.</w:t>
      </w:r>
    </w:p>
    <w:p>
      <w:r>
        <w:rPr>
          <w:b/>
        </w:rPr>
        <w:t xml:space="preserve">Reality: </w:t>
      </w:r>
      <w:r>
        <w:t>Injury prevention requires addressing multiple factors beyond cadence, including strength, flexibility, and training load.</w:t>
      </w:r>
    </w:p>
    <w:p>
      <w:r>
        <w:rPr>
          <w:b/>
        </w:rPr>
        <w:t xml:space="preserve">Misconception: </w:t>
      </w:r>
      <w:r>
        <w:t>Running cadence cannot be changed once established.</w:t>
      </w:r>
    </w:p>
    <w:p>
      <w:r>
        <w:rPr>
          <w:b/>
        </w:rPr>
        <w:t xml:space="preserve">Reality: </w:t>
      </w:r>
      <w:r>
        <w:t>Cadence can be modified over time with targeted training and practice.</w:t>
      </w:r>
    </w:p>
    <w:p>
      <w:r>
        <w:rPr>
          <w:b/>
        </w:rPr>
        <w:t xml:space="preserve">Misconception: </w:t>
      </w:r>
      <w:r>
        <w:t>A cadence of 180 steps per minute is ideal for everyone.</w:t>
      </w:r>
    </w:p>
    <w:p>
      <w:r>
        <w:rPr>
          <w:b/>
        </w:rPr>
        <w:t xml:space="preserve">Reality: </w:t>
      </w:r>
      <w:r>
        <w:t>While 180 steps/min is a commonly referenced benchmark, optimal cadence depends on individual biomechanics and context.</w:t>
      </w:r>
    </w:p>
    <w:p>
      <w:pPr>
        <w:pStyle w:val="Heading1"/>
      </w:pPr>
      <w:r>
        <w:t>Clinical Pearls</w:t>
      </w:r>
    </w:p>
    <w:p>
      <w:pPr>
        <w:pStyle w:val="ListNumber"/>
      </w:pPr>
      <w:r>
        <w:t>Small, incremental changes in cadence are better tolerated and safer than large sudden changes.</w:t>
      </w:r>
    </w:p>
    <w:p>
      <w:pPr>
        <w:pStyle w:val="ListNumber"/>
      </w:pPr>
      <w:r>
        <w:t>Monitoring vertical oscillation along with cadence can provide insights into running efficiency.</w:t>
      </w:r>
    </w:p>
    <w:p>
      <w:pPr>
        <w:pStyle w:val="ListNumber"/>
      </w:pPr>
      <w:r>
        <w:t>Combining cadence adjustments with strength training may improve injury prevention outcomes.</w:t>
      </w:r>
    </w:p>
    <w:p>
      <w:pPr>
        <w:pStyle w:val="ListNumber"/>
      </w:pPr>
      <w:r>
        <w:t>Wearable technology facilitates real-time cadence feedback enhancing training adherence.</w:t>
      </w:r>
    </w:p>
    <w:p>
      <w:pPr>
        <w:pStyle w:val="ListNumber"/>
      </w:pPr>
      <w:r>
        <w:t>Running economy improvements from cadence modification vary by individual and require personalized assessment.</w:t>
      </w:r>
    </w:p>
    <w:p>
      <w:pPr>
        <w:pStyle w:val="Heading1"/>
      </w:pPr>
      <w:r>
        <w:t>Key Takeaways</w:t>
      </w:r>
    </w:p>
    <w:p>
      <w:pPr>
        <w:pStyle w:val="ListBullet"/>
      </w:pPr>
      <w:r>
        <w:t>Running cadence is the number of steps taken per minute while running and is also known as step rate or step frequency.</w:t>
      </w:r>
    </w:p>
    <w:p>
      <w:pPr>
        <w:pStyle w:val="ListBullet"/>
      </w:pPr>
      <w:r>
        <w:t>Cadence influences stride length, ground contact time, and impact forces, affecting injury risk and running mechanics.</w:t>
      </w:r>
    </w:p>
    <w:p>
      <w:pPr>
        <w:pStyle w:val="ListBullet"/>
      </w:pPr>
      <w:r>
        <w:t>Optimal running cadence varies individually and depends on factors like height, running speed, and fitness level.</w:t>
      </w:r>
    </w:p>
    <w:p>
      <w:pPr>
        <w:pStyle w:val="ListBullet"/>
      </w:pPr>
      <w:r>
        <w:t>Gradual cadence increases of about 5-10% can reduce injury risk by decreasing loading rates on joints and tissues.</w:t>
      </w:r>
    </w:p>
    <w:p>
      <w:pPr>
        <w:pStyle w:val="ListBullet"/>
      </w:pPr>
      <w:r>
        <w:t>Measuring cadence is possible with wearable devices, smartphone apps, or manual counting methods.</w:t>
      </w:r>
    </w:p>
    <w:p>
      <w:pPr>
        <w:pStyle w:val="ListBullet"/>
      </w:pPr>
      <w:r>
        <w:t>Excessive or abrupt changes in cadence can cause muscle fatigue or introduce new injury risks.</w:t>
      </w:r>
    </w:p>
    <w:p>
      <w:pPr>
        <w:pStyle w:val="ListBullet"/>
      </w:pPr>
      <w:r>
        <w:t>Higher cadence often correlates with better running economy and performance among elite runners but is not universally superior.</w:t>
      </w:r>
    </w:p>
    <w:p>
      <w:pPr>
        <w:pStyle w:val="ListBullet"/>
      </w:pPr>
      <w:r>
        <w:t>Safe cadence modification requires monitoring for pain, proper progression, and complementary strength and mobility training.</w:t>
      </w:r>
    </w:p>
    <w:p>
      <w:pPr>
        <w:pStyle w:val="Heading1"/>
      </w:pPr>
      <w:r>
        <w:t>Glossary</w:t>
      </w:r>
    </w:p>
    <w:p>
      <w:r>
        <w:rPr>
          <w:b/>
        </w:rPr>
        <w:t xml:space="preserve">Running cadence: </w:t>
      </w:r>
      <w:r>
        <w:t>The number of steps a runner takes per minute, also referred to as step rate or step frequency.</w:t>
      </w:r>
    </w:p>
    <w:p>
      <w:r>
        <w:rPr>
          <w:b/>
        </w:rPr>
        <w:t xml:space="preserve">Step rate: </w:t>
      </w:r>
      <w:r>
        <w:t>Synonym for running cadence—steps per minute during running.</w:t>
      </w:r>
    </w:p>
    <w:p>
      <w:r>
        <w:rPr>
          <w:b/>
        </w:rPr>
        <w:t xml:space="preserve">Step frequency: </w:t>
      </w:r>
      <w:r>
        <w:t>Another term for running cadence; count of foot strikes per minute.</w:t>
      </w:r>
    </w:p>
    <w:p>
      <w:r>
        <w:rPr>
          <w:b/>
        </w:rPr>
        <w:t xml:space="preserve">Stride: </w:t>
      </w:r>
      <w:r>
        <w:t>A full gait cycle consisting of two steps—left and right foot steps combined.</w:t>
      </w:r>
    </w:p>
    <w:p>
      <w:r>
        <w:rPr>
          <w:b/>
        </w:rPr>
        <w:t xml:space="preserve">Stride length: </w:t>
      </w:r>
      <w:r>
        <w:t>The distance covered in one stride (two steps) during running.</w:t>
      </w:r>
    </w:p>
    <w:p>
      <w:r>
        <w:rPr>
          <w:b/>
        </w:rPr>
        <w:t xml:space="preserve">Ground contact time: </w:t>
      </w:r>
      <w:r>
        <w:t>The duration a foot remains in contact with the ground during a running step.</w:t>
      </w:r>
    </w:p>
    <w:p>
      <w:r>
        <w:rPr>
          <w:b/>
        </w:rPr>
        <w:t xml:space="preserve">Running economy: </w:t>
      </w:r>
      <w:r>
        <w:t>The oxygen consumption at a given running speed; a measure of running efficiency.</w:t>
      </w:r>
    </w:p>
    <w:p>
      <w:r>
        <w:rPr>
          <w:b/>
        </w:rPr>
        <w:t xml:space="preserve">Impact forces: </w:t>
      </w:r>
      <w:r>
        <w:t>Forces exerted on the body when the foot strikes the ground during running.</w:t>
      </w:r>
    </w:p>
    <w:p>
      <w:r>
        <w:rPr>
          <w:b/>
        </w:rPr>
        <w:t xml:space="preserve">Vertical oscillation: </w:t>
      </w:r>
      <w:r>
        <w:t>The up-and-down movement of a runner’s center of mass while running.</w:t>
      </w:r>
    </w:p>
    <w:p>
      <w:pPr>
        <w:pStyle w:val="Heading1"/>
      </w:pPr>
      <w:r>
        <w:t>Related Modules</w:t>
      </w:r>
    </w:p>
    <w:p>
      <w:pPr>
        <w:pStyle w:val="ListBullet"/>
      </w:pPr>
      <w:r>
        <w:t>EXE-015</w:t>
      </w:r>
    </w:p>
    <w:p>
      <w:pPr>
        <w:pStyle w:val="ListBullet"/>
      </w:pPr>
      <w:r>
        <w:t>EXE-031</w:t>
      </w:r>
    </w:p>
    <w:p>
      <w:pPr>
        <w:pStyle w:val="ListBullet"/>
      </w:pPr>
      <w:r>
        <w:t>EXE-074</w:t>
      </w:r>
    </w:p>
    <w:p>
      <w:pPr>
        <w:pStyle w:val="Heading1"/>
      </w:pPr>
      <w:r>
        <w:t>Illustration Specifications</w:t>
      </w:r>
    </w:p>
    <w:p>
      <w:pPr>
        <w:pStyle w:val="Heading2"/>
      </w:pPr>
      <w:r>
        <w:t>ILL-EXE-080-01 - Graph of Running Cadence vs. Ground Contact Time</w:t>
      </w:r>
    </w:p>
    <w:p>
      <w:r>
        <w:t>Type: Line Graph</w:t>
      </w:r>
    </w:p>
    <w:p>
      <w:r>
        <w:t>A line graph demonstrating how increased running cadence correlates with decreased ground contact time in runners at controlled speed.</w:t>
      </w:r>
    </w:p>
    <w:p>
      <w:r>
        <w:t>Alt text: Line chart showing inverse relationship between step rate and ground contact time.</w:t>
      </w:r>
    </w:p>
    <w:p>
      <w:pPr>
        <w:pStyle w:val="Heading2"/>
      </w:pPr>
      <w:r>
        <w:t>ILL-EXE-080-02 - Diagram of Stride and Step Definitions</w:t>
      </w:r>
    </w:p>
    <w:p>
      <w:r>
        <w:t>Type: Annotated Diagram</w:t>
      </w:r>
    </w:p>
    <w:p>
      <w:r>
        <w:t>Visual clarification of the difference between a step and a stride including gait cycle phases.</w:t>
      </w:r>
    </w:p>
    <w:p>
      <w:r>
        <w:t>Alt text: Annotated illustration distinguishing running step from stride in gait cycle.</w:t>
      </w:r>
    </w:p>
    <w:p>
      <w:pPr>
        <w:pStyle w:val="Heading2"/>
      </w:pPr>
      <w:r>
        <w:t>ILL-EXE-080-03 - Metronome App Used for Cadence Training</w:t>
      </w:r>
    </w:p>
    <w:p>
      <w:r>
        <w:t>Type: Screenshot</w:t>
      </w:r>
    </w:p>
    <w:p>
      <w:r>
        <w:t>Screenshot of a smartphone metronome app interface providing running cadence auditory cues.</w:t>
      </w:r>
    </w:p>
    <w:p>
      <w:r>
        <w:t>Alt text: Mobile app showing beats per minute used for running cadence training.</w:t>
      </w:r>
    </w:p>
    <w:p>
      <w:pPr>
        <w:pStyle w:val="Heading2"/>
      </w:pPr>
      <w:r>
        <w:t>ILL-EXE-080-04 - Typical Running Cadence Ranges for Different Runner Levels</w:t>
      </w:r>
    </w:p>
    <w:p>
      <w:r>
        <w:t>Type: Bar Chart</w:t>
      </w:r>
    </w:p>
    <w:p>
      <w:r>
        <w:t>Bar chart comparing average running cadence in recreational, fitness, and elite runners.</w:t>
      </w:r>
    </w:p>
    <w:p>
      <w:r>
        <w:t>Alt text: Bar graph showing step rate ranges by runner expertise level.</w:t>
      </w:r>
    </w:p>
    <w:p>
      <w:pPr>
        <w:pStyle w:val="Heading1"/>
      </w:pPr>
      <w:r>
        <w:t>References</w:t>
      </w:r>
    </w:p>
    <w:p>
      <w:pPr>
        <w:pStyle w:val="ListBullet"/>
      </w:pPr>
      <w:r>
        <w:t>Effects of step rate manipulation on joint mechanics during running | Heiderscheit BC, Chumanov ES, Michalski MP et al. | 2011 | Unverified | Unverified</w:t>
      </w:r>
    </w:p>
    <w:p>
      <w:pPr>
        <w:pStyle w:val="ListBullet"/>
      </w:pPr>
      <w:r>
        <w:t>Influence of running cadence on oxygen consumption and biomechanical variables at different speeds | Folland JP, Allen SJ, Black MI et al. | 2017 | Unverified | Unverified</w:t>
      </w:r>
    </w:p>
    <w:p>
      <w:pPr>
        <w:pStyle w:val="ListBullet"/>
      </w:pPr>
      <w:r>
        <w:t>Running cadence and injury risk: A narrative review | Smith AH, Willems ME, Davis IS | 2019 | Unverified | Unverified</w:t>
      </w:r>
    </w:p>
    <w:p>
      <w:pPr>
        <w:pStyle w:val="ListBullet"/>
      </w:pPr>
      <w:r>
        <w:t>Cadence retraining for runners with patellofemoral pain: A randomized controlled trial | Roper JL, Brown CN, Ho C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