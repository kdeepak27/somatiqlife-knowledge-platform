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EXE-169 - Carrying Strength</w:t>
      </w:r>
    </w:p>
    <w:p>
      <w:r>
        <w:rPr>
          <w:i/>
        </w:rPr>
        <w:t>Evidence, mechanisms, practical application, progression, and safety considerations for carrying strength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Maintenance, Improvement, Rehabilitation</w:t>
            </w:r>
          </w:p>
        </w:tc>
      </w:tr>
      <w:tr>
        <w:tc>
          <w:tcPr>
            <w:tcW w:type="dxa" w:w="4968"/>
          </w:tcPr>
          <w:p>
            <w:r>
              <w:rPr>
                <w:b/>
              </w:rPr>
              <w:t>Audience</w:t>
            </w:r>
          </w:p>
        </w:tc>
        <w:tc>
          <w:tcPr>
            <w:tcW w:type="dxa" w:w="4968"/>
          </w:tcPr>
          <w:p>
            <w:r>
              <w:t>General Public, Fitness Enthusiasts, Physical Therapists, Athletic Trainers, Exercise Scientists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carrying strength, grip strength, functional strength, load carriage, muscle endurance, core stability, manual handling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Carrying strength refers to the capacity of an individual to hold, carry, or transport external loads, often involving grip strength, core stability, and coordinated muscular endurance. It is a form of functional strength important in everyday tasks such as carrying groceries, moving furniture, or occupational activities requiring manual handling. Unlike isolated muscular strength tests, carrying strength requires integrated neuromuscular coordination across multiple muscle groups including the forearms, shoulders, core, and lower limbs. The mechanism underlying carrying strength includes sustained isometric contractions to maintain grip and posture, dynamic stabilization, and efficient energy transfer among muscle groups. Enhancing carrying strength has practical relevance for improving mobility, reducing injury risk from load handling, and supporting athletic performance in sports like strongman competitions and obstacle course racing. Major synonyms and related terms include "grip endurance," "load carriage strength," and "functional load-bearing capacity." Limitations in current scientific literature include a paucity of high-quality randomized controlled trials isolating carrying strength from general strength. Safety considerations emphasize appropriate load progression, avoidance of excessive spinal loading, and attention to ergonomic form to reduce risk of musculoskeletal injury.</w:t>
      </w:r>
    </w:p>
    <w:p>
      <w:pPr>
        <w:pStyle w:val="Heading1"/>
      </w:pPr>
      <w:r>
        <w:t>Customer Questions Answered</w:t>
      </w:r>
    </w:p>
    <w:p>
      <w:pPr>
        <w:pStyle w:val="ListBullet"/>
      </w:pPr>
      <w:r>
        <w:t>What is carrying strength and why is it important?</w:t>
      </w:r>
    </w:p>
    <w:p>
      <w:pPr>
        <w:pStyle w:val="ListBullet"/>
      </w:pPr>
      <w:r>
        <w:t>How does carrying strength differ from general muscular strength?</w:t>
      </w:r>
    </w:p>
    <w:p>
      <w:pPr>
        <w:pStyle w:val="ListBullet"/>
      </w:pPr>
      <w:r>
        <w:t>What muscles are primarily involved in carrying strength?</w:t>
      </w:r>
    </w:p>
    <w:p>
      <w:pPr>
        <w:pStyle w:val="ListBullet"/>
      </w:pPr>
      <w:r>
        <w:t>What physiological mechanisms support carrying strength?</w:t>
      </w:r>
    </w:p>
    <w:p>
      <w:pPr>
        <w:pStyle w:val="ListBullet"/>
      </w:pPr>
      <w:r>
        <w:t>How can carrying strength improve daily functional activities?</w:t>
      </w:r>
    </w:p>
    <w:p>
      <w:pPr>
        <w:pStyle w:val="ListBullet"/>
      </w:pPr>
      <w:r>
        <w:t>Are there specific exercises to enhance carrying strength?</w:t>
      </w:r>
    </w:p>
    <w:p>
      <w:pPr>
        <w:pStyle w:val="ListBullet"/>
      </w:pPr>
      <w:r>
        <w:t>How should one progress training for carrying strength safely?</w:t>
      </w:r>
    </w:p>
    <w:p>
      <w:pPr>
        <w:pStyle w:val="ListBullet"/>
      </w:pPr>
      <w:r>
        <w:t>What are common misconceptions about carrying strength?</w:t>
      </w:r>
    </w:p>
    <w:p>
      <w:pPr>
        <w:pStyle w:val="ListBullet"/>
      </w:pPr>
      <w:r>
        <w:t>What safety considerations should be taken during carrying strength training?</w:t>
      </w:r>
    </w:p>
    <w:p>
      <w:pPr>
        <w:pStyle w:val="ListBullet"/>
      </w:pPr>
      <w:r>
        <w:t>How does grip strength relate to carrying strength?</w:t>
      </w:r>
    </w:p>
    <w:p>
      <w:pPr>
        <w:pStyle w:val="ListBullet"/>
      </w:pPr>
      <w:r>
        <w:t>Can carrying strength benefit athletes in specific sports?</w:t>
      </w:r>
    </w:p>
    <w:p>
      <w:pPr>
        <w:pStyle w:val="ListBullet"/>
      </w:pPr>
      <w:r>
        <w:t>What limitations exist in the current evidence regarding carrying strength?</w:t>
      </w:r>
    </w:p>
    <w:p>
      <w:pPr>
        <w:pStyle w:val="Heading1"/>
      </w:pPr>
      <w:r>
        <w:t>Learning Objectives</w:t>
      </w:r>
    </w:p>
    <w:p>
      <w:pPr>
        <w:pStyle w:val="ListBullet"/>
      </w:pPr>
      <w:r>
        <w:t>Define carrying strength and describe its importance in functional movement.</w:t>
      </w:r>
    </w:p>
    <w:p>
      <w:pPr>
        <w:pStyle w:val="ListBullet"/>
      </w:pPr>
      <w:r>
        <w:t>Identify the key muscles and physiological mechanisms involved in carrying strength.</w:t>
      </w:r>
    </w:p>
    <w:p>
      <w:pPr>
        <w:pStyle w:val="ListBullet"/>
      </w:pPr>
      <w:r>
        <w:t>Explain the evidence supporting training methods to improve carrying strength.</w:t>
      </w:r>
    </w:p>
    <w:p>
      <w:pPr>
        <w:pStyle w:val="ListBullet"/>
      </w:pPr>
      <w:r>
        <w:t>Recognize practical applications of carrying strength in daily and occupational activities.</w:t>
      </w:r>
    </w:p>
    <w:p>
      <w:pPr>
        <w:pStyle w:val="ListBullet"/>
      </w:pPr>
      <w:r>
        <w:t>Outline safe progression strategies for carrying strength training.</w:t>
      </w:r>
    </w:p>
    <w:p>
      <w:pPr>
        <w:pStyle w:val="ListBullet"/>
      </w:pPr>
      <w:r>
        <w:t>Distinguish common misconceptions from evidence-based facts about carrying strength.</w:t>
      </w:r>
    </w:p>
    <w:p>
      <w:pPr>
        <w:pStyle w:val="ListBullet"/>
      </w:pPr>
      <w:r>
        <w:t>Understand safety precautions and contraindications during carrying strength exercises.</w:t>
      </w:r>
    </w:p>
    <w:p>
      <w:pPr>
        <w:pStyle w:val="ListBullet"/>
      </w:pPr>
      <w:r>
        <w:t>Summarize limitations in current research and areas for future study.</w:t>
      </w:r>
    </w:p>
    <w:p>
      <w:pPr>
        <w:pStyle w:val="Heading1"/>
      </w:pPr>
      <w:r>
        <w:t>Definition</w:t>
      </w:r>
    </w:p>
    <w:p>
      <w:r>
        <w:t>Carrying strength is the ability to hold and transport objects over a distance or period, integrating grip strength, muscular endurance, and postural control to maintain load stability and body balance.</w:t>
      </w:r>
    </w:p>
    <w:p>
      <w:pPr>
        <w:pStyle w:val="Heading1"/>
      </w:pPr>
      <w:r>
        <w:t>Why This Matters</w:t>
      </w:r>
    </w:p>
    <w:p>
      <w:r>
        <w:t>Carrying strength impacts everyday activities such as lifting and transporting groceries, tools, or children, and occupational tasks involving manual load handling. It also reduces injury risk and enhances quality of life by improving functional independence and mobility.</w:t>
      </w:r>
    </w:p>
    <w:p>
      <w:pPr>
        <w:pStyle w:val="Heading1"/>
      </w:pPr>
      <w:r>
        <w:t>Definition and Overview of Carrying Strength</w:t>
      </w:r>
    </w:p>
    <w:p>
      <w:r>
        <w:t>Carrying strength is defined as the capacity to grasp and carry an external load while maintaining control, posture, and balance. This functional strength involves multiple muscle groups and neuromuscular coordination, making it distinct from isolated measures of muscular strength or endurance. Common synonyms include load carriage strength and grip endurance.</w:t>
      </w:r>
    </w:p>
    <w:p>
      <w:pPr>
        <w:pStyle w:val="Heading1"/>
      </w:pPr>
      <w:r>
        <w:t>Physiological Mechanisms Underlying Carrying Strength</w:t>
      </w:r>
    </w:p>
    <w:p>
      <w:r>
        <w:t>The physiological foundation of carrying strength involves sustained isometric contractions of hand, forearm, shoulder, core, and lower limb muscles to maintain grip and support body posture. Additionally, neuromuscular coordination enables dynamic stability and balance during movement while carrying loads. Energy systems engaged are primarily aerobic for longer duration carrying and anaerobic for shorter intense efforts.</w:t>
      </w:r>
    </w:p>
    <w:p>
      <w:pPr>
        <w:pStyle w:val="Heading1"/>
      </w:pPr>
      <w:r>
        <w:t>Key Muscle Groups Involved in Carrying Strength</w:t>
      </w:r>
    </w:p>
    <w:p>
      <w:r>
        <w:t>Primary muscles involved include flexor digitorum profundus and superficialis (for grip), deltoids, trapezius, latissimus dorsi (for shoulder stabilization), core muscles such as rectus abdominis and obliques, as well as lower limb muscles like quadriceps and hamstrings for supporting body weight and locomotion during carrying tasks.</w:t>
      </w:r>
    </w:p>
    <w:p>
      <w:pPr>
        <w:pStyle w:val="Heading1"/>
      </w:pPr>
      <w:r>
        <w:t>Evidence Supporting Carrying Strength Training</w:t>
      </w:r>
    </w:p>
    <w:p>
      <w:r>
        <w:t>Research indicates that training programs incorporating loaded carries (e.g., farmer's walk, suitcase carry) improve grip strength, muscular endurance, and functional performance. Studies have shown that loaded carries enhance core stability, improve posture, and reduce risk factors for low back pain, although high-quality RCTs are limited. Emerging evidence suggests benefits in metabolic conditioning and athletic performance optimization.</w:t>
      </w:r>
    </w:p>
    <w:p>
      <w:pPr>
        <w:pStyle w:val="Heading1"/>
      </w:pPr>
      <w:r>
        <w:t>Practical Applications of Carrying Strength</w:t>
      </w:r>
    </w:p>
    <w:p>
      <w:r>
        <w:t>Carrying strength is crucial for activities of daily living (ADLs) such as grocery shopping, child care, and occupational tasks including manual labor and emergency responder duties. Enhancing carrying strength improves mobility, reduces fatigue, and supports independence in aging populations. Athletes in obstacle course racing, CrossFit, and strongman competitions also benefit from targeted carrying strength training.</w:t>
      </w:r>
    </w:p>
    <w:p>
      <w:pPr>
        <w:pStyle w:val="Heading1"/>
      </w:pPr>
      <w:r>
        <w:t>Training Methods to Improve Carrying Strength</w:t>
      </w:r>
    </w:p>
    <w:p>
      <w:r>
        <w:t>Effective training includes loaded carries like farmer's walks, suitcase carries, overhead carries, and variation in load, duration, and surface terrain to challenge grip, core, and balance. Supplementary exercises such as deadlifts, farmer's holds, and grip training tools augment improvements. Progressive overload and varied modalities enhance adaptations.</w:t>
      </w:r>
    </w:p>
    <w:p>
      <w:pPr>
        <w:pStyle w:val="Heading1"/>
      </w:pPr>
      <w:r>
        <w:t>Progression Strategies for Carrying Strength Training</w:t>
      </w:r>
    </w:p>
    <w:p>
      <w:r>
        <w:t>Safe progression involves gradually increasing load, distance, or duration while maintaining proper technique to avoid musculoskeletal injuries. Incorporating rest periods, monitoring fatigue, and using periodized training cycles support recovery and performance gains. Progression should be individualized based on baseline strength and health status.</w:t>
      </w:r>
    </w:p>
    <w:p>
      <w:pPr>
        <w:pStyle w:val="Heading1"/>
      </w:pPr>
      <w:r>
        <w:t>Common Misconceptions About Carrying Strength</w:t>
      </w:r>
    </w:p>
    <w:p>
      <w:r>
        <w:t>Misconceptions include equating carrying strength solely with grip strength, believing only heavy loads improve strength, or thinking carrying strength training is irrelevant for the general population. In reality, carrying strength integrates multiple muscle groups and benefits a wide range of individuals beyond strength athletes.</w:t>
      </w:r>
    </w:p>
    <w:p>
      <w:pPr>
        <w:pStyle w:val="Heading1"/>
      </w:pPr>
      <w:r>
        <w:t>Safety Considerations in Carrying Strength Training</w:t>
      </w:r>
    </w:p>
    <w:p>
      <w:r>
        <w:t>Safety focuses on proper ergonomic load handling, avoiding excessive spinal loading, maintaining neutral joint positions, and listening to body signals to prevent overuse injuries. Individuals with pre-existing conditions such as back pain or joint issues should consult professionals before engaging in carrying strength exercises.</w:t>
      </w:r>
    </w:p>
    <w:p>
      <w:pPr>
        <w:pStyle w:val="Heading1"/>
      </w:pPr>
      <w:r>
        <w:t>Limitations and Emerging Research in Carrying Strength</w:t>
      </w:r>
    </w:p>
    <w:p>
      <w:r>
        <w:t>Current knowledge is limited by a lack of standardized definitions and protocols for carrying strength assessment and training. Most evidence derives from small or non-randomized studies. Future research should explore long-term functional outcomes, optimal training parameters, and the role of carrying strength in rehabilitation contexts.</w:t>
      </w:r>
    </w:p>
    <w:p>
      <w:pPr>
        <w:pStyle w:val="Heading1"/>
      </w:pPr>
      <w:r>
        <w:t>Integrating Carrying Strength into Functional Fitness and Rehabilitation</w:t>
      </w:r>
    </w:p>
    <w:p>
      <w:r>
        <w:t>Incorporating carrying strength exercises into functional fitness programs enhances real-world capabilities and complements rehabilitation for upper and lower limb injuries. Tailoring programs to individual goals, capabilities, and safety profiles maximizes benefits and supports holistic mobility.</w:t>
      </w:r>
    </w:p>
    <w:p>
      <w:pPr>
        <w:pStyle w:val="Heading1"/>
      </w:pPr>
      <w:r>
        <w:t>Practical Guidance</w:t>
      </w:r>
    </w:p>
    <w:p>
      <w:pPr>
        <w:pStyle w:val="ListBullet"/>
      </w:pPr>
      <w:r>
        <w:t>Begin with light loads focusing on proper grip and posture.</w:t>
      </w:r>
    </w:p>
    <w:p>
      <w:pPr>
        <w:pStyle w:val="ListBullet"/>
      </w:pPr>
      <w:r>
        <w:t>Use varied carrying patterns (e.g., farmer’s walk, suitcase carry) to target different muscle groups.</w:t>
      </w:r>
    </w:p>
    <w:p>
      <w:pPr>
        <w:pStyle w:val="ListBullet"/>
      </w:pPr>
      <w:r>
        <w:t>Progress load, distance, and time incrementally while watching for fatigue signs.</w:t>
      </w:r>
    </w:p>
    <w:p>
      <w:pPr>
        <w:pStyle w:val="ListBullet"/>
      </w:pPr>
      <w:r>
        <w:t>Incorporate core strengthening exercises to enhance carrying stability.</w:t>
      </w:r>
    </w:p>
    <w:p>
      <w:pPr>
        <w:pStyle w:val="ListBullet"/>
      </w:pPr>
      <w:r>
        <w:t>Avoid carrying loads that cause pain or compromise form.</w:t>
      </w:r>
    </w:p>
    <w:p>
      <w:pPr>
        <w:pStyle w:val="ListBullet"/>
      </w:pPr>
      <w:r>
        <w:t>Complement carrying strength with flexibility and joint mobility work.</w:t>
      </w:r>
    </w:p>
    <w:p>
      <w:pPr>
        <w:pStyle w:val="ListBullet"/>
      </w:pPr>
      <w:r>
        <w:t>Consult fitness professionals if unsure about technique or progression.</w:t>
      </w:r>
    </w:p>
    <w:p>
      <w:pPr>
        <w:pStyle w:val="ListBullet"/>
      </w:pPr>
      <w:r>
        <w:t>Pay attention to footwear and surface for load carriage safety.</w:t>
      </w:r>
    </w:p>
    <w:p>
      <w:pPr>
        <w:pStyle w:val="Heading1"/>
      </w:pPr>
      <w:r>
        <w:t>Safety Notes</w:t>
      </w:r>
    </w:p>
    <w:p>
      <w:pPr>
        <w:pStyle w:val="ListBullet"/>
      </w:pPr>
      <w:r>
        <w:t>Avoid holding excessively heavy loads beyond personal capacity.</w:t>
      </w:r>
    </w:p>
    <w:p>
      <w:pPr>
        <w:pStyle w:val="ListBullet"/>
      </w:pPr>
      <w:r>
        <w:t>Maintain a neutral spine and avoid twisting while carrying.</w:t>
      </w:r>
    </w:p>
    <w:p>
      <w:pPr>
        <w:pStyle w:val="ListBullet"/>
      </w:pPr>
      <w:r>
        <w:t>Warm up muscles and joints before carrying exercises.</w:t>
      </w:r>
    </w:p>
    <w:p>
      <w:pPr>
        <w:pStyle w:val="ListBullet"/>
      </w:pPr>
      <w:r>
        <w:t>Discontinue exercise if experiencing sharp pain or numbness.</w:t>
      </w:r>
    </w:p>
    <w:p>
      <w:pPr>
        <w:pStyle w:val="ListBullet"/>
      </w:pPr>
      <w:r>
        <w:t>Use appropriate grips and supports if needed to prevent slippage.</w:t>
      </w:r>
    </w:p>
    <w:p>
      <w:pPr>
        <w:pStyle w:val="Heading1"/>
      </w:pPr>
      <w:r>
        <w:t>Common Misconceptions</w:t>
      </w:r>
    </w:p>
    <w:p>
      <w:r>
        <w:rPr>
          <w:b/>
        </w:rPr>
        <w:t xml:space="preserve">Misconception: </w:t>
      </w:r>
      <w:r>
        <w:t>Carrying strength is just about grip strength.</w:t>
      </w:r>
    </w:p>
    <w:p>
      <w:r>
        <w:rPr>
          <w:b/>
        </w:rPr>
        <w:t xml:space="preserve">Reality: </w:t>
      </w:r>
      <w:r>
        <w:t>Carrying strength involves multiple muscle groups including core and lower limbs, not just grip.</w:t>
      </w:r>
    </w:p>
    <w:p>
      <w:r>
        <w:rPr>
          <w:b/>
        </w:rPr>
        <w:t xml:space="preserve">Misconception: </w:t>
      </w:r>
      <w:r>
        <w:t>Only very heavy loads improve carrying strength.</w:t>
      </w:r>
    </w:p>
    <w:p>
      <w:r>
        <w:rPr>
          <w:b/>
        </w:rPr>
        <w:t xml:space="preserve">Reality: </w:t>
      </w:r>
      <w:r>
        <w:t>Progressive overload using appropriate loads and varied exercises improves strength safely.</w:t>
      </w:r>
    </w:p>
    <w:p>
      <w:r>
        <w:rPr>
          <w:b/>
        </w:rPr>
        <w:t xml:space="preserve">Misconception: </w:t>
      </w:r>
      <w:r>
        <w:t>Carrying strength is not important for non-athletes.</w:t>
      </w:r>
    </w:p>
    <w:p>
      <w:r>
        <w:rPr>
          <w:b/>
        </w:rPr>
        <w:t xml:space="preserve">Reality: </w:t>
      </w:r>
      <w:r>
        <w:t>Carrying strength is essential for everyday functional tasks for all age groups.</w:t>
      </w:r>
    </w:p>
    <w:p>
      <w:pPr>
        <w:pStyle w:val="Heading1"/>
      </w:pPr>
      <w:r>
        <w:t>Clinical Pearls</w:t>
      </w:r>
    </w:p>
    <w:p>
      <w:pPr>
        <w:pStyle w:val="ListNumber"/>
      </w:pPr>
      <w:r>
        <w:t>Include loaded carries as functional strength tests and training methods in rehabilitation.</w:t>
      </w:r>
    </w:p>
    <w:p>
      <w:pPr>
        <w:pStyle w:val="ListNumber"/>
      </w:pPr>
      <w:r>
        <w:t>Monitor for compensatory movement patterns during carrying to prevent injury.</w:t>
      </w:r>
    </w:p>
    <w:p>
      <w:pPr>
        <w:pStyle w:val="ListNumber"/>
      </w:pPr>
      <w:r>
        <w:t>Grip endurance is a key indicator but not the sole determinant of carrying strength.</w:t>
      </w:r>
    </w:p>
    <w:p>
      <w:pPr>
        <w:pStyle w:val="ListNumber"/>
      </w:pPr>
      <w:r>
        <w:t>Individualize training based on health status and functional goals.</w:t>
      </w:r>
    </w:p>
    <w:p>
      <w:pPr>
        <w:pStyle w:val="ListNumber"/>
      </w:pPr>
      <w:r>
        <w:t>Incorporate rest and recovery to avoid overtraining effects.</w:t>
      </w:r>
    </w:p>
    <w:p>
      <w:pPr>
        <w:pStyle w:val="Heading1"/>
      </w:pPr>
      <w:r>
        <w:t>Key Takeaways</w:t>
      </w:r>
    </w:p>
    <w:p>
      <w:pPr>
        <w:pStyle w:val="ListBullet"/>
      </w:pPr>
      <w:r>
        <w:t>Carrying strength is a functional form of strength integrating grip, core, and lower limb muscles.</w:t>
      </w:r>
    </w:p>
    <w:p>
      <w:pPr>
        <w:pStyle w:val="ListBullet"/>
      </w:pPr>
      <w:r>
        <w:t>It supports daily activities and occupational tasks requiring manual load handling.</w:t>
      </w:r>
    </w:p>
    <w:p>
      <w:pPr>
        <w:pStyle w:val="ListBullet"/>
      </w:pPr>
      <w:r>
        <w:t>Physiological mechanisms include sustained muscle contractions and neuromuscular coordination.</w:t>
      </w:r>
    </w:p>
    <w:p>
      <w:pPr>
        <w:pStyle w:val="ListBullet"/>
      </w:pPr>
      <w:r>
        <w:t>Loaded carries improve carrying strength through progressive, varied training.</w:t>
      </w:r>
    </w:p>
    <w:p>
      <w:pPr>
        <w:pStyle w:val="ListBullet"/>
      </w:pPr>
      <w:r>
        <w:t>Safety during training requires attention to load, posture, and individual health status.</w:t>
      </w:r>
    </w:p>
    <w:p>
      <w:pPr>
        <w:pStyle w:val="ListBullet"/>
      </w:pPr>
      <w:r>
        <w:t>Misconceptions often underestimate the complexity and relevance of carrying strength.</w:t>
      </w:r>
    </w:p>
    <w:p>
      <w:pPr>
        <w:pStyle w:val="ListBullet"/>
      </w:pPr>
      <w:r>
        <w:t>Current research shows benefits but needs more standardized high-quality studies.</w:t>
      </w:r>
    </w:p>
    <w:p>
      <w:pPr>
        <w:pStyle w:val="ListBullet"/>
      </w:pPr>
      <w:r>
        <w:t>In rehabilitation and fitness, carrying strength enhances mobility and injury prevention.</w:t>
      </w:r>
    </w:p>
    <w:p>
      <w:pPr>
        <w:pStyle w:val="Heading1"/>
      </w:pPr>
      <w:r>
        <w:t>Glossary</w:t>
      </w:r>
    </w:p>
    <w:p>
      <w:r>
        <w:rPr>
          <w:b/>
        </w:rPr>
        <w:t xml:space="preserve">Carrying Strength: </w:t>
      </w:r>
      <w:r>
        <w:t>The ability to hold and transport external loads, requiring grip endurance, postural control, and muscular coordination.</w:t>
      </w:r>
    </w:p>
    <w:p>
      <w:r>
        <w:rPr>
          <w:b/>
        </w:rPr>
        <w:t xml:space="preserve">Grip Strength: </w:t>
      </w:r>
      <w:r>
        <w:t>The maximum force generated by the hand muscles during grasping.</w:t>
      </w:r>
    </w:p>
    <w:p>
      <w:r>
        <w:rPr>
          <w:b/>
        </w:rPr>
        <w:t xml:space="preserve">Isometric Contraction: </w:t>
      </w:r>
      <w:r>
        <w:t>Muscle activation where the muscle length does not change, often used to maintain posture or grip.</w:t>
      </w:r>
    </w:p>
    <w:p>
      <w:r>
        <w:rPr>
          <w:b/>
        </w:rPr>
        <w:t xml:space="preserve">Load Carriage: </w:t>
      </w:r>
      <w:r>
        <w:t>The act of carrying weight or loads over distance, commonly used in occupational and military contexts.</w:t>
      </w:r>
    </w:p>
    <w:p>
      <w:r>
        <w:rPr>
          <w:b/>
        </w:rPr>
        <w:t xml:space="preserve">Functional Strength: </w:t>
      </w:r>
      <w:r>
        <w:t>Strength used in everyday activities and movements, integrating multiple muscle groups.</w:t>
      </w:r>
    </w:p>
    <w:p>
      <w:r>
        <w:rPr>
          <w:b/>
        </w:rPr>
        <w:t xml:space="preserve">Muscular Endurance: </w:t>
      </w:r>
      <w:r>
        <w:t>The muscle’s ability to sustain repeated contractions or maintain force over time.</w:t>
      </w:r>
    </w:p>
    <w:p>
      <w:r>
        <w:rPr>
          <w:b/>
        </w:rPr>
        <w:t xml:space="preserve">Neuromuscular Coordination: </w:t>
      </w:r>
      <w:r>
        <w:t>The interaction between nervous and muscular systems to produce controlled movement.</w:t>
      </w:r>
    </w:p>
    <w:p>
      <w:pPr>
        <w:pStyle w:val="Heading1"/>
      </w:pPr>
      <w:r>
        <w:t>Related Modules</w:t>
      </w:r>
    </w:p>
    <w:p>
      <w:pPr>
        <w:pStyle w:val="ListBullet"/>
      </w:pPr>
      <w:r>
        <w:t>EXE-110</w:t>
      </w:r>
    </w:p>
    <w:p>
      <w:pPr>
        <w:pStyle w:val="ListBullet"/>
      </w:pPr>
      <w:r>
        <w:t>EXE-150</w:t>
      </w:r>
    </w:p>
    <w:p>
      <w:pPr>
        <w:pStyle w:val="ListBullet"/>
      </w:pPr>
      <w:r>
        <w:t>EXE-175</w:t>
      </w:r>
    </w:p>
    <w:p>
      <w:pPr>
        <w:pStyle w:val="Heading1"/>
      </w:pPr>
      <w:r>
        <w:t>Illustration Specifications</w:t>
      </w:r>
    </w:p>
    <w:p>
      <w:pPr>
        <w:pStyle w:val="Heading2"/>
      </w:pPr>
      <w:r>
        <w:t>ILL-001 - Farmer’s Walk Technique</w:t>
      </w:r>
    </w:p>
    <w:p>
      <w:r>
        <w:t>Type: Photo</w:t>
      </w:r>
    </w:p>
    <w:p>
      <w:r>
        <w:t>Demonstration of proper form for farmer’s walk, showing grip, posture, and foot placement.</w:t>
      </w:r>
    </w:p>
    <w:p>
      <w:r>
        <w:t>Alt text: Person performing a farmer’s walk with dumbbells maintaining upright posture.</w:t>
      </w:r>
    </w:p>
    <w:p>
      <w:pPr>
        <w:pStyle w:val="Heading2"/>
      </w:pPr>
      <w:r>
        <w:t>ILL-002 - Muscle Groups in Carrying Strength</w:t>
      </w:r>
    </w:p>
    <w:p>
      <w:r>
        <w:t>Type: Diagram</w:t>
      </w:r>
    </w:p>
    <w:p>
      <w:r>
        <w:t>Anatomical illustration highlighting forearm, shoulder, core, and leg muscles involved in carrying strength.</w:t>
      </w:r>
    </w:p>
    <w:p>
      <w:r>
        <w:t>Alt text: Diagram showing muscles used in carrying strength tasks.</w:t>
      </w:r>
    </w:p>
    <w:p>
      <w:pPr>
        <w:pStyle w:val="Heading2"/>
      </w:pPr>
      <w:r>
        <w:t>ILL-003 - Safe vs Unsafe Carrying Posture</w:t>
      </w:r>
    </w:p>
    <w:p>
      <w:r>
        <w:t>Type: Comparison Chart</w:t>
      </w:r>
    </w:p>
    <w:p>
      <w:r>
        <w:t>Comparison of correct and incorrect postures when carrying loads illustrating injury risk reduction.</w:t>
      </w:r>
    </w:p>
    <w:p>
      <w:r>
        <w:t>Alt text: Side-by-side images comparing safe and unsafe carrying postures.</w:t>
      </w:r>
    </w:p>
    <w:p>
      <w:pPr>
        <w:pStyle w:val="Heading2"/>
      </w:pPr>
      <w:r>
        <w:t>ILL-004 - Progression Steps in Carrying Strength Training</w:t>
      </w:r>
    </w:p>
    <w:p>
      <w:r>
        <w:t>Type: Flowchart</w:t>
      </w:r>
    </w:p>
    <w:p>
      <w:r>
        <w:t>Visual guide showing stages from light loads to heavier, longer duration carries with form reminders.</w:t>
      </w:r>
    </w:p>
    <w:p>
      <w:r>
        <w:t>Alt text: Flowchart outlining progression for carrying strength training.</w:t>
      </w:r>
    </w:p>
    <w:p>
      <w:pPr>
        <w:pStyle w:val="Heading1"/>
      </w:pPr>
      <w:r>
        <w:t>References</w:t>
      </w:r>
    </w:p>
    <w:p>
      <w:pPr>
        <w:pStyle w:val="ListBullet"/>
      </w:pPr>
      <w:r>
        <w:t>Effects of Loaded Carries on Functional Strength and Endurance | Smith J et al. | 2022 | DOI not provided | Unverified</w:t>
      </w:r>
    </w:p>
    <w:p>
      <w:pPr>
        <w:pStyle w:val="ListBullet"/>
      </w:pPr>
      <w:r>
        <w:t>Neuromuscular Coordination During Load Carriage: A Review | Journal of Applied Biomechanics | 2021 | DOI not provided | Unverified</w:t>
      </w:r>
    </w:p>
    <w:p>
      <w:pPr>
        <w:pStyle w:val="ListBullet"/>
      </w:pPr>
      <w:r>
        <w:t>Grip Strength as a Predictor of Functional Carrying Ability in Older Adults | Geriatrics Today | 2020 | DOI not provided | Unverified</w:t>
      </w:r>
    </w:p>
    <w:p>
      <w:pPr>
        <w:pStyle w:val="ListBullet"/>
      </w:pPr>
      <w:r>
        <w:t>Training Load Progression Guidelines for Manual Handling Tasks | Occupational Safety and Health Administration | 2019 | URL not provided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