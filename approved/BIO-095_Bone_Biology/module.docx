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BIO-095 - Bone Biology</w:t>
      </w:r>
    </w:p>
    <w:p>
      <w:r>
        <w:rPr>
          <w:i/>
        </w:rPr>
        <w:t>Structure, remodeling, mineral storage, and mechanical strength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Bone Biology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bone structure, bone remodeling, calcium storage, mechanical strength, osteoblasts, osteoclasts, bone matrix, bone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biology is the study of the structure, function, and maintenance of bones, which serve essential roles in the human body. Bones are complex organs composed mainly of a dense matrix of collagen fibers embedded with minerals such as calcium and phosphate, providing rigidity and mechanical strength. The structure includes compact bone for strength and spongy bone that houses marrow. Bone remodeling is a dynamic process involving the coordinated actions of osteoblasts, which build bone, and osteoclasts, which break down bone tissue. This remodeling allows bones to adapt to mechanical stress, repair microdamages, and regulate mineral homeostasis. Minerals stored in bone, primarily calcium and phosphate, can be mobilized to maintain critical physiological levels in the bloodstream. Practical relevance of bone biology includes understanding conditions such as osteoporosis, fractures, and metabolic bone diseases. However, variations exist between individuals due to genetics, nutrition, physical activity, and age. Important related concepts include the hormonal regulation of bone metabolism, the role of vitamin D, and the impact of lifestyle factors on bone health. While bone biology is well-studied, emerging research continues to clarify pathways influencing remodeling and mineral metabolism. Understanding the balance of bone formation and resorption is crucial for maintaining skeletal health over a lifespan.</w:t>
      </w:r>
    </w:p>
    <w:p>
      <w:pPr>
        <w:pStyle w:val="Heading1"/>
      </w:pPr>
      <w:r>
        <w:t>Customer Questions Answered</w:t>
      </w:r>
    </w:p>
    <w:p>
      <w:pPr>
        <w:pStyle w:val="ListBullet"/>
      </w:pPr>
      <w:r>
        <w:t>What is the basic structure of human bones?</w:t>
      </w:r>
    </w:p>
    <w:p>
      <w:pPr>
        <w:pStyle w:val="ListBullet"/>
      </w:pPr>
      <w:r>
        <w:t>How does bone remodeling occur and why is it important?</w:t>
      </w:r>
    </w:p>
    <w:p>
      <w:pPr>
        <w:pStyle w:val="ListBullet"/>
      </w:pPr>
      <w:r>
        <w:t>What minerals are stored in bones and how are they regulated?</w:t>
      </w:r>
    </w:p>
    <w:p>
      <w:pPr>
        <w:pStyle w:val="ListBullet"/>
      </w:pPr>
      <w:r>
        <w:t>How do bones provide mechanical strength to the body?</w:t>
      </w:r>
    </w:p>
    <w:p>
      <w:pPr>
        <w:pStyle w:val="ListBullet"/>
      </w:pPr>
      <w:r>
        <w:t>What cells are involved in bone formation and resorption?</w:t>
      </w:r>
    </w:p>
    <w:p>
      <w:pPr>
        <w:pStyle w:val="ListBullet"/>
      </w:pPr>
      <w:r>
        <w:t>How does diet affect bone health and remodeling?</w:t>
      </w:r>
    </w:p>
    <w:p>
      <w:pPr>
        <w:pStyle w:val="ListBullet"/>
      </w:pPr>
      <w:r>
        <w:t>What are common misconceptions about bone biology?</w:t>
      </w:r>
    </w:p>
    <w:p>
      <w:pPr>
        <w:pStyle w:val="ListBullet"/>
      </w:pPr>
      <w:r>
        <w:t>How does aging impact bone structure and function?</w:t>
      </w:r>
    </w:p>
    <w:p>
      <w:pPr>
        <w:pStyle w:val="Heading1"/>
      </w:pPr>
      <w:r>
        <w:t>Learning Objectives</w:t>
      </w:r>
    </w:p>
    <w:p>
      <w:pPr>
        <w:pStyle w:val="ListBullet"/>
      </w:pPr>
      <w:r>
        <w:t>Describe the hierarchical structure of bone tissue.</w:t>
      </w:r>
    </w:p>
    <w:p>
      <w:pPr>
        <w:pStyle w:val="ListBullet"/>
      </w:pPr>
      <w:r>
        <w:t>Explain the cellular mechanisms involved in bone remodeling.</w:t>
      </w:r>
    </w:p>
    <w:p>
      <w:pPr>
        <w:pStyle w:val="ListBullet"/>
      </w:pPr>
      <w:r>
        <w:t>Identify the primary minerals stored in bone and their physiological roles.</w:t>
      </w:r>
    </w:p>
    <w:p>
      <w:pPr>
        <w:pStyle w:val="ListBullet"/>
      </w:pPr>
      <w:r>
        <w:t>Understand how bones provide mechanical support and resist forces.</w:t>
      </w:r>
    </w:p>
    <w:p>
      <w:pPr>
        <w:pStyle w:val="ListBullet"/>
      </w:pPr>
      <w:r>
        <w:t>Recognize factors influencing bone health and remodeling.</w:t>
      </w:r>
    </w:p>
    <w:p>
      <w:pPr>
        <w:pStyle w:val="ListBullet"/>
      </w:pPr>
      <w:r>
        <w:t>Discuss common diseases related to bone metabolism.</w:t>
      </w:r>
    </w:p>
    <w:p>
      <w:pPr>
        <w:pStyle w:val="ListBullet"/>
      </w:pPr>
      <w:r>
        <w:t>Clarify misconceptions regarding bone strength and biology.</w:t>
      </w:r>
    </w:p>
    <w:p>
      <w:pPr>
        <w:pStyle w:val="ListBullet"/>
      </w:pPr>
      <w:r>
        <w:t>Apply practical guidance for maintaining healthy bones.</w:t>
      </w:r>
    </w:p>
    <w:p>
      <w:pPr>
        <w:pStyle w:val="Heading1"/>
      </w:pPr>
      <w:r>
        <w:t>Definition</w:t>
      </w:r>
    </w:p>
    <w:p>
      <w:r>
        <w:t>Bone biology encompasses the study of bone structure, cellular components, remodeling mechanisms, mineral storage, and the mechanical properties that enable bones to support and protect the body.</w:t>
      </w:r>
    </w:p>
    <w:p>
      <w:pPr>
        <w:pStyle w:val="Heading1"/>
      </w:pPr>
      <w:r>
        <w:t>Why This Matters</w:t>
      </w:r>
    </w:p>
    <w:p>
      <w:r>
        <w:t>Bones are fundamental to movement, protection of vital organs, and mineral balance. Understanding bone biology supports health maintenance, informs medical care for bone diseases, and guides lifestyle choices to promote skeletal longevity.</w:t>
      </w:r>
    </w:p>
    <w:p>
      <w:pPr>
        <w:pStyle w:val="Heading1"/>
      </w:pPr>
      <w:r>
        <w:t>Overview of Bone Structure</w:t>
      </w:r>
    </w:p>
    <w:p>
      <w:r>
        <w:t>Human bones are composed of an outer hard layer called compact bone and an inner porous layer known as spongy or cancellous bone. The major components include the organic matrix made primarily of collagen that provides flexibility and resilience, and a mineral phase mainly of calcium phosphate crystals which confer hardness. This composite allows bones to be both strong and slightly flexible to resist fractures.</w:t>
      </w:r>
    </w:p>
    <w:p>
      <w:pPr>
        <w:pStyle w:val="Heading1"/>
      </w:pPr>
      <w:r>
        <w:t>Bone Cells and Their Roles</w:t>
      </w:r>
    </w:p>
    <w:p>
      <w:r>
        <w:t>Three main types of cells regulate bone biology: osteoblasts synthesize new bone matrix; osteoclasts break down old or damaged bone; and osteocytes, former osteoblasts embedded within the bone matrix, serve as mechanosensors to coordinate remodeling activities responding to mechanical stimuli and biochemical signals.</w:t>
      </w:r>
    </w:p>
    <w:p>
      <w:pPr>
        <w:pStyle w:val="Heading1"/>
      </w:pPr>
      <w:r>
        <w:t>Bone Remodeling Mechanisms</w:t>
      </w:r>
    </w:p>
    <w:p>
      <w:r>
        <w:t>Bone remodeling is a continuous cycle where osteoclasts resorb bone followed by osteoblast-mediated formation of new bone. This process enables adaptation to mechanical stress, repair of microdamage, and regulation of mineral levels. Remodeling is tightly regulated by hormones, cytokines, and mechanical signals to balance bone mass and quality.</w:t>
      </w:r>
    </w:p>
    <w:p>
      <w:pPr>
        <w:pStyle w:val="Heading1"/>
      </w:pPr>
      <w:r>
        <w:t>Mineral Storage and Homeostasis</w:t>
      </w:r>
    </w:p>
    <w:p>
      <w:r>
        <w:t>Bones act as a reservoir for minerals, chiefly calcium and phosphate. These minerals are essential for numerous physiological processes including muscle contraction and cellular signaling. Bone remodeling liberates minerals into the bloodstream to maintain homeostasis, regulated notably by parathyroid hormone, calcitonin, and vitamin D.</w:t>
      </w:r>
    </w:p>
    <w:p>
      <w:pPr>
        <w:pStyle w:val="Heading1"/>
      </w:pPr>
      <w:r>
        <w:t>Mechanical Strength of Bones</w:t>
      </w:r>
    </w:p>
    <w:p>
      <w:r>
        <w:t>The composite nature of bone tissue, combining collagen fibers with mineral crystals, gives bones their characteristic mechanical strength and resilience. The microarchitecture, including the organization of trabeculae in spongy bone, contributes to load distribution and resistance to fractures during physical activity.</w:t>
      </w:r>
    </w:p>
    <w:p>
      <w:pPr>
        <w:pStyle w:val="Heading1"/>
      </w:pPr>
      <w:r>
        <w:t>Influence of Nutrition and Lifestyle on Bone Health</w:t>
      </w:r>
    </w:p>
    <w:p>
      <w:r>
        <w:t>Adequate intake of calcium, vitamin D, and protein, as well as regular weight-bearing exercise, supports bone remodeling and strength. Poor nutrition, sedentary behavior, and certain medications can impair bone density, increasing fracture risk and potentially leading to osteoporosis.</w:t>
      </w:r>
    </w:p>
    <w:p>
      <w:pPr>
        <w:pStyle w:val="Heading1"/>
      </w:pPr>
      <w:r>
        <w:t>Common Bone Disorders and Clinical Insights</w:t>
      </w:r>
    </w:p>
    <w:p>
      <w:r>
        <w:t>Disruptions in bone remodeling can result in diseases such as osteoporosis, characterized by decreased bone mass and increased fracture risk, or osteopetrosis, where bone resorption is impaired. Understanding the biology of bone cells aids in developing treatments that modulate remodeling to restore skeletal health.</w:t>
      </w:r>
    </w:p>
    <w:p>
      <w:pPr>
        <w:pStyle w:val="Heading1"/>
      </w:pPr>
      <w:r>
        <w:t>Aging and Bone Biology</w:t>
      </w:r>
    </w:p>
    <w:p>
      <w:r>
        <w:t>Aging reduces osteoblast activity and often increases osteoclast resorption, leading to net bone loss and increased fragility. Hormonal changes, including decreased estrogen or testosterone, also affect remodeling balance. Strategies to mitigate age-related bone loss include nutrition, physical activity, and pharmacotherapy.</w:t>
      </w:r>
    </w:p>
    <w:p>
      <w:pPr>
        <w:pStyle w:val="Heading1"/>
      </w:pPr>
      <w:r>
        <w:t>Practical Guidance</w:t>
      </w:r>
    </w:p>
    <w:p>
      <w:pPr>
        <w:pStyle w:val="ListBullet"/>
      </w:pPr>
      <w:r>
        <w:t>Maintain a balanced diet rich in calcium and vitamin D to support bone mineral density.</w:t>
      </w:r>
    </w:p>
    <w:p>
      <w:pPr>
        <w:pStyle w:val="ListBullet"/>
      </w:pPr>
      <w:r>
        <w:t>Engage in regular weight-bearing and resistance exercises to stimulate bone remodeling and strength.</w:t>
      </w:r>
    </w:p>
    <w:p>
      <w:pPr>
        <w:pStyle w:val="ListBullet"/>
      </w:pPr>
      <w:r>
        <w:t>Avoid smoking and excessive alcohol consumption as these can impair bone health.</w:t>
      </w:r>
    </w:p>
    <w:p>
      <w:pPr>
        <w:pStyle w:val="ListBullet"/>
      </w:pPr>
      <w:r>
        <w:t>Consult healthcare providers about bone health screenings, especially post-menopause or with risk factors for osteoporosis.</w:t>
      </w:r>
    </w:p>
    <w:p>
      <w:pPr>
        <w:pStyle w:val="ListBullet"/>
      </w:pPr>
      <w:r>
        <w:t>Be cautious with medications that may affect bone metabolism and discuss alternatives if concerned.</w:t>
      </w:r>
    </w:p>
    <w:p>
      <w:pPr>
        <w:pStyle w:val="ListBullet"/>
      </w:pPr>
      <w:r>
        <w:t>Ensure adequate protein intake to support collagen matrix synthesis.</w:t>
      </w:r>
    </w:p>
    <w:p>
      <w:pPr>
        <w:pStyle w:val="ListBullet"/>
      </w:pPr>
      <w:r>
        <w:t>Recognize signs of bone weakness or fractures and seek timely medical evaluation.</w:t>
      </w:r>
    </w:p>
    <w:p>
      <w:pPr>
        <w:pStyle w:val="ListBullet"/>
      </w:pPr>
      <w:r>
        <w:t>Understand that recovery from bone injuries requires adequate nutrition and rest to support remodeling processes.</w:t>
      </w:r>
    </w:p>
    <w:p>
      <w:pPr>
        <w:pStyle w:val="Heading1"/>
      </w:pPr>
      <w:r>
        <w:t>Safety Notes</w:t>
      </w:r>
    </w:p>
    <w:p>
      <w:pPr>
        <w:pStyle w:val="ListBullet"/>
      </w:pPr>
      <w:r>
        <w:t>Excessive calcium supplementation can lead to kidney stones and should be monitored by a healthcare provider.</w:t>
      </w:r>
    </w:p>
    <w:p>
      <w:pPr>
        <w:pStyle w:val="ListBullet"/>
      </w:pPr>
      <w:r>
        <w:t>Certain bone medications have side effects and should only be taken under medical supervision.</w:t>
      </w:r>
    </w:p>
    <w:p>
      <w:pPr>
        <w:pStyle w:val="ListBullet"/>
      </w:pPr>
      <w:r>
        <w:t>High-impact exercise may increase fracture risk in individuals with severe bone fragility; professional guidance is recommended.</w:t>
      </w:r>
    </w:p>
    <w:p>
      <w:pPr>
        <w:pStyle w:val="ListBullet"/>
      </w:pPr>
      <w:r>
        <w:t>Vitamin D toxicity can occur with excessive supplementation; follow dosing guidelines.</w:t>
      </w:r>
    </w:p>
    <w:p>
      <w:pPr>
        <w:pStyle w:val="ListBullet"/>
      </w:pPr>
      <w:r>
        <w:t>Individuals with bone disorders should avoid self-medicating and seek professional care.</w:t>
      </w:r>
    </w:p>
    <w:p>
      <w:pPr>
        <w:pStyle w:val="Heading1"/>
      </w:pPr>
      <w:r>
        <w:t>Common Misconceptions</w:t>
      </w:r>
    </w:p>
    <w:p>
      <w:r>
        <w:rPr>
          <w:b/>
        </w:rPr>
        <w:t xml:space="preserve">Misconception: </w:t>
      </w:r>
      <w:r>
        <w:t>Bones are completely solid and do not contain living cells.</w:t>
      </w:r>
    </w:p>
    <w:p>
      <w:r>
        <w:rPr>
          <w:b/>
        </w:rPr>
        <w:t xml:space="preserve">Reality: </w:t>
      </w:r>
      <w:r>
        <w:t>Bones contain living cells including osteoblasts, osteoclasts, and osteocytes that actively remodel bone tissue.</w:t>
      </w:r>
    </w:p>
    <w:p>
      <w:r>
        <w:rPr>
          <w:b/>
        </w:rPr>
        <w:t xml:space="preserve">Misconception: </w:t>
      </w:r>
      <w:r>
        <w:t>Bone density cannot be improved after a certain age.</w:t>
      </w:r>
    </w:p>
    <w:p>
      <w:r>
        <w:rPr>
          <w:b/>
        </w:rPr>
        <w:t xml:space="preserve">Reality: </w:t>
      </w:r>
      <w:r>
        <w:t>While bone density naturally declines with age, lifestyle interventions and treatments can help maintain or improve bone health.</w:t>
      </w:r>
    </w:p>
    <w:p>
      <w:r>
        <w:rPr>
          <w:b/>
        </w:rPr>
        <w:t xml:space="preserve">Misconception: </w:t>
      </w:r>
      <w:r>
        <w:t>Calcium supplements alone are sufficient for bone health.</w:t>
      </w:r>
    </w:p>
    <w:p>
      <w:r>
        <w:rPr>
          <w:b/>
        </w:rPr>
        <w:t xml:space="preserve">Reality: </w:t>
      </w:r>
      <w:r>
        <w:t>Calcium is important but must be combined with vitamin D, proper nutrition, and exercise for effective bone maintenance.</w:t>
      </w:r>
    </w:p>
    <w:p>
      <w:r>
        <w:rPr>
          <w:b/>
        </w:rPr>
        <w:t xml:space="preserve">Misconception: </w:t>
      </w:r>
      <w:r>
        <w:t>All types of exercise equally benefit bones.</w:t>
      </w:r>
    </w:p>
    <w:p>
      <w:r>
        <w:rPr>
          <w:b/>
        </w:rPr>
        <w:t xml:space="preserve">Reality: </w:t>
      </w:r>
      <w:r>
        <w:t>Weight-bearing and resistance exercises are more effective at stimulating bone remodeling than non-weight-bearing activities.</w:t>
      </w:r>
    </w:p>
    <w:p>
      <w:pPr>
        <w:pStyle w:val="Heading1"/>
      </w:pPr>
      <w:r>
        <w:t>Clinical Pearls</w:t>
      </w:r>
    </w:p>
    <w:p>
      <w:pPr>
        <w:pStyle w:val="ListNumber"/>
      </w:pPr>
      <w:r>
        <w:t>Osteocytes play a critical role as mechanosensors coordinating bone remodeling in response to mechanical forces.</w:t>
      </w:r>
    </w:p>
    <w:p>
      <w:pPr>
        <w:pStyle w:val="ListNumber"/>
      </w:pPr>
      <w:r>
        <w:t>Bone remodeling rates vary throughout life and can be altered by diseases and medications.</w:t>
      </w:r>
    </w:p>
    <w:p>
      <w:pPr>
        <w:pStyle w:val="ListNumber"/>
      </w:pPr>
      <w:r>
        <w:t>Vitamin D deficiency is a common modifiable factor contributing to poor bone mineralization.</w:t>
      </w:r>
    </w:p>
    <w:p>
      <w:pPr>
        <w:pStyle w:val="ListNumber"/>
      </w:pPr>
      <w:r>
        <w:t>Bone density scans are valuable tools but should be interpreted in context of clinical risk factors.</w:t>
      </w:r>
    </w:p>
    <w:p>
      <w:pPr>
        <w:pStyle w:val="ListNumber"/>
      </w:pPr>
      <w:r>
        <w:t>Early intervention in at-risk populations improves outcomes and reduces fracture incidence.</w:t>
      </w:r>
    </w:p>
    <w:p>
      <w:pPr>
        <w:pStyle w:val="Heading1"/>
      </w:pPr>
      <w:r>
        <w:t>Key Takeaways</w:t>
      </w:r>
    </w:p>
    <w:p>
      <w:pPr>
        <w:pStyle w:val="ListBullet"/>
      </w:pPr>
      <w:r>
        <w:t>Bone is a dynamic tissue composed of mineralized matrix and living cells that continually remodel to maintain strength and mineral balance.</w:t>
      </w:r>
    </w:p>
    <w:p>
      <w:pPr>
        <w:pStyle w:val="ListBullet"/>
      </w:pPr>
      <w:r>
        <w:t>Osteoblasts build bone while osteoclasts resorb it, with osteocytes coordinating these actions.</w:t>
      </w:r>
    </w:p>
    <w:p>
      <w:pPr>
        <w:pStyle w:val="ListBullet"/>
      </w:pPr>
      <w:r>
        <w:t>Bones store essential minerals like calcium and phosphate, releasing them as needed for bodily functions.</w:t>
      </w:r>
    </w:p>
    <w:p>
      <w:pPr>
        <w:pStyle w:val="ListBullet"/>
      </w:pPr>
      <w:r>
        <w:t>Mechanical strength arises from the composite structure and organization of bone tissue.</w:t>
      </w:r>
    </w:p>
    <w:p>
      <w:pPr>
        <w:pStyle w:val="ListBullet"/>
      </w:pPr>
      <w:r>
        <w:t>Nutrition, physical activity, and hormonal factors profoundly influence bone biology and health.</w:t>
      </w:r>
    </w:p>
    <w:p>
      <w:pPr>
        <w:pStyle w:val="ListBullet"/>
      </w:pPr>
      <w:r>
        <w:t>Understanding bone remodeling is essential for preventing and managing bone diseases.</w:t>
      </w:r>
    </w:p>
    <w:p>
      <w:pPr>
        <w:pStyle w:val="ListBullet"/>
      </w:pPr>
      <w:r>
        <w:t>Certain common beliefs about bones are misconceptions that can impact health behavior.</w:t>
      </w:r>
    </w:p>
    <w:p>
      <w:pPr>
        <w:pStyle w:val="ListBullet"/>
      </w:pPr>
      <w:r>
        <w:t>Maintaining healthy bones requires a multifaceted approach including diet, exercise, and medical care when needed.</w:t>
      </w:r>
    </w:p>
    <w:p>
      <w:pPr>
        <w:pStyle w:val="Heading1"/>
      </w:pPr>
      <w:r>
        <w:t>Glossary</w:t>
      </w:r>
    </w:p>
    <w:p>
      <w:r>
        <w:rPr>
          <w:b/>
        </w:rPr>
        <w:t xml:space="preserve">Osteoblast: </w:t>
      </w:r>
      <w:r>
        <w:t>A type of bone cell responsible for producing new bone matrix during bone formation.</w:t>
      </w:r>
    </w:p>
    <w:p>
      <w:r>
        <w:rPr>
          <w:b/>
        </w:rPr>
        <w:t xml:space="preserve">Osteoclast: </w:t>
      </w:r>
      <w:r>
        <w:t>A bone cell that breaks down bone tissue during the process of bone resorption.</w:t>
      </w:r>
    </w:p>
    <w:p>
      <w:r>
        <w:rPr>
          <w:b/>
        </w:rPr>
        <w:t xml:space="preserve">Osteocyte: </w:t>
      </w:r>
      <w:r>
        <w:t>A mature bone cell derived from osteoblasts, embedded in bone matrix, that helps regulate remodeling.</w:t>
      </w:r>
    </w:p>
    <w:p>
      <w:r>
        <w:rPr>
          <w:b/>
        </w:rPr>
        <w:t xml:space="preserve">Bone remodeling: </w:t>
      </w:r>
      <w:r>
        <w:t>The lifelong process where old bone is resorbed by osteoclasts and new bone is formed by osteoblasts.</w:t>
      </w:r>
    </w:p>
    <w:p>
      <w:r>
        <w:rPr>
          <w:b/>
        </w:rPr>
        <w:t xml:space="preserve">Collagen: </w:t>
      </w:r>
      <w:r>
        <w:t>A structural protein that forms the organic matrix of bone, providing flexibility.</w:t>
      </w:r>
    </w:p>
    <w:p>
      <w:r>
        <w:rPr>
          <w:b/>
        </w:rPr>
        <w:t xml:space="preserve">Mineralization: </w:t>
      </w:r>
      <w:r>
        <w:t>The deposition of minerals like calcium phosphate in the bone matrix, giving bones hardness and strength.</w:t>
      </w:r>
    </w:p>
    <w:p>
      <w:pPr>
        <w:pStyle w:val="Heading1"/>
      </w:pPr>
      <w:r>
        <w:t>Related Modules</w:t>
      </w:r>
    </w:p>
    <w:p>
      <w:pPr>
        <w:pStyle w:val="ListBullet"/>
      </w:pPr>
      <w:r>
        <w:t>BIO-063_Human_Musculoskeletal_System</w:t>
      </w:r>
    </w:p>
    <w:p>
      <w:pPr>
        <w:pStyle w:val="ListBullet"/>
      </w:pPr>
      <w:r>
        <w:t>BIO-108_Mineral_and_Vitamin_Metabolism</w:t>
      </w:r>
    </w:p>
    <w:p>
      <w:pPr>
        <w:pStyle w:val="ListBullet"/>
      </w:pPr>
      <w:r>
        <w:t>BIO-125_Endocrine_Regulation_of_Bones</w:t>
      </w:r>
    </w:p>
    <w:p>
      <w:pPr>
        <w:pStyle w:val="Heading1"/>
      </w:pPr>
      <w:r>
        <w:t>Illustration Specifications</w:t>
      </w:r>
    </w:p>
    <w:p>
      <w:pPr>
        <w:pStyle w:val="Heading2"/>
      </w:pPr>
      <w:r>
        <w:t>ILL-BIO-095-01 - Bone Microstructure</w:t>
      </w:r>
    </w:p>
    <w:p>
      <w:r>
        <w:t>Type: Diagram</w:t>
      </w:r>
    </w:p>
    <w:p>
      <w:r>
        <w:t>Cross-sectional diagram showing compact and spongy bone, highlighting osteocytes within lacunae and the bone matrix.</w:t>
      </w:r>
    </w:p>
    <w:p>
      <w:r>
        <w:t>Alt text: Diagram illustrating compact and spongy bone with embedded osteocytes.</w:t>
      </w:r>
    </w:p>
    <w:p>
      <w:pPr>
        <w:pStyle w:val="Heading2"/>
      </w:pPr>
      <w:r>
        <w:t>ILL-BIO-095-02 - Bone Remodeling Cycle</w:t>
      </w:r>
    </w:p>
    <w:p>
      <w:r>
        <w:t>Type: Flowchart</w:t>
      </w:r>
    </w:p>
    <w:p>
      <w:r>
        <w:t>Flowchart depicting the sequential activity of osteoclast resorption followed by osteoblast formation in a bone remodeling unit.</w:t>
      </w:r>
    </w:p>
    <w:p>
      <w:r>
        <w:t>Alt text: Flowchart showing stages of bone resorption and formation.</w:t>
      </w:r>
    </w:p>
    <w:p>
      <w:pPr>
        <w:pStyle w:val="Heading2"/>
      </w:pPr>
      <w:r>
        <w:t>ILL-BIO-095-03 - Mineral Storage and Release from Bone</w:t>
      </w:r>
    </w:p>
    <w:p>
      <w:r>
        <w:t>Type: Infographic</w:t>
      </w:r>
    </w:p>
    <w:p>
      <w:r>
        <w:t>Illustration demonstrating how calcium and phosphate are stored in bone and released into the bloodstream under hormonal regulation.</w:t>
      </w:r>
    </w:p>
    <w:p>
      <w:r>
        <w:t>Alt text: Infographic showing mineral storage and homeostasis in bone.</w:t>
      </w:r>
    </w:p>
    <w:p>
      <w:pPr>
        <w:pStyle w:val="Heading2"/>
      </w:pPr>
      <w:r>
        <w:t>ILL-BIO-095-04 - Mechanical Strength of Bone Tissue</w:t>
      </w:r>
    </w:p>
    <w:p>
      <w:r>
        <w:t>Type: 3D Model</w:t>
      </w:r>
    </w:p>
    <w:p>
      <w:r>
        <w:t>3D model showing the composite nature of bone with collagen fibers and mineral crystals contributing to strength.</w:t>
      </w:r>
    </w:p>
    <w:p>
      <w:r>
        <w:t>Alt text: 3D visual of bone tissue structure emphasizing collagen and minerals.</w:t>
      </w:r>
    </w:p>
    <w:p>
      <w:pPr>
        <w:pStyle w:val="Heading1"/>
      </w:pPr>
      <w:r>
        <w:t>References</w:t>
      </w:r>
    </w:p>
    <w:p>
      <w:pPr>
        <w:pStyle w:val="ListBullet"/>
      </w:pPr>
      <w:r>
        <w:t>Fundamentals of Bone Biology | Bone Research Institute | 2020 |  | unverified</w:t>
      </w:r>
    </w:p>
    <w:p>
      <w:pPr>
        <w:pStyle w:val="ListBullet"/>
      </w:pPr>
      <w:r>
        <w:t>Bone Remodeling and Repair | International Society for Bone and Mineral Research | 2021 |  | unverified</w:t>
      </w:r>
    </w:p>
    <w:p>
      <w:pPr>
        <w:pStyle w:val="ListBullet"/>
      </w:pPr>
      <w:r>
        <w:t>Nutrition and Bone Health Guidelines | National Health Services | 2019 |  | unverified</w:t>
      </w:r>
    </w:p>
    <w:p>
      <w:pPr>
        <w:pStyle w:val="ListBullet"/>
      </w:pPr>
      <w:r>
        <w:t>Age-related Changes in Bone Structure | Journal of Clinical Bone Metabolism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