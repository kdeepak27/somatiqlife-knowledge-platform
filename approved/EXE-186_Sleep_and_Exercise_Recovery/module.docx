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EXE-186 - Sleep and Exercise Recovery</w:t>
      </w:r>
    </w:p>
    <w:p>
      <w:r>
        <w:rPr>
          <w:i/>
        </w:rPr>
        <w:t>Evidence, mechanisms, practical application, progression, and safety considerations for sleep and exercise recovery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Programming and Recovery</w:t>
            </w:r>
          </w:p>
        </w:tc>
      </w:tr>
      <w:tr>
        <w:tc>
          <w:tcPr>
            <w:tcW w:type="dxa" w:w="4968"/>
          </w:tcPr>
          <w:p>
            <w:r>
              <w:rPr>
                <w:b/>
              </w:rPr>
              <w:t>SOM stages</w:t>
            </w:r>
          </w:p>
        </w:tc>
        <w:tc>
          <w:tcPr>
            <w:tcW w:type="dxa" w:w="4968"/>
          </w:tcPr>
          <w:p>
            <w:r>
              <w:t>Planning, Implementation, Recovery</w:t>
            </w:r>
          </w:p>
        </w:tc>
      </w:tr>
      <w:tr>
        <w:tc>
          <w:tcPr>
            <w:tcW w:type="dxa" w:w="4968"/>
          </w:tcPr>
          <w:p>
            <w:r>
              <w:rPr>
                <w:b/>
              </w:rPr>
              <w:t>Audience</w:t>
            </w:r>
          </w:p>
        </w:tc>
        <w:tc>
          <w:tcPr>
            <w:tcW w:type="dxa" w:w="4968"/>
          </w:tcPr>
          <w:p>
            <w:r>
              <w:t>Consumers, Fitness Enthusiasts, Athletes, Coaches,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exercise recovery, circadian rhythm, muscle repair, physical performance, fatigue, sleep hygiene, restoration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plays a critical role in exercise recovery, encompassing physiological restoration, muscle repair, and cognitive function restoration necessary for athletic performance. Sleep enables tissue repair through protein synthesis, hormone regulation (including growth hormone and cortisol), and inflammation control. Mechanistically, sleep stages, especially slow-wave sleep (deep sleep), are integral to muscle recovery and metabolic regulation. Exercise can improve sleep quality by influencing circadian rhythms and promoting deeper sleep stages; however, excessive or intense training without adequate rest may impair sleep. Practical applications involve optimizing sleep duration (typically 7-9 hours for adults), quality (uninterrupted, sufficient slow-wave and REM phases), and timing to maximize recovery. Napping can supplement nocturnal sleep but should be appropriately timed. Key synonyms and related terms include "restorative sleep," "circadian rhythm," "sleep hygiene," and "post-exercise recovery." Limitations in current evidence include variability in individual sleep needs and complexities in measuring sleep stages accurately without specialized equipment. Safety considerations highlight risks of training with sleep deprivation, which may increase injury risk, reduce performance, and impair immune function. This module delineates evidence-based strategies, physiological mechanisms, practical guidance, and common misconceptions to inform consumers and practitioners on optimizing sleep for exercise recovery.</w:t>
      </w:r>
    </w:p>
    <w:p>
      <w:pPr>
        <w:pStyle w:val="Heading1"/>
      </w:pPr>
      <w:r>
        <w:t>Customer Questions Answered</w:t>
      </w:r>
    </w:p>
    <w:p>
      <w:pPr>
        <w:pStyle w:val="ListBullet"/>
      </w:pPr>
      <w:r>
        <w:t>How does sleep affect recovery after exercise?</w:t>
      </w:r>
    </w:p>
    <w:p>
      <w:pPr>
        <w:pStyle w:val="ListBullet"/>
      </w:pPr>
      <w:r>
        <w:t>What is the ideal amount of sleep for athletes?</w:t>
      </w:r>
    </w:p>
    <w:p>
      <w:pPr>
        <w:pStyle w:val="ListBullet"/>
      </w:pPr>
      <w:r>
        <w:t>Can poor sleep impair muscle repair?</w:t>
      </w:r>
    </w:p>
    <w:p>
      <w:pPr>
        <w:pStyle w:val="ListBullet"/>
      </w:pPr>
      <w:r>
        <w:t>How does exercise influence sleep quality?</w:t>
      </w:r>
    </w:p>
    <w:p>
      <w:pPr>
        <w:pStyle w:val="ListBullet"/>
      </w:pPr>
      <w:r>
        <w:t>What are the mechanisms linking sleep to recovery?</w:t>
      </w:r>
    </w:p>
    <w:p>
      <w:pPr>
        <w:pStyle w:val="ListBullet"/>
      </w:pPr>
      <w:r>
        <w:t>Is napping beneficial for exercise recovery?</w:t>
      </w:r>
    </w:p>
    <w:p>
      <w:pPr>
        <w:pStyle w:val="ListBullet"/>
      </w:pPr>
      <w:r>
        <w:t>What are common misconceptions about sleep and recovery?</w:t>
      </w:r>
    </w:p>
    <w:p>
      <w:pPr>
        <w:pStyle w:val="ListBullet"/>
      </w:pPr>
      <w:r>
        <w:t>How should sleep be monitored during training periods?</w:t>
      </w:r>
    </w:p>
    <w:p>
      <w:pPr>
        <w:pStyle w:val="ListBullet"/>
      </w:pPr>
      <w:r>
        <w:t>Does exercise timing affect sleep and recovery?</w:t>
      </w:r>
    </w:p>
    <w:p>
      <w:pPr>
        <w:pStyle w:val="ListBullet"/>
      </w:pPr>
      <w:r>
        <w:t>What safety considerations exist when combining intense training and inadequate sleep?</w:t>
      </w:r>
    </w:p>
    <w:p>
      <w:pPr>
        <w:pStyle w:val="ListBullet"/>
      </w:pPr>
      <w:r>
        <w:t>How can one improve sleep hygiene to enhance recovery?</w:t>
      </w:r>
    </w:p>
    <w:p>
      <w:pPr>
        <w:pStyle w:val="ListBullet"/>
      </w:pPr>
      <w:r>
        <w:t>Are there differences in sleep needs based on exercise type or intensity?</w:t>
      </w:r>
    </w:p>
    <w:p>
      <w:pPr>
        <w:pStyle w:val="Heading1"/>
      </w:pPr>
      <w:r>
        <w:t>Learning Objectives</w:t>
      </w:r>
    </w:p>
    <w:p>
      <w:pPr>
        <w:pStyle w:val="ListBullet"/>
      </w:pPr>
      <w:r>
        <w:t>Define the role of sleep in exercise recovery and athletic performance.</w:t>
      </w:r>
    </w:p>
    <w:p>
      <w:pPr>
        <w:pStyle w:val="ListBullet"/>
      </w:pPr>
      <w:r>
        <w:t>Explain physiological mechanisms linking sleep and muscle repair.</w:t>
      </w:r>
    </w:p>
    <w:p>
      <w:pPr>
        <w:pStyle w:val="ListBullet"/>
      </w:pPr>
      <w:r>
        <w:t>Summarize evidence about the effects of sleep duration and quality on recovery.</w:t>
      </w:r>
    </w:p>
    <w:p>
      <w:pPr>
        <w:pStyle w:val="ListBullet"/>
      </w:pPr>
      <w:r>
        <w:t>Describe practical strategies to enhance sleep for exercise recovery.</w:t>
      </w:r>
    </w:p>
    <w:p>
      <w:pPr>
        <w:pStyle w:val="ListBullet"/>
      </w:pPr>
      <w:r>
        <w:t>Identify common misconceptions related to sleep and exercise recovery.</w:t>
      </w:r>
    </w:p>
    <w:p>
      <w:pPr>
        <w:pStyle w:val="ListBullet"/>
      </w:pPr>
      <w:r>
        <w:t>Recognize safety considerations when sleep is inadequate during training.</w:t>
      </w:r>
    </w:p>
    <w:p>
      <w:pPr>
        <w:pStyle w:val="ListBullet"/>
      </w:pPr>
      <w:r>
        <w:t>Understand the influence of exercise timing on sleep and recovery.</w:t>
      </w:r>
    </w:p>
    <w:p>
      <w:pPr>
        <w:pStyle w:val="ListBullet"/>
      </w:pPr>
      <w:r>
        <w:t>Discuss tools and techniques for monitoring sleep in athletes.</w:t>
      </w:r>
    </w:p>
    <w:p>
      <w:pPr>
        <w:pStyle w:val="Heading1"/>
      </w:pPr>
      <w:r>
        <w:t>Definition</w:t>
      </w:r>
    </w:p>
    <w:p>
      <w:r>
        <w:t>Sleep and exercise recovery refers to the process by which sleep facilitates the restoration of physical, metabolic, and cognitive function after exercise. It involves biological mechanisms that repair muscle tissue, regulate hormones, reduce inflammation, and replenish energy stores essential for optimal performance and health.</w:t>
      </w:r>
    </w:p>
    <w:p>
      <w:pPr>
        <w:pStyle w:val="Heading1"/>
      </w:pPr>
      <w:r>
        <w:t>Why This Matters</w:t>
      </w:r>
    </w:p>
    <w:p>
      <w:r>
        <w:t>Adequate and quality sleep is foundational in exercise recovery, influencing muscle growth, injury prevention, immune function, and overall athletic performance. Understanding how sleep interacts with exercise enables better training programming and health outcomes.</w:t>
      </w:r>
    </w:p>
    <w:p>
      <w:pPr>
        <w:pStyle w:val="Heading1"/>
      </w:pPr>
      <w:r>
        <w:t>Understanding Sleep: Definitions and Stages</w:t>
      </w:r>
    </w:p>
    <w:p>
      <w:r>
        <w:t>Sleep is a natural, reversible state characterized by reduced consciousness and diminished responsiveness. It encompasses multiple stages: NREM (non-rapid eye movement) stages 1-3, including deep slow-wave sleep, and REM (rapid eye movement) sleep. Each stage has unique physiological roles essential to recovery processes such as memory consolidation, muscle repair, and metabolic regulation.</w:t>
      </w:r>
    </w:p>
    <w:p>
      <w:pPr>
        <w:pStyle w:val="Heading1"/>
      </w:pPr>
      <w:r>
        <w:t>Physiological Mechanisms Linking Sleep and Exercise Recovery</w:t>
      </w:r>
    </w:p>
    <w:p>
      <w:r>
        <w:t>During sleep, particularly slow-wave sleep, the body increases secretion of growth hormone, which stimulates protein synthesis for muscle repair. Sleep also modulates cortisol, an inflammation-related hormone, restoring immune function post-exercise. Additionally, sleep supports glycogen replenishment in muscles and central nervous system recovery critical for subsequent training sessions.</w:t>
      </w:r>
    </w:p>
    <w:p>
      <w:pPr>
        <w:pStyle w:val="Heading1"/>
      </w:pPr>
      <w:r>
        <w:t>Impact of Sleep Duration and Quality on Muscle Repair and Physical Performance</w:t>
      </w:r>
    </w:p>
    <w:p>
      <w:r>
        <w:t>Research indicates that 7-9 hours of quality sleep optimizes muscle recovery and performance. Insufficient or fragmented sleep leads to increased fatigue, prolonged recovery times, impaired strength, and reduced endurance. Both sleep duration and architecture (i.e., proportions of slow-wave and REM sleep) influence these outcomes.</w:t>
      </w:r>
    </w:p>
    <w:p>
      <w:pPr>
        <w:pStyle w:val="Heading1"/>
      </w:pPr>
      <w:r>
        <w:t>Influence of Exercise on Sleep Quality and Circadian Rhythms</w:t>
      </w:r>
    </w:p>
    <w:p>
      <w:r>
        <w:t>Regular exercise can improve sleep quality by advancing circadian phase and increasing slow-wave sleep. However, intense or late-evening exercise may disrupt sleep onset and reduce total sleep time for some individuals. The bidirectional relationship suggests moderation and timing of exercise are important factors for sleep health.</w:t>
      </w:r>
    </w:p>
    <w:p>
      <w:pPr>
        <w:pStyle w:val="Heading1"/>
      </w:pPr>
      <w:r>
        <w:t>Practical Applications: Optimizing Sleep for Exercise Recovery</w:t>
      </w:r>
    </w:p>
    <w:p>
      <w:r>
        <w:t>Strategies include maintaining consistent sleep schedules, creating a sleep-conducive environment (cool, dark, quiet), limiting screen exposure before bedtime, and considering optimal exercise timing to enhance sleep. Incorporating daytime naps may help supplement sleep deficit but should be managed to avoid nighttime disruption.</w:t>
      </w:r>
    </w:p>
    <w:p>
      <w:pPr>
        <w:pStyle w:val="Heading1"/>
      </w:pPr>
      <w:r>
        <w:t>Limitations and Individual Variability in Sleep Needs Related to Exercise</w:t>
      </w:r>
    </w:p>
    <w:p>
      <w:r>
        <w:t>Sleep requirements vary based on factors such as age, training intensity, and genetic predisposition. Monitoring individual responses to training and sleep interventions is necessary, as a one-size-fits-all approach may not be effective. Moreover, objective sleep measurement tools like polysomnography or actigraphy can aid in personalized recovery planning.</w:t>
      </w:r>
    </w:p>
    <w:p>
      <w:pPr>
        <w:pStyle w:val="Heading1"/>
      </w:pPr>
      <w:r>
        <w:t>Common Misconceptions About Sleep and Exercise Recovery</w:t>
      </w:r>
    </w:p>
    <w:p>
      <w:r>
        <w:t>Some believe that more sleep always equals better recovery, but excessive sleep can sometimes be counterproductive. Others underestimate the impact of poor sleep hygiene or assume napping replaces the need for nocturnal sleep. Addressing these misconceptions supports informed behavioral changes.</w:t>
      </w:r>
    </w:p>
    <w:p>
      <w:pPr>
        <w:pStyle w:val="Heading1"/>
      </w:pPr>
      <w:r>
        <w:t>Safety Considerations When Balancing Sleep and Training Loads</w:t>
      </w:r>
    </w:p>
    <w:p>
      <w:r>
        <w:t>Sleep deprivation combined with intense training elevates risks of musculoskeletal injuries, impaired cognitive function, and decreased immune defense. Athletes should avoid training to failure when severely sleep-deprived and seek medical advice if prolonged sleep disturbances occur.</w:t>
      </w:r>
    </w:p>
    <w:p>
      <w:pPr>
        <w:pStyle w:val="Heading1"/>
      </w:pPr>
      <w:r>
        <w:t>Evidence Strength and Research Gaps in Sleep and Exercise Recovery</w:t>
      </w:r>
    </w:p>
    <w:p>
      <w:r>
        <w:t>Strong evidence supports the positive impact of adequate sleep on recovery and performance. However, moderate evidence exists regarding the ideal sleep architecture for distinct sports or populations. Emerging research investigates the role of chronotype and individualized sleep interventions. Future studies should focus on long-term outcomes and interactions with nutrition and stress.</w:t>
      </w:r>
    </w:p>
    <w:p>
      <w:pPr>
        <w:pStyle w:val="Heading1"/>
      </w:pPr>
      <w:r>
        <w:t>Monitoring Sleep for Optimized Recovery</w:t>
      </w:r>
    </w:p>
    <w:p>
      <w:r>
        <w:t>Tools include subjective sleep diaries and validated questionnaires (e.g., Pittsburgh Sleep Quality Index) alongside objective devices like actigraphy watches. Wearables can provide real-time data on sleep stages and duration, although technical limitations exist. Regular monitoring helps adjust training and recovery protocols appropriately.</w:t>
      </w:r>
    </w:p>
    <w:p>
      <w:pPr>
        <w:pStyle w:val="Heading1"/>
      </w:pPr>
      <w:r>
        <w:t>Practical Guidance</w:t>
      </w:r>
    </w:p>
    <w:p>
      <w:pPr>
        <w:pStyle w:val="ListBullet"/>
      </w:pPr>
      <w:r>
        <w:t>Aim for 7 to 9 hours of quality sleep most nights to support recovery.</w:t>
      </w:r>
    </w:p>
    <w:p>
      <w:pPr>
        <w:pStyle w:val="ListBullet"/>
      </w:pPr>
      <w:r>
        <w:t>Maintain a consistent sleep-wake schedule, even on rest days.</w:t>
      </w:r>
    </w:p>
    <w:p>
      <w:pPr>
        <w:pStyle w:val="ListBullet"/>
      </w:pPr>
      <w:r>
        <w:t>Create a sleep-friendly environment: dark, quiet, and cool temperature.</w:t>
      </w:r>
    </w:p>
    <w:p>
      <w:pPr>
        <w:pStyle w:val="ListBullet"/>
      </w:pPr>
      <w:r>
        <w:t>Avoid heavy meals, caffeine, and electronic devices at least one hour before bedtime.</w:t>
      </w:r>
    </w:p>
    <w:p>
      <w:pPr>
        <w:pStyle w:val="ListBullet"/>
      </w:pPr>
      <w:r>
        <w:t>Schedule intense exercise sessions earlier in the day when possible to prevent sleep disturbance.</w:t>
      </w:r>
    </w:p>
    <w:p>
      <w:pPr>
        <w:pStyle w:val="ListBullet"/>
      </w:pPr>
      <w:r>
        <w:t>Consider including 20-30 minute naps judiciously when nighttime sleep is insufficient.</w:t>
      </w:r>
    </w:p>
    <w:p>
      <w:pPr>
        <w:pStyle w:val="ListBullet"/>
      </w:pPr>
      <w:r>
        <w:t>Use sleep tracking tools to monitor recovery and identify problems early.</w:t>
      </w:r>
    </w:p>
    <w:p>
      <w:pPr>
        <w:pStyle w:val="ListBullet"/>
      </w:pPr>
      <w:r>
        <w:t>Listen to your body's signals for recovery needs and adjust training loads accordingly.</w:t>
      </w:r>
    </w:p>
    <w:p>
      <w:pPr>
        <w:pStyle w:val="Heading1"/>
      </w:pPr>
      <w:r>
        <w:t>Safety Notes</w:t>
      </w:r>
    </w:p>
    <w:p>
      <w:pPr>
        <w:pStyle w:val="ListBullet"/>
      </w:pPr>
      <w:r>
        <w:t>Avoid training at high intensities when severely sleep-deprived due to increased injury risk.</w:t>
      </w:r>
    </w:p>
    <w:p>
      <w:pPr>
        <w:pStyle w:val="ListBullet"/>
      </w:pPr>
      <w:r>
        <w:t>Seek professional help if experiencing chronic insomnia or sleep disorders impacting recovery.</w:t>
      </w:r>
    </w:p>
    <w:p>
      <w:pPr>
        <w:pStyle w:val="ListBullet"/>
      </w:pPr>
      <w:r>
        <w:t>Do not rely solely on naps to compensate for persistent poor nighttime sleep.</w:t>
      </w:r>
    </w:p>
    <w:p>
      <w:pPr>
        <w:pStyle w:val="ListBullet"/>
      </w:pPr>
      <w:r>
        <w:t>Avoid using sedative medications without medical advice as they may alter natural sleep architecture.</w:t>
      </w:r>
    </w:p>
    <w:p>
      <w:pPr>
        <w:pStyle w:val="ListBullet"/>
      </w:pPr>
      <w:r>
        <w:t>Be cautious of excessive training combined with sleep loss to prevent overtraining syndrome.</w:t>
      </w:r>
    </w:p>
    <w:p>
      <w:pPr>
        <w:pStyle w:val="Heading1"/>
      </w:pPr>
      <w:r>
        <w:t>Common Misconceptions</w:t>
      </w:r>
    </w:p>
    <w:p>
      <w:r>
        <w:rPr>
          <w:b/>
        </w:rPr>
        <w:t xml:space="preserve">Misconception: </w:t>
      </w:r>
      <w:r>
        <w:t>Sleeping longer than 9 hours always improves recovery.</w:t>
      </w:r>
    </w:p>
    <w:p>
      <w:r>
        <w:rPr>
          <w:b/>
        </w:rPr>
        <w:t xml:space="preserve">Reality: </w:t>
      </w:r>
      <w:r>
        <w:t>Excessive sleep can sometimes lead to grogginess and may not enhance recovery beyond optimal duration.</w:t>
      </w:r>
    </w:p>
    <w:p>
      <w:r>
        <w:rPr>
          <w:b/>
        </w:rPr>
        <w:t xml:space="preserve">Misconception: </w:t>
      </w:r>
      <w:r>
        <w:t>Naps can fully replace nighttime sleep for recovery.</w:t>
      </w:r>
    </w:p>
    <w:p>
      <w:r>
        <w:rPr>
          <w:b/>
        </w:rPr>
        <w:t xml:space="preserve">Reality: </w:t>
      </w:r>
      <w:r>
        <w:t>Napping can supplement but does not replace the comprehensive benefits of nocturnal sleep stages.</w:t>
      </w:r>
    </w:p>
    <w:p>
      <w:r>
        <w:rPr>
          <w:b/>
        </w:rPr>
        <w:t xml:space="preserve">Misconception: </w:t>
      </w:r>
      <w:r>
        <w:t>Exercise right before bedtime always improves sleep quality.</w:t>
      </w:r>
    </w:p>
    <w:p>
      <w:r>
        <w:rPr>
          <w:b/>
        </w:rPr>
        <w:t xml:space="preserve">Reality: </w:t>
      </w:r>
      <w:r>
        <w:t>Intense evening exercise may delay sleep onset and reduce sleep quality for some individuals.</w:t>
      </w:r>
    </w:p>
    <w:p>
      <w:pPr>
        <w:pStyle w:val="Heading1"/>
      </w:pPr>
      <w:r>
        <w:t>Clinical Pearls</w:t>
      </w:r>
    </w:p>
    <w:p>
      <w:pPr>
        <w:pStyle w:val="ListNumber"/>
      </w:pPr>
      <w:r>
        <w:t>Slow-wave sleep is most critical for muscle repair and metabolic recovery.</w:t>
      </w:r>
    </w:p>
    <w:p>
      <w:pPr>
        <w:pStyle w:val="ListNumber"/>
      </w:pPr>
      <w:r>
        <w:t>Growth hormone released during deep sleep facilitates protein synthesis.</w:t>
      </w:r>
    </w:p>
    <w:p>
      <w:pPr>
        <w:pStyle w:val="ListNumber"/>
      </w:pPr>
      <w:r>
        <w:t>Monitoring sleep can reveal recovery deficits before performance declines.</w:t>
      </w:r>
    </w:p>
    <w:p>
      <w:pPr>
        <w:pStyle w:val="ListNumber"/>
      </w:pPr>
      <w:r>
        <w:t>Personalizing sleep recommendations enhances training outcomes.</w:t>
      </w:r>
    </w:p>
    <w:p>
      <w:pPr>
        <w:pStyle w:val="ListNumber"/>
      </w:pPr>
      <w:r>
        <w:t>Adequate sleep supports immune function, reducing infection risk during intense training.</w:t>
      </w:r>
    </w:p>
    <w:p>
      <w:pPr>
        <w:pStyle w:val="Heading1"/>
      </w:pPr>
      <w:r>
        <w:t>Key Takeaways</w:t>
      </w:r>
    </w:p>
    <w:p>
      <w:pPr>
        <w:pStyle w:val="ListBullet"/>
      </w:pPr>
      <w:r>
        <w:t>Sleep is a fundamental component of exercise recovery, impacting muscle repair and performance.</w:t>
      </w:r>
    </w:p>
    <w:p>
      <w:pPr>
        <w:pStyle w:val="ListBullet"/>
      </w:pPr>
      <w:r>
        <w:t>Both sleep duration and quality, including appropriate sleep stages, are essential for optimal recovery.</w:t>
      </w:r>
    </w:p>
    <w:p>
      <w:pPr>
        <w:pStyle w:val="ListBullet"/>
      </w:pPr>
      <w:r>
        <w:t>Exercise generally improves sleep but timing and intensity affect sleep outcomes.</w:t>
      </w:r>
    </w:p>
    <w:p>
      <w:pPr>
        <w:pStyle w:val="ListBullet"/>
      </w:pPr>
      <w:r>
        <w:t>Practical sleep hygiene strategies can enhance recovery and reduce injury risk.</w:t>
      </w:r>
    </w:p>
    <w:p>
      <w:pPr>
        <w:pStyle w:val="ListBullet"/>
      </w:pPr>
      <w:r>
        <w:t>Individual variability requires personalized sleep and recovery plans.</w:t>
      </w:r>
    </w:p>
    <w:p>
      <w:pPr>
        <w:pStyle w:val="ListBullet"/>
      </w:pPr>
      <w:r>
        <w:t>Chronic sleep deprivation combined with training increases injury and illness risk.</w:t>
      </w:r>
    </w:p>
    <w:p>
      <w:pPr>
        <w:pStyle w:val="ListBullet"/>
      </w:pPr>
      <w:r>
        <w:t>Napping can assist recovery but does not replace nighttime sleep.</w:t>
      </w:r>
    </w:p>
    <w:p>
      <w:pPr>
        <w:pStyle w:val="ListBullet"/>
      </w:pPr>
      <w:r>
        <w:t>Monitoring sleep is valuable for optimizing training and preventing overtraining.</w:t>
      </w:r>
    </w:p>
    <w:p>
      <w:pPr>
        <w:pStyle w:val="Heading1"/>
      </w:pPr>
      <w:r>
        <w:t>Glossary</w:t>
      </w:r>
    </w:p>
    <w:p>
      <w:r>
        <w:rPr>
          <w:b/>
        </w:rPr>
        <w:t xml:space="preserve">Circadian Rhythm: </w:t>
      </w:r>
      <w:r>
        <w:t>The body's internal biological clock governing sleep-wake cycles, hormone release, and other physiological processes over approximately 24 hours.</w:t>
      </w:r>
    </w:p>
    <w:p>
      <w:r>
        <w:rPr>
          <w:b/>
        </w:rPr>
        <w:t xml:space="preserve">Deep Sleep (Slow-Wave Sleep): </w:t>
      </w:r>
      <w:r>
        <w:t>A stage of non-REM sleep characterized by slow brain waves; crucial for physical restoration and muscle repair.</w:t>
      </w:r>
    </w:p>
    <w:p>
      <w:r>
        <w:rPr>
          <w:b/>
        </w:rPr>
        <w:t xml:space="preserve">Growth Hormone (GH): </w:t>
      </w:r>
      <w:r>
        <w:t>A hormone secreted during sleep that promotes tissue growth and repair, including muscle protein synthesis.</w:t>
      </w:r>
    </w:p>
    <w:p>
      <w:r>
        <w:rPr>
          <w:b/>
        </w:rPr>
        <w:t xml:space="preserve">NREM (Non-Rapid Eye Movement) Sleep: </w:t>
      </w:r>
      <w:r>
        <w:t>Stages 1-3 of sleep characterized by varying depths of unconsciousness without rapid eye movements, important for physical recovery.</w:t>
      </w:r>
    </w:p>
    <w:p>
      <w:r>
        <w:rPr>
          <w:b/>
        </w:rPr>
        <w:t xml:space="preserve">REM (Rapid Eye Movement) Sleep: </w:t>
      </w:r>
      <w:r>
        <w:t>A sleep stage with rapid eye movements associated with dreaming and cognitive functions like memory consolidation.</w:t>
      </w:r>
    </w:p>
    <w:p>
      <w:r>
        <w:rPr>
          <w:b/>
        </w:rPr>
        <w:t xml:space="preserve">Sleep Hygiene: </w:t>
      </w:r>
      <w:r>
        <w:t>Practices and habits that promote quality sleep, such as a regular schedule and a comfortable sleep environment.</w:t>
      </w:r>
    </w:p>
    <w:p>
      <w:r>
        <w:rPr>
          <w:b/>
        </w:rPr>
        <w:t xml:space="preserve">Sleep Architecture: </w:t>
      </w:r>
      <w:r>
        <w:t>The structure and pattern of sleep cycles, including proportions of REM and NREM stages.</w:t>
      </w:r>
    </w:p>
    <w:p>
      <w:pPr>
        <w:pStyle w:val="Heading1"/>
      </w:pPr>
      <w:r>
        <w:t>Related Modules</w:t>
      </w:r>
    </w:p>
    <w:p>
      <w:pPr>
        <w:pStyle w:val="ListBullet"/>
      </w:pPr>
      <w:r>
        <w:t>EXE-045</w:t>
      </w:r>
    </w:p>
    <w:p>
      <w:pPr>
        <w:pStyle w:val="ListBullet"/>
      </w:pPr>
      <w:r>
        <w:t>EXE-102</w:t>
      </w:r>
    </w:p>
    <w:p>
      <w:pPr>
        <w:pStyle w:val="ListBullet"/>
      </w:pPr>
      <w:r>
        <w:t>HLT-210</w:t>
      </w:r>
    </w:p>
    <w:p>
      <w:pPr>
        <w:pStyle w:val="Heading1"/>
      </w:pPr>
      <w:r>
        <w:t>Illustration Specifications</w:t>
      </w:r>
    </w:p>
    <w:p>
      <w:pPr>
        <w:pStyle w:val="Heading2"/>
      </w:pPr>
      <w:r>
        <w:t>ILL-001 - Sleep Stages and Their Roles in Recovery</w:t>
      </w:r>
    </w:p>
    <w:p>
      <w:r>
        <w:t>Type: Diagram</w:t>
      </w:r>
    </w:p>
    <w:p>
      <w:r>
        <w:t>Visual representation of NREM and REM sleep stages depicting physiological roles such as muscle repair and hormone release.</w:t>
      </w:r>
    </w:p>
    <w:p>
      <w:r>
        <w:t>Alt text: Diagram showing the stages of sleep with labels for NREM stages 1-3, REM sleep, and associated recovery functions.</w:t>
      </w:r>
    </w:p>
    <w:p>
      <w:pPr>
        <w:pStyle w:val="Heading2"/>
      </w:pPr>
      <w:r>
        <w:t>ILL-002 - Growth Hormone Secretion Over Sleep Cycle</w:t>
      </w:r>
    </w:p>
    <w:p>
      <w:r>
        <w:t>Type: Graph</w:t>
      </w:r>
    </w:p>
    <w:p>
      <w:r>
        <w:t>Graph illustrating peak growth hormone levels during slow-wave sleep phases at night.</w:t>
      </w:r>
    </w:p>
    <w:p>
      <w:r>
        <w:t>Alt text: Line graph depicting fluctuations of growth hormone secretion across different sleep stages during the night.</w:t>
      </w:r>
    </w:p>
    <w:p>
      <w:pPr>
        <w:pStyle w:val="Heading2"/>
      </w:pPr>
      <w:r>
        <w:t>ILL-003 - Effects of Exercise Timing on Sleep Quality</w:t>
      </w:r>
    </w:p>
    <w:p>
      <w:r>
        <w:t>Type: Infographic</w:t>
      </w:r>
    </w:p>
    <w:p>
      <w:r>
        <w:t>Infographic showing how morning vs. evening exercise influences sleep onset latency and sleep duration.</w:t>
      </w:r>
    </w:p>
    <w:p>
      <w:r>
        <w:t>Alt text: Infographic comparing sleep quality outcomes based on morning and evening exercise times.</w:t>
      </w:r>
    </w:p>
    <w:p>
      <w:pPr>
        <w:pStyle w:val="Heading1"/>
      </w:pPr>
      <w:r>
        <w:t>References</w:t>
      </w:r>
    </w:p>
    <w:p>
      <w:pPr>
        <w:pStyle w:val="ListBullet"/>
      </w:pPr>
      <w:r>
        <w:t>Sleep and athletic performance: the effects of sleep loss on exercise performance, and physiological and cognitive responses to exercise | Mackenzie, R. et al. | 2021 |  | Unverified</w:t>
      </w:r>
    </w:p>
    <w:p>
      <w:pPr>
        <w:pStyle w:val="ListBullet"/>
      </w:pPr>
      <w:r>
        <w:t>Role of Growth Hormone in Exercise and Sleep | Van Cauter E, Plat L. | 1996 |  | Unverified</w:t>
      </w:r>
    </w:p>
    <w:p>
      <w:pPr>
        <w:pStyle w:val="ListBullet"/>
      </w:pPr>
      <w:r>
        <w:t>Impact of sleep on recovery following exercise: importance and mechanisms | Fullagar HHK, Skorski S, Duffield R, et al. | 2015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