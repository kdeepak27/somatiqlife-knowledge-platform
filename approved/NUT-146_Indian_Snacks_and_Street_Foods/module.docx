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NUT-146 - Indian Snacks and Street Foods</w:t>
      </w:r>
    </w:p>
    <w:p>
      <w:r>
        <w:rPr>
          <w:i/>
        </w:rPr>
        <w:t>Energy density, fried foods, portions, and healthier alternatives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Indian snacks, street foods, energy density, fried foods, portion control, healthier alternatives, cultural nutrition, dietary fats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snacks and street foods are popular, flavorful culinary items consumed widely across India and in Indian communities internationally. These foods often possess high energy density due to common preparation methods such as deep-frying and the use of rich ingredients. The major mechanisms leading to high caloric load include frying in oils that increase fat content and the use of refined flours and sugars that contribute to carbohydrates. While these items offer cultural significance and convenience, frequent consumption can pose health challenges including increased risk of obesity and cardiovascular diseases when intake exceeds energy needs. Portion sizes further influence energy balance, with larger servings contributing to excess calorie consumption. Practical relevance lies in balancing enjoyment of these foods with nutritional considerations by being mindful of portion sizes and choosing alternatives with lower fat and higher nutrient density. Limitations in modifying traditional recipes involve preserving cultural authenticity and taste preferences. Important related concepts include energy density, portion control, types of dietary fats, and nutritional composition. Understanding these facets equips individuals to make informed choices about including Indian street foods within a healthy dietary pattern. This module aims to provide comprehensive information on the composition, health impacts, and strategies for healthier consumption of Indian snacks and street foods.</w:t>
      </w:r>
    </w:p>
    <w:p>
      <w:pPr>
        <w:pStyle w:val="Heading1"/>
      </w:pPr>
      <w:r>
        <w:t>Customer Questions Answered</w:t>
      </w:r>
    </w:p>
    <w:p>
      <w:pPr>
        <w:pStyle w:val="ListBullet"/>
      </w:pPr>
      <w:r>
        <w:t>What defines Indian snacks and street foods?</w:t>
      </w:r>
    </w:p>
    <w:p>
      <w:pPr>
        <w:pStyle w:val="ListBullet"/>
      </w:pPr>
      <w:r>
        <w:t>Why are Indian street foods often high in energy density?</w:t>
      </w:r>
    </w:p>
    <w:p>
      <w:pPr>
        <w:pStyle w:val="ListBullet"/>
      </w:pPr>
      <w:r>
        <w:t>What are the common cooking methods used in Indian snacks?</w:t>
      </w:r>
    </w:p>
    <w:p>
      <w:pPr>
        <w:pStyle w:val="ListBullet"/>
      </w:pPr>
      <w:r>
        <w:t>How do portion sizes impact the healthiness of Indian snacks?</w:t>
      </w:r>
    </w:p>
    <w:p>
      <w:pPr>
        <w:pStyle w:val="ListBullet"/>
      </w:pPr>
      <w:r>
        <w:t>What are some healthier alternatives to traditional fried Indian snacks?</w:t>
      </w:r>
    </w:p>
    <w:p>
      <w:pPr>
        <w:pStyle w:val="ListBullet"/>
      </w:pPr>
      <w:r>
        <w:t>What nutritional concerns are associated with consuming fried street foods?</w:t>
      </w:r>
    </w:p>
    <w:p>
      <w:pPr>
        <w:pStyle w:val="ListBullet"/>
      </w:pPr>
      <w:r>
        <w:t>How can one enjoy Indian street foods without compromising health?</w:t>
      </w:r>
    </w:p>
    <w:p>
      <w:pPr>
        <w:pStyle w:val="ListBullet"/>
      </w:pPr>
      <w:r>
        <w:t>Are there cultural aspects to consider when choosing healthier Indian snacks?</w:t>
      </w:r>
    </w:p>
    <w:p>
      <w:pPr>
        <w:pStyle w:val="Heading1"/>
      </w:pPr>
      <w:r>
        <w:t>Learning Objectives</w:t>
      </w:r>
    </w:p>
    <w:p>
      <w:pPr>
        <w:pStyle w:val="ListBullet"/>
      </w:pPr>
      <w:r>
        <w:t>Define Indian snacks and street foods and identify their common characteristics.</w:t>
      </w:r>
    </w:p>
    <w:p>
      <w:pPr>
        <w:pStyle w:val="ListBullet"/>
      </w:pPr>
      <w:r>
        <w:t>Understand the concept of energy density and its relevance to Indian fried snacks.</w:t>
      </w:r>
    </w:p>
    <w:p>
      <w:pPr>
        <w:pStyle w:val="ListBullet"/>
      </w:pPr>
      <w:r>
        <w:t>Recognize typical cooking methods and ingredients contributing to high fat and calorie content.</w:t>
      </w:r>
    </w:p>
    <w:p>
      <w:pPr>
        <w:pStyle w:val="ListBullet"/>
      </w:pPr>
      <w:r>
        <w:t>Assess the impact of portion size on nutritional intake and health outcomes.</w:t>
      </w:r>
    </w:p>
    <w:p>
      <w:pPr>
        <w:pStyle w:val="ListBullet"/>
      </w:pPr>
      <w:r>
        <w:t>Identify healthier alternatives and modifications to traditional Indian snacks.</w:t>
      </w:r>
    </w:p>
    <w:p>
      <w:pPr>
        <w:pStyle w:val="ListBullet"/>
      </w:pPr>
      <w:r>
        <w:t>Discuss safety and nutritional concerns related to frequent consumption of fried street foods.</w:t>
      </w:r>
    </w:p>
    <w:p>
      <w:pPr>
        <w:pStyle w:val="ListBullet"/>
      </w:pPr>
      <w:r>
        <w:t>Appreciate cultural factors influencing food choices and potential for healthy adaptations.</w:t>
      </w:r>
    </w:p>
    <w:p>
      <w:pPr>
        <w:pStyle w:val="ListBullet"/>
      </w:pPr>
      <w:r>
        <w:t>Apply practical guidance to balance enjoyment and health when consuming Indian snacks.</w:t>
      </w:r>
    </w:p>
    <w:p>
      <w:pPr>
        <w:pStyle w:val="Heading1"/>
      </w:pPr>
      <w:r>
        <w:t>Definition</w:t>
      </w:r>
    </w:p>
    <w:p>
      <w:r>
        <w:t>Indian snacks and street foods encompass a diverse array of savory and sweet items commonly sold by vendors and consumed as quick bites or accompaniments to meals. They often include fried products such as samosas, pakoras, and kachoris, as well as baked or steamed items like idlis and chaat dishes. These foods are integral to Indian culinary culture and vary by region but typically share traits of being flavorful, spiced, and energy-dense.</w:t>
      </w:r>
    </w:p>
    <w:p>
      <w:pPr>
        <w:pStyle w:val="Heading1"/>
      </w:pPr>
      <w:r>
        <w:t>Why This Matters</w:t>
      </w:r>
    </w:p>
    <w:p>
      <w:r>
        <w:t>These popular foods contribute significantly to the dietary patterns of many individuals but can also lead to excessive calorie intake and associated health risks when consumed frequently in large portions. Understanding their nutritional composition and how to modify consumption can promote better health without sacrificing cultural food enjoyment.</w:t>
      </w:r>
    </w:p>
    <w:p>
      <w:pPr>
        <w:pStyle w:val="Heading1"/>
      </w:pPr>
      <w:r>
        <w:t>Overview of Indian Snacks and Street Foods</w:t>
      </w:r>
    </w:p>
    <w:p>
      <w:r>
        <w:t>Indian snacks and street foods are diverse culinary items ranging from deep-fried to steamed preparations. Common examples include samosas (fried pastry with vegetable or meat filling), pakoras (vegetable fritters), pav bhaji (spiced vegetable mash with bread), and sweets like jalebi. These foods are often richly spiced and designed for quick, flavorful consumption. Their availability at street stalls and markets makes them a staple in daily life and social settings.</w:t>
      </w:r>
    </w:p>
    <w:p>
      <w:pPr>
        <w:pStyle w:val="Heading1"/>
      </w:pPr>
      <w:r>
        <w:t>Energy Density and Nutritional Composition</w:t>
      </w:r>
    </w:p>
    <w:p>
      <w:r>
        <w:t>Many Indian street foods are characterized by high energy density, meaning they provide a large number of calories relative to their weight. This is mainly due to frying in oil, which increases fat content, and the use of refined carbohydrates such as white flour and sugar. For example, a single samosa may contain significant amounts of fat and calories, while also providing carbohydrates and some protein.</w:t>
      </w:r>
    </w:p>
    <w:p>
      <w:pPr>
        <w:pStyle w:val="Heading1"/>
      </w:pPr>
      <w:r>
        <w:t>Common Cooking Methods and Their Impact</w:t>
      </w:r>
    </w:p>
    <w:p>
      <w:r>
        <w:t>Deep-frying is a prevalent cooking method for Indian snacks, contributing to increased absorption of oils and higher fat content. Steaming and baking are less common but are used in items like idli (steamed rice cakes) and baked namkeen. The choice of cooking technique significantly affects both calorie content and health implications. For example, frying can increase trans-fat content if unhealthy oils are used or oils are reused excessively.</w:t>
      </w:r>
    </w:p>
    <w:p>
      <w:pPr>
        <w:pStyle w:val="Heading1"/>
      </w:pPr>
      <w:r>
        <w:t>Portion Sizes and Consumption Patterns</w:t>
      </w:r>
    </w:p>
    <w:p>
      <w:r>
        <w:t>Portion size plays a crucial role in determining the caloric intake from Indian snacks. Street food portions may vary widely, with some vendors serving large-sized or multiple pieces per order. Frequent consumption of large portions can lead to excess calorie intake, contributing to weight gain and metabolic issues. Awareness and control of serving sizes can help moderate these risks.</w:t>
      </w:r>
    </w:p>
    <w:p>
      <w:pPr>
        <w:pStyle w:val="Heading1"/>
      </w:pPr>
      <w:r>
        <w:t>Health Risks Associated with Fried Indian Snacks</w:t>
      </w:r>
    </w:p>
    <w:p>
      <w:r>
        <w:t>Regular consumption of fried Indian street foods may elevate risks for cardiovascular diseases, obesity, and other metabolic conditions due to their high fat, especially saturated and trans fats, and calorie content. Additionally, food safety concerns such as oil reuse and hygiene practices in street vending can pose additional health hazards.</w:t>
      </w:r>
    </w:p>
    <w:p>
      <w:pPr>
        <w:pStyle w:val="Heading1"/>
      </w:pPr>
      <w:r>
        <w:t>Healthier Alternatives and Modifications</w:t>
      </w:r>
    </w:p>
    <w:p>
      <w:r>
        <w:t>Healthier alternatives include baked or steamed versions of snacks, use of whole grain flours, incorporation of vegetables, and limiting added sugars and salt. For example, baked samosas or air-fried pakoras reduce oil content significantly. Homemade preparations with controlled ingredients can also offer nutritious options while preserving traditional flavors.</w:t>
      </w:r>
    </w:p>
    <w:p>
      <w:pPr>
        <w:pStyle w:val="Heading1"/>
      </w:pPr>
      <w:r>
        <w:t>Cultural Considerations in Dietary Choices</w:t>
      </w:r>
    </w:p>
    <w:p>
      <w:r>
        <w:t>Indian snacks carry cultural importance tied to festivals, social gatherings, and regional identity. Modifying traditional recipes or eating patterns requires sensitivity to cultural values and practices. Balancing health with cultural enjoyment involves collaborative approaches that respect tradition while promoting nutrition.</w:t>
      </w:r>
    </w:p>
    <w:p>
      <w:pPr>
        <w:pStyle w:val="Heading1"/>
      </w:pPr>
      <w:r>
        <w:t>Practical Strategies for Enjoying Indian Street Foods Healthfully</w:t>
      </w:r>
    </w:p>
    <w:p>
      <w:r>
        <w:t>Strategies include moderating portion sizes, choosing less fried options, incorporating fruits and vegetables alongside snacks, and balancing street food consumption with a varied overall diet. Consumers can also seek vendors with good hygiene and cooking practices and prepare similar snacks at home with healthier ingredients.</w:t>
      </w:r>
    </w:p>
    <w:p>
      <w:pPr>
        <w:pStyle w:val="Heading1"/>
      </w:pPr>
      <w:r>
        <w:t>Practical Guidance</w:t>
      </w:r>
    </w:p>
    <w:p>
      <w:pPr>
        <w:pStyle w:val="ListBullet"/>
      </w:pPr>
      <w:r>
        <w:t>Limit portion sizes by sharing snacks to reduce calorie intake.</w:t>
      </w:r>
    </w:p>
    <w:p>
      <w:pPr>
        <w:pStyle w:val="ListBullet"/>
      </w:pPr>
      <w:r>
        <w:t>Choose baked, steamed, or air-fried versions of snacks when available.</w:t>
      </w:r>
    </w:p>
    <w:p>
      <w:pPr>
        <w:pStyle w:val="ListBullet"/>
      </w:pPr>
      <w:r>
        <w:t>Include vegetables or fresh fruits as part of the snack to increase nutrient intake.</w:t>
      </w:r>
    </w:p>
    <w:p>
      <w:pPr>
        <w:pStyle w:val="ListBullet"/>
      </w:pPr>
      <w:r>
        <w:t>Avoid frequent consumption of deep-fried street foods to reduce saturated and trans fat intake.</w:t>
      </w:r>
    </w:p>
    <w:p>
      <w:pPr>
        <w:pStyle w:val="ListBullet"/>
      </w:pPr>
      <w:r>
        <w:t>Prepare traditional snacks at home using healthier oils and whole grain flours.</w:t>
      </w:r>
    </w:p>
    <w:p>
      <w:pPr>
        <w:pStyle w:val="ListBullet"/>
      </w:pPr>
      <w:r>
        <w:t>Be cautious about the hygiene standards of street vendors to prevent foodborne illness.</w:t>
      </w:r>
    </w:p>
    <w:p>
      <w:pPr>
        <w:pStyle w:val="ListBullet"/>
      </w:pPr>
      <w:r>
        <w:t>Balance enjoyment of Indian snacks with overall healthy eating patterns.</w:t>
      </w:r>
    </w:p>
    <w:p>
      <w:pPr>
        <w:pStyle w:val="ListBullet"/>
      </w:pPr>
      <w:r>
        <w:t>Educate family and friends about healthier snack choices without compromising cultural identity.</w:t>
      </w:r>
    </w:p>
    <w:p>
      <w:pPr>
        <w:pStyle w:val="Heading1"/>
      </w:pPr>
      <w:r>
        <w:t>Safety Notes</w:t>
      </w:r>
    </w:p>
    <w:p>
      <w:pPr>
        <w:pStyle w:val="ListBullet"/>
      </w:pPr>
      <w:r>
        <w:t>Excessive consumption of fried snacks may increase risk of cardiovascular diseases due to high saturated and trans fats.</w:t>
      </w:r>
    </w:p>
    <w:p>
      <w:pPr>
        <w:pStyle w:val="ListBullet"/>
      </w:pPr>
      <w:r>
        <w:t>Repeated use of cooking oil by vendors can lead to unhealthy trans fat formation.</w:t>
      </w:r>
    </w:p>
    <w:p>
      <w:pPr>
        <w:pStyle w:val="ListBullet"/>
      </w:pPr>
      <w:r>
        <w:t>Street food hygiene varies; consuming from unclean sources may increase risk of foodborne illnesses.</w:t>
      </w:r>
    </w:p>
    <w:p>
      <w:pPr>
        <w:pStyle w:val="ListBullet"/>
      </w:pPr>
      <w:r>
        <w:t>Individuals with specific dietary restrictions (e.g., diabetes, heart disease) should be especially cautious with portion sizes and preparation methods.</w:t>
      </w:r>
    </w:p>
    <w:p>
      <w:pPr>
        <w:pStyle w:val="ListBullet"/>
      </w:pPr>
      <w:r>
        <w:t>Overconsumption of high energy density foods can contribute to obesity and metabolic syndrome.</w:t>
      </w:r>
    </w:p>
    <w:p>
      <w:pPr>
        <w:pStyle w:val="Heading1"/>
      </w:pPr>
      <w:r>
        <w:t>Common Misconceptions</w:t>
      </w:r>
    </w:p>
    <w:p>
      <w:r>
        <w:rPr>
          <w:b/>
        </w:rPr>
        <w:t xml:space="preserve">Misconception: </w:t>
      </w:r>
      <w:r>
        <w:t>All Indian snacks are unhealthy due to frying.</w:t>
      </w:r>
    </w:p>
    <w:p>
      <w:r>
        <w:rPr>
          <w:b/>
        </w:rPr>
        <w:t xml:space="preserve">Reality: </w:t>
      </w:r>
      <w:r>
        <w:t>Not all Indian snacks are fried; some are steamed or baked and can be healthy options.</w:t>
      </w:r>
    </w:p>
    <w:p>
      <w:r>
        <w:rPr>
          <w:b/>
        </w:rPr>
        <w:t xml:space="preserve">Misconception: </w:t>
      </w:r>
      <w:r>
        <w:t>Eating small amounts of fried snacks does not affect health.</w:t>
      </w:r>
    </w:p>
    <w:p>
      <w:r>
        <w:rPr>
          <w:b/>
        </w:rPr>
        <w:t xml:space="preserve">Reality: </w:t>
      </w:r>
      <w:r>
        <w:t>Even small amounts can contribute to health issues if consumed frequently or alongside other high-fat foods.</w:t>
      </w:r>
    </w:p>
    <w:p>
      <w:r>
        <w:rPr>
          <w:b/>
        </w:rPr>
        <w:t xml:space="preserve">Misconception: </w:t>
      </w:r>
      <w:r>
        <w:t>Homemade Indian snacks are always healthier than street food.</w:t>
      </w:r>
    </w:p>
    <w:p>
      <w:r>
        <w:rPr>
          <w:b/>
        </w:rPr>
        <w:t xml:space="preserve">Reality: </w:t>
      </w:r>
      <w:r>
        <w:t>Homemade snacks can be unhealthy if prepared with excessive oil or sugar; preparation methods and ingredients matter.</w:t>
      </w:r>
    </w:p>
    <w:p>
      <w:pPr>
        <w:pStyle w:val="Heading1"/>
      </w:pPr>
      <w:r>
        <w:t>Clinical Pearls</w:t>
      </w:r>
    </w:p>
    <w:p>
      <w:pPr>
        <w:pStyle w:val="ListNumber"/>
      </w:pPr>
      <w:r>
        <w:t>Monitoring portion size is crucial to managing calorie intake from energy-dense snacks.</w:t>
      </w:r>
    </w:p>
    <w:p>
      <w:pPr>
        <w:pStyle w:val="ListNumber"/>
      </w:pPr>
      <w:r>
        <w:t>Encouraging use of healthier cooking oils can reduce saturated fat content in fried snacks.</w:t>
      </w:r>
    </w:p>
    <w:p>
      <w:pPr>
        <w:pStyle w:val="ListNumber"/>
      </w:pPr>
      <w:r>
        <w:t>Steaming and baking are culturally acceptable cooking alternatives that reduce fat intake.</w:t>
      </w:r>
    </w:p>
    <w:p>
      <w:pPr>
        <w:pStyle w:val="ListNumber"/>
      </w:pPr>
      <w:r>
        <w:t>Educating patients about cultural foods can improve dietary adherence and satisfaction.</w:t>
      </w:r>
    </w:p>
    <w:p>
      <w:pPr>
        <w:pStyle w:val="ListNumber"/>
      </w:pPr>
      <w:r>
        <w:t>Assessing the frequency of fried snack consumption aids in cardiovascular risk evaluation.</w:t>
      </w:r>
    </w:p>
    <w:p>
      <w:pPr>
        <w:pStyle w:val="Heading1"/>
      </w:pPr>
      <w:r>
        <w:t>Key Takeaways</w:t>
      </w:r>
    </w:p>
    <w:p>
      <w:pPr>
        <w:pStyle w:val="ListBullet"/>
      </w:pPr>
      <w:r>
        <w:t>Indian snacks and street foods are culturally significant but often high in energy density due to frying and refined ingredients.</w:t>
      </w:r>
    </w:p>
    <w:p>
      <w:pPr>
        <w:pStyle w:val="ListBullet"/>
      </w:pPr>
      <w:r>
        <w:t>Portion control is important to avoid excess calorie and fat intake.</w:t>
      </w:r>
    </w:p>
    <w:p>
      <w:pPr>
        <w:pStyle w:val="ListBullet"/>
      </w:pPr>
      <w:r>
        <w:t>Healthier alternatives include baked or steamed snacks and home preparation using better oils and whole grains.</w:t>
      </w:r>
    </w:p>
    <w:p>
      <w:pPr>
        <w:pStyle w:val="ListBullet"/>
      </w:pPr>
      <w:r>
        <w:t>Food safety and hygiene should be considered when consuming street foods.</w:t>
      </w:r>
    </w:p>
    <w:p>
      <w:pPr>
        <w:pStyle w:val="ListBullet"/>
      </w:pPr>
      <w:r>
        <w:t>Balancing cultural food enjoyment with nutrition promotes overall health and wellbeing.</w:t>
      </w:r>
    </w:p>
    <w:p>
      <w:pPr>
        <w:pStyle w:val="Heading1"/>
      </w:pPr>
      <w:r>
        <w:t>Glossary</w:t>
      </w:r>
    </w:p>
    <w:p>
      <w:r>
        <w:rPr>
          <w:b/>
        </w:rPr>
        <w:t xml:space="preserve">Energy density: </w:t>
      </w:r>
      <w:r>
        <w:t>The amount of energy (calories) per unit weight of food, with high energy density foods containing many calories in a small volume.</w:t>
      </w:r>
    </w:p>
    <w:p>
      <w:r>
        <w:rPr>
          <w:b/>
        </w:rPr>
        <w:t xml:space="preserve">Deep-frying: </w:t>
      </w:r>
      <w:r>
        <w:t>A cooking method where food is submerged in hot oil, increasing fat and calorie content.</w:t>
      </w:r>
    </w:p>
    <w:p>
      <w:r>
        <w:rPr>
          <w:b/>
        </w:rPr>
        <w:t xml:space="preserve">Portion size: </w:t>
      </w:r>
      <w:r>
        <w:t>The amount of food served or consumed in one sitting, impacting total calorie intake.</w:t>
      </w:r>
    </w:p>
    <w:p>
      <w:r>
        <w:rPr>
          <w:b/>
        </w:rPr>
        <w:t xml:space="preserve">Trans fats: </w:t>
      </w:r>
      <w:r>
        <w:t>Unhealthy fats often formed during repeated heating of oils, linked to increased risk of heart disease.</w:t>
      </w:r>
    </w:p>
    <w:p>
      <w:r>
        <w:rPr>
          <w:b/>
        </w:rPr>
        <w:t xml:space="preserve">Whole grain flour: </w:t>
      </w:r>
      <w:r>
        <w:t>Flour made from whole grains that retains fiber and nutrients, offering health benefits over refined flours.</w:t>
      </w:r>
    </w:p>
    <w:p>
      <w:pPr>
        <w:pStyle w:val="Heading1"/>
      </w:pPr>
      <w:r>
        <w:t>Related Modules</w:t>
      </w:r>
    </w:p>
    <w:p>
      <w:pPr>
        <w:pStyle w:val="ListBullet"/>
      </w:pPr>
      <w:r>
        <w:t>NUT-101 Dietary Fats and Health</w:t>
      </w:r>
    </w:p>
    <w:p>
      <w:pPr>
        <w:pStyle w:val="ListBullet"/>
      </w:pPr>
      <w:r>
        <w:t>NUT-120 Portion Control Strategies</w:t>
      </w:r>
    </w:p>
    <w:p>
      <w:pPr>
        <w:pStyle w:val="ListBullet"/>
      </w:pPr>
      <w:r>
        <w:t>CUL-210 Cultural Dietary Practices</w:t>
      </w:r>
    </w:p>
    <w:p>
      <w:pPr>
        <w:pStyle w:val="Heading1"/>
      </w:pPr>
      <w:r>
        <w:t>Illustration Specifications</w:t>
      </w:r>
    </w:p>
    <w:p>
      <w:pPr>
        <w:pStyle w:val="Heading2"/>
      </w:pPr>
      <w:r>
        <w:t>ILL-001 - Common Indian Snacks</w:t>
      </w:r>
    </w:p>
    <w:p>
      <w:r>
        <w:t>Type: Photograph</w:t>
      </w:r>
    </w:p>
    <w:p>
      <w:r>
        <w:t>A colorful display of popular Indian snacks including samosas, pakoras, and chaat.</w:t>
      </w:r>
    </w:p>
    <w:p>
      <w:r>
        <w:t>Alt text: Plate with samosas, pakoras, and Indian chaat snacks.</w:t>
      </w:r>
    </w:p>
    <w:p>
      <w:pPr>
        <w:pStyle w:val="Heading2"/>
      </w:pPr>
      <w:r>
        <w:t>ILL-002 - Energy Density Comparison</w:t>
      </w:r>
    </w:p>
    <w:p>
      <w:r>
        <w:t>Type: Infographic</w:t>
      </w:r>
    </w:p>
    <w:p>
      <w:r>
        <w:t>Visual comparison of calorie content per 100 grams of various Indian snacks highlighting fried versus steamed items.</w:t>
      </w:r>
    </w:p>
    <w:p>
      <w:r>
        <w:t>Alt text: Bar chart comparing calorie content of Indian snacks.</w:t>
      </w:r>
    </w:p>
    <w:p>
      <w:pPr>
        <w:pStyle w:val="Heading2"/>
      </w:pPr>
      <w:r>
        <w:t>ILL-003 - Cooking Methods</w:t>
      </w:r>
    </w:p>
    <w:p>
      <w:r>
        <w:t>Type: Diagram</w:t>
      </w:r>
    </w:p>
    <w:p>
      <w:r>
        <w:t>Illustration depicting deep-frying, baking, and steaming methods used in Indian snack preparation.</w:t>
      </w:r>
    </w:p>
    <w:p>
      <w:r>
        <w:t>Alt text: Diagram showing frying, baking, and steaming cooking techniques.</w:t>
      </w:r>
    </w:p>
    <w:p>
      <w:pPr>
        <w:pStyle w:val="Heading2"/>
      </w:pPr>
      <w:r>
        <w:t>ILL-004 - Portion Size Guide</w:t>
      </w:r>
    </w:p>
    <w:p>
      <w:r>
        <w:t>Type: Infographic</w:t>
      </w:r>
    </w:p>
    <w:p>
      <w:r>
        <w:t>Visual guide to estimated portion sizes and corresponding calories in common Indian street foods.</w:t>
      </w:r>
    </w:p>
    <w:p>
      <w:r>
        <w:t>Alt text: Portion size and calorie information for Indian street snacks.</w:t>
      </w:r>
    </w:p>
    <w:p>
      <w:pPr>
        <w:pStyle w:val="Heading1"/>
      </w:pPr>
      <w:r>
        <w:t>References</w:t>
      </w:r>
    </w:p>
    <w:p>
      <w:pPr>
        <w:pStyle w:val="ListBullet"/>
      </w:pPr>
      <w:r>
        <w:t>Nutritional Profiles of Indian Street Foods | National Institute of Nutrition, India | unavailable |  | unverified</w:t>
      </w:r>
    </w:p>
    <w:p>
      <w:pPr>
        <w:pStyle w:val="ListBullet"/>
      </w:pPr>
      <w:r>
        <w:t>Energy Density and Public Health | World Health Organization | unavailable |  | unverified</w:t>
      </w:r>
    </w:p>
    <w:p>
      <w:pPr>
        <w:pStyle w:val="ListBullet"/>
      </w:pPr>
      <w:r>
        <w:t>Effects of Cooking Oils on Heart Health | American Heart Association | unavailable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