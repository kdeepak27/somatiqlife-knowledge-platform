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NUT-014 - Monounsaturated Fat</w:t>
      </w:r>
    </w:p>
    <w:p>
      <w:r>
        <w:rPr>
          <w:i/>
        </w:rPr>
        <w:t>Food sources, metabolism, and cardiometabolic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Prevention, Treatment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monounsaturated fat, MUFA, cardiometabolic health, dietary fats, olive oil, lipid metabolism, heart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Monounsaturated fats (MUFAs) are a type of dietary fat characterized by having one double bond in their fatty acid chain. Common examples include oleic acid found predominantly in olive oil, avocados, and certain nuts. MUFAs play significant roles in energy metabolism by serving as substrates for beta-oxidation and influencing lipid profiles in the bloodstream. Consuming MUFAs in place of saturated fats has been associated with improved cardiometabolic health, including reductions in LDL cholesterol and potentially favorable effects on insulin sensitivity and inflammation. Mechanistically, MUFAs integrate into cell membranes, affecting fluidity and receptor function, and modulate gene expression related to lipid metabolism. Practical relevance includes dietary recommendations to replace saturated and trans fats with MUFA-rich foods to help reduce cardiovascular risk. However, limitations exist, including that benefits depend on the overall dietary pattern and lifestyle context, and high-fat intakes—even from MUFAs—may contribute to excess caloric intake if not balanced. Related concepts include polyunsaturated fats, saturated fats, lipid metabolism pathways, and the Mediterranean diet, which is rich in MUFAs. Understanding MUFAs helps inform balanced dietary choices supporting cardiometabolic health.</w:t>
      </w:r>
    </w:p>
    <w:p>
      <w:pPr>
        <w:pStyle w:val="Heading1"/>
      </w:pPr>
      <w:r>
        <w:t>Customer Questions Answered</w:t>
      </w:r>
    </w:p>
    <w:p>
      <w:pPr>
        <w:pStyle w:val="ListBullet"/>
      </w:pPr>
      <w:r>
        <w:t>What are monounsaturated fats?</w:t>
      </w:r>
    </w:p>
    <w:p>
      <w:pPr>
        <w:pStyle w:val="ListBullet"/>
      </w:pPr>
      <w:r>
        <w:t>Which foods are rich in monounsaturated fats?</w:t>
      </w:r>
    </w:p>
    <w:p>
      <w:pPr>
        <w:pStyle w:val="ListBullet"/>
      </w:pPr>
      <w:r>
        <w:t>How do monounsaturated fats affect heart health?</w:t>
      </w:r>
    </w:p>
    <w:p>
      <w:pPr>
        <w:pStyle w:val="ListBullet"/>
      </w:pPr>
      <w:r>
        <w:t>Can monounsaturated fats help with weight management?</w:t>
      </w:r>
    </w:p>
    <w:p>
      <w:pPr>
        <w:pStyle w:val="ListBullet"/>
      </w:pPr>
      <w:r>
        <w:t>Are monounsaturated fats better than saturated fats?</w:t>
      </w:r>
    </w:p>
    <w:p>
      <w:pPr>
        <w:pStyle w:val="ListBullet"/>
      </w:pPr>
      <w:r>
        <w:t>How does the body metabolize monounsaturated fats?</w:t>
      </w:r>
    </w:p>
    <w:p>
      <w:pPr>
        <w:pStyle w:val="ListBullet"/>
      </w:pPr>
      <w:r>
        <w:t>Are there any risks associated with consuming monounsaturated fats?</w:t>
      </w:r>
    </w:p>
    <w:p>
      <w:pPr>
        <w:pStyle w:val="ListBullet"/>
      </w:pPr>
      <w:r>
        <w:t>How much monounsaturated fat should I include in my diet?</w:t>
      </w:r>
    </w:p>
    <w:p>
      <w:pPr>
        <w:pStyle w:val="Heading1"/>
      </w:pPr>
      <w:r>
        <w:t>Learning Objectives</w:t>
      </w:r>
    </w:p>
    <w:p>
      <w:pPr>
        <w:pStyle w:val="ListBullet"/>
      </w:pPr>
      <w:r>
        <w:t>Define monounsaturated fats and identify common dietary sources.</w:t>
      </w:r>
    </w:p>
    <w:p>
      <w:pPr>
        <w:pStyle w:val="ListBullet"/>
      </w:pPr>
      <w:r>
        <w:t>Explain the metabolic pathways involving monounsaturated fats.</w:t>
      </w:r>
    </w:p>
    <w:p>
      <w:pPr>
        <w:pStyle w:val="ListBullet"/>
      </w:pPr>
      <w:r>
        <w:t>Describe the impact of monounsaturated fats on cardiometabolic health markers.</w:t>
      </w:r>
    </w:p>
    <w:p>
      <w:pPr>
        <w:pStyle w:val="ListBullet"/>
      </w:pPr>
      <w:r>
        <w:t>Distinguish monounsaturated fats from other types of dietary fats.</w:t>
      </w:r>
    </w:p>
    <w:p>
      <w:pPr>
        <w:pStyle w:val="ListBullet"/>
      </w:pPr>
      <w:r>
        <w:t>Summarize current dietary guidance regarding monounsaturated fat intake.</w:t>
      </w:r>
    </w:p>
    <w:p>
      <w:pPr>
        <w:pStyle w:val="ListBullet"/>
      </w:pPr>
      <w:r>
        <w:t>Identify practical ways to incorporate monounsaturated fats into the diet.</w:t>
      </w:r>
    </w:p>
    <w:p>
      <w:pPr>
        <w:pStyle w:val="ListBullet"/>
      </w:pPr>
      <w:r>
        <w:t>Recognize misconceptions about fat consumption and cardiometabolic health.</w:t>
      </w:r>
    </w:p>
    <w:p>
      <w:pPr>
        <w:pStyle w:val="ListBullet"/>
      </w:pPr>
      <w:r>
        <w:t>Understand safety considerations related to fat intake.</w:t>
      </w:r>
    </w:p>
    <w:p>
      <w:pPr>
        <w:pStyle w:val="Heading1"/>
      </w:pPr>
      <w:r>
        <w:t>Definition</w:t>
      </w:r>
    </w:p>
    <w:p>
      <w:r>
        <w:t>Monounsaturated fats are dietary fats consisting of fatty acids with a single double bond in their carbon chain, commonly found in plant-based oils, nuts, and avocados.</w:t>
      </w:r>
    </w:p>
    <w:p>
      <w:pPr>
        <w:pStyle w:val="Heading1"/>
      </w:pPr>
      <w:r>
        <w:t>Why This Matters</w:t>
      </w:r>
    </w:p>
    <w:p>
      <w:r>
        <w:t>Understanding monounsaturated fats is important because their consumption influences heart health and metabolic processes. Replacing saturated fats with MUFAs may reduce cardiovascular risk and support better metabolic function.</w:t>
      </w:r>
    </w:p>
    <w:p>
      <w:pPr>
        <w:pStyle w:val="Heading1"/>
      </w:pPr>
      <w:r>
        <w:t>Definition and Chemical Structure of Monounsaturated Fats</w:t>
      </w:r>
    </w:p>
    <w:p>
      <w:r>
        <w:t>Monounsaturated fats (MUFAs) are fatty acids characterized by the presence of one carbon-carbon double bond in their hydrocarbon chain. This structural feature influences their physical properties, such as being liquid at room temperature but more stable than polyunsaturated fats. Common MUFAs include oleic acid, which is predominant in olive oil and many nuts.</w:t>
      </w:r>
    </w:p>
    <w:p>
      <w:pPr>
        <w:pStyle w:val="Heading1"/>
      </w:pPr>
      <w:r>
        <w:t>Natural Food Sources of Monounsaturated Fats</w:t>
      </w:r>
    </w:p>
    <w:p>
      <w:r>
        <w:t>Monounsaturated fats are found in various whole foods. Rich sources include olive oil, canola oil, avocados, almonds, peanuts, and other nuts and seeds. These foods provide MUFAs along with other nutrients, such as fiber, vitamins, and antioxidants, contributing to overall health.</w:t>
      </w:r>
    </w:p>
    <w:p>
      <w:pPr>
        <w:pStyle w:val="Heading1"/>
      </w:pPr>
      <w:r>
        <w:t>Metabolism and Biological Roles</w:t>
      </w:r>
    </w:p>
    <w:p>
      <w:r>
        <w:t>Once ingested, monounsaturated fats undergo digestion and absorption in the small intestine. They are incorporated into chylomicrons and transported via the lymphatic system to tissues. MUFAs serve as an energy source through beta-oxidation in mitochondria and are incorporated into cell membranes, where they influence membrane fluidity and signaling pathways. MUFAs also regulate expression of genes involved in lipid metabolism and inflammatory responses.</w:t>
      </w:r>
    </w:p>
    <w:p>
      <w:pPr>
        <w:pStyle w:val="Heading1"/>
      </w:pPr>
      <w:r>
        <w:t>Impact on Cardiometabolic Health</w:t>
      </w:r>
    </w:p>
    <w:p>
      <w:r>
        <w:t>Replacing saturated fats with monounsaturated fats has been linked to improved lipid profiles, including reductions in low-density lipoprotein (LDL) cholesterol and favorable effects on high-density lipoprotein (HDL) cholesterol. MUFAs may improve insulin sensitivity and reduce markers of inflammation, factors important in reducing risk of cardiovascular diseases and type 2 diabetes. However, effects can vary based on overall diet and individual metabolic conditions.</w:t>
      </w:r>
    </w:p>
    <w:p>
      <w:pPr>
        <w:pStyle w:val="Heading1"/>
      </w:pPr>
      <w:r>
        <w:t>Dietary Recommendations and Practical Guidelines</w:t>
      </w:r>
    </w:p>
    <w:p>
      <w:r>
        <w:t>Nutrition guidelines often recommend substituting saturated fats with MUFA-rich foods such as olive oil, nuts, and avocados to lower cardiovascular risk. Practical strategies include using olive oil for cooking, snacking on nuts instead of processed foods, and incorporating avocado into meals. It is important to balance total fat intake with calorie needs to avoid unwanted weight gain.</w:t>
      </w:r>
    </w:p>
    <w:p>
      <w:pPr>
        <w:pStyle w:val="Heading1"/>
      </w:pPr>
      <w:r>
        <w:t>Limitations and Contextual Factors</w:t>
      </w:r>
    </w:p>
    <w:p>
      <w:r>
        <w:t>The benefits of monounsaturated fats depend on overall dietary patterns and lifestyle. Excessive caloric intake from any fat can lead to weight gain. Additionally, individual responses to dietary fats may vary due to genetics, health status, and concurrent nutrient intakes. MUFAs should be consumed as part of a balanced diet, not as isolated supplements.</w:t>
      </w:r>
    </w:p>
    <w:p>
      <w:pPr>
        <w:pStyle w:val="Heading1"/>
      </w:pPr>
      <w:r>
        <w:t>Common Misconceptions about Dietary Fats</w:t>
      </w:r>
    </w:p>
    <w:p>
      <w:r>
        <w:t>There is a misconception that all fats are harmful; however, fats like MUFAs provide essential functions and health benefits. Some believe that eating more MUFAs can promote weight loss; however, they provide the same calories per gram as other fats. Another fallacy is that MUFA-rich oils are always healthy regardless of processing; highly processed oils may lose beneficial compounds.</w:t>
      </w:r>
    </w:p>
    <w:p>
      <w:pPr>
        <w:pStyle w:val="Heading1"/>
      </w:pPr>
      <w:r>
        <w:t>Emerging Research and Future Directions</w:t>
      </w:r>
    </w:p>
    <w:p>
      <w:r>
        <w:t>Current research continues to explore the detailed mechanisms by which MUFAs influence gene expression, inflammation, and gut microbiota. Studies are investigating their roles in neurodegenerative diseases and cancer prevention. Future dietary recommendations may become more personalized based on genetic and metabolic profiles influencing fat metabolism.</w:t>
      </w:r>
    </w:p>
    <w:p>
      <w:pPr>
        <w:pStyle w:val="Heading1"/>
      </w:pPr>
      <w:r>
        <w:t>Practical Guidance</w:t>
      </w:r>
    </w:p>
    <w:p>
      <w:pPr>
        <w:pStyle w:val="ListBullet"/>
      </w:pPr>
      <w:r>
        <w:t>Incorporate olive oil as the primary cooking oil where possible to increase MUFA intake.</w:t>
      </w:r>
    </w:p>
    <w:p>
      <w:pPr>
        <w:pStyle w:val="ListBullet"/>
      </w:pPr>
      <w:r>
        <w:t>Choose nuts and seeds as snacks to provide MUFAs along with fiber and micronutrients.</w:t>
      </w:r>
    </w:p>
    <w:p>
      <w:pPr>
        <w:pStyle w:val="ListBullet"/>
      </w:pPr>
      <w:r>
        <w:t>Add avocado to salads and sandwiches as a source of healthy fats.</w:t>
      </w:r>
    </w:p>
    <w:p>
      <w:pPr>
        <w:pStyle w:val="ListBullet"/>
      </w:pPr>
      <w:r>
        <w:t>Replace butter or lard with MUFA-rich oils during food preparation.</w:t>
      </w:r>
    </w:p>
    <w:p>
      <w:pPr>
        <w:pStyle w:val="ListBullet"/>
      </w:pPr>
      <w:r>
        <w:t>Monitor portion sizes to ensure fat intake aligns with overall calorie needs.</w:t>
      </w:r>
    </w:p>
    <w:p>
      <w:pPr>
        <w:pStyle w:val="Heading1"/>
      </w:pPr>
      <w:r>
        <w:t>Safety Notes</w:t>
      </w:r>
    </w:p>
    <w:p>
      <w:pPr>
        <w:pStyle w:val="ListBullet"/>
      </w:pPr>
      <w:r>
        <w:t>Excessive fat intake can contribute to weight gain regardless of fat type.</w:t>
      </w:r>
    </w:p>
    <w:p>
      <w:pPr>
        <w:pStyle w:val="ListBullet"/>
      </w:pPr>
      <w:r>
        <w:t>Individuals with specific fat metabolism disorders should consult healthcare providers for tailored advice.</w:t>
      </w:r>
    </w:p>
    <w:p>
      <w:pPr>
        <w:pStyle w:val="ListBullet"/>
      </w:pPr>
      <w:r>
        <w:t>Highly processed oils may contain trans fats or lose beneficial antioxidants.</w:t>
      </w:r>
    </w:p>
    <w:p>
      <w:pPr>
        <w:pStyle w:val="ListBullet"/>
      </w:pPr>
      <w:r>
        <w:t>Allergies to nuts or seeds should be considered when recommending sources of MUFAs.</w:t>
      </w:r>
    </w:p>
    <w:p>
      <w:pPr>
        <w:pStyle w:val="Heading1"/>
      </w:pPr>
      <w:r>
        <w:t>Common Misconceptions</w:t>
      </w:r>
    </w:p>
    <w:p>
      <w:r>
        <w:rPr>
          <w:b/>
        </w:rPr>
        <w:t xml:space="preserve">Misconception: </w:t>
      </w:r>
      <w:r>
        <w:t>All fats are bad for health and should be avoided.</w:t>
      </w:r>
    </w:p>
    <w:p>
      <w:r>
        <w:rPr>
          <w:b/>
        </w:rPr>
        <w:t xml:space="preserve">Reality: </w:t>
      </w:r>
      <w:r>
        <w:t>Certain fats, like monounsaturated fats, are essential and beneficial for heart and metabolic health when consumed appropriately.</w:t>
      </w:r>
    </w:p>
    <w:p>
      <w:r>
        <w:rPr>
          <w:b/>
        </w:rPr>
        <w:t xml:space="preserve">Misconception: </w:t>
      </w:r>
      <w:r>
        <w:t>Monounsaturated fats cause weight gain regardless of total calories.</w:t>
      </w:r>
    </w:p>
    <w:p>
      <w:r>
        <w:rPr>
          <w:b/>
        </w:rPr>
        <w:t xml:space="preserve">Reality: </w:t>
      </w:r>
      <w:r>
        <w:t>Weight gain results from excess calories; MUFAs provide energy like other fats but do not inherently cause weight gain if consumed within calorie needs.</w:t>
      </w:r>
    </w:p>
    <w:p>
      <w:r>
        <w:rPr>
          <w:b/>
        </w:rPr>
        <w:t xml:space="preserve">Misconception: </w:t>
      </w:r>
      <w:r>
        <w:t>Olive oil and other MUFA sources are always healthy regardless of processing.</w:t>
      </w:r>
    </w:p>
    <w:p>
      <w:r>
        <w:rPr>
          <w:b/>
        </w:rPr>
        <w:t xml:space="preserve">Reality: </w:t>
      </w:r>
      <w:r>
        <w:t>Processing can reduce beneficial compounds in oils; unrefined oils retain antioxidants better than highly processed forms.</w:t>
      </w:r>
    </w:p>
    <w:p>
      <w:pPr>
        <w:pStyle w:val="Heading1"/>
      </w:pPr>
      <w:r>
        <w:t>Clinical Pearls</w:t>
      </w:r>
    </w:p>
    <w:p>
      <w:pPr>
        <w:pStyle w:val="ListNumber"/>
      </w:pPr>
      <w:r>
        <w:t>Replacing saturated fats with MUFAs can improve LDL cholesterol levels.</w:t>
      </w:r>
    </w:p>
    <w:p>
      <w:pPr>
        <w:pStyle w:val="ListNumber"/>
      </w:pPr>
      <w:r>
        <w:t>Olive oil, a rich MUFA source, is central to the Mediterranean diet associated with cardiovascular benefits.</w:t>
      </w:r>
    </w:p>
    <w:p>
      <w:pPr>
        <w:pStyle w:val="ListNumber"/>
      </w:pPr>
      <w:r>
        <w:t>Monitoring total fat intake is important despite the health benefits of MUFAs to manage energy balance.</w:t>
      </w:r>
    </w:p>
    <w:p>
      <w:pPr>
        <w:pStyle w:val="ListNumber"/>
      </w:pPr>
      <w:r>
        <w:t>MUFAs influence gene expression affecting lipid metabolism and inflammation.</w:t>
      </w:r>
    </w:p>
    <w:p>
      <w:pPr>
        <w:pStyle w:val="ListNumber"/>
      </w:pPr>
      <w:r>
        <w:t>Individual responses to MUFA consumption can vary based on genetics and metabolism.</w:t>
      </w:r>
    </w:p>
    <w:p>
      <w:pPr>
        <w:pStyle w:val="Heading1"/>
      </w:pPr>
      <w:r>
        <w:t>Key Takeaways</w:t>
      </w:r>
    </w:p>
    <w:p>
      <w:pPr>
        <w:pStyle w:val="ListBullet"/>
      </w:pPr>
      <w:r>
        <w:t>Monounsaturated fats are characterized by one double bond and are common in plant-based oils and nuts.</w:t>
      </w:r>
    </w:p>
    <w:p>
      <w:pPr>
        <w:pStyle w:val="ListBullet"/>
      </w:pPr>
      <w:r>
        <w:t>Consuming MUFAs instead of saturated fats may improve cardiometabolic health.</w:t>
      </w:r>
    </w:p>
    <w:p>
      <w:pPr>
        <w:pStyle w:val="ListBullet"/>
      </w:pPr>
      <w:r>
        <w:t>MUFAs serve as energy sources and influence cellular functions including membrane structure.</w:t>
      </w:r>
    </w:p>
    <w:p>
      <w:pPr>
        <w:pStyle w:val="ListBullet"/>
      </w:pPr>
      <w:r>
        <w:t>Incorporation of MUFA-rich foods aligns with dietary guidelines for heart health.</w:t>
      </w:r>
    </w:p>
    <w:p>
      <w:pPr>
        <w:pStyle w:val="ListBullet"/>
      </w:pPr>
      <w:r>
        <w:t>Balanced fat intake and lifestyle remain essential for optimizing health outcomes.</w:t>
      </w:r>
    </w:p>
    <w:p>
      <w:pPr>
        <w:pStyle w:val="Heading1"/>
      </w:pPr>
      <w:r>
        <w:t>Glossary</w:t>
      </w:r>
    </w:p>
    <w:p>
      <w:r>
        <w:rPr>
          <w:b/>
        </w:rPr>
        <w:t xml:space="preserve">Monounsaturated Fat: </w:t>
      </w:r>
      <w:r>
        <w:t>A type of fat molecule containing one double bond in its fatty acid chain.</w:t>
      </w:r>
    </w:p>
    <w:p>
      <w:r>
        <w:rPr>
          <w:b/>
        </w:rPr>
        <w:t xml:space="preserve">Oleic Acid: </w:t>
      </w:r>
      <w:r>
        <w:t>The most common monounsaturated fatty acid found in olive oil and other foods.</w:t>
      </w:r>
    </w:p>
    <w:p>
      <w:r>
        <w:rPr>
          <w:b/>
        </w:rPr>
        <w:t xml:space="preserve">Beta-Oxidation: </w:t>
      </w:r>
      <w:r>
        <w:t>A metabolic process where fatty acids are broken down in mitochondria to generate energy.</w:t>
      </w:r>
    </w:p>
    <w:p>
      <w:r>
        <w:rPr>
          <w:b/>
        </w:rPr>
        <w:t xml:space="preserve">LDL Cholesterol: </w:t>
      </w:r>
      <w:r>
        <w:t>Low-density lipoprotein cholesterol, often called 'bad' cholesterol contributing to plaque buildup.</w:t>
      </w:r>
    </w:p>
    <w:p>
      <w:r>
        <w:rPr>
          <w:b/>
        </w:rPr>
        <w:t xml:space="preserve">HDL Cholesterol: </w:t>
      </w:r>
      <w:r>
        <w:t>High-density lipoprotein cholesterol, known as 'good' cholesterol that helps remove excess cholesterol.</w:t>
      </w:r>
    </w:p>
    <w:p>
      <w:pPr>
        <w:pStyle w:val="Heading1"/>
      </w:pPr>
      <w:r>
        <w:t>Related Modules</w:t>
      </w:r>
    </w:p>
    <w:p>
      <w:pPr>
        <w:pStyle w:val="ListBullet"/>
      </w:pPr>
      <w:r>
        <w:t>NUT-011 Dietary Fats Overview</w:t>
      </w:r>
    </w:p>
    <w:p>
      <w:pPr>
        <w:pStyle w:val="ListBullet"/>
      </w:pPr>
      <w:r>
        <w:t>NUT-022 Cardiovascular Nutrition</w:t>
      </w:r>
    </w:p>
    <w:p>
      <w:pPr>
        <w:pStyle w:val="ListBullet"/>
      </w:pPr>
      <w:r>
        <w:t>NUT-018 Lipid Metabolism</w:t>
      </w:r>
    </w:p>
    <w:p>
      <w:pPr>
        <w:pStyle w:val="Heading1"/>
      </w:pPr>
      <w:r>
        <w:t>Illustration Specifications</w:t>
      </w:r>
    </w:p>
    <w:p>
      <w:pPr>
        <w:pStyle w:val="Heading2"/>
      </w:pPr>
      <w:r>
        <w:t>ILL001 - Chemical Structure of Oleic Acid</w:t>
      </w:r>
    </w:p>
    <w:p>
      <w:r>
        <w:t>Type: Diagram</w:t>
      </w:r>
    </w:p>
    <w:p>
      <w:r>
        <w:t>Illustrates the carbon chain and single double bond characteristic of oleic acid, a primary MUFA.</w:t>
      </w:r>
    </w:p>
    <w:p>
      <w:r>
        <w:t>Alt text: Diagram of oleic acid molecular structure showing single double bond.</w:t>
      </w:r>
    </w:p>
    <w:p>
      <w:pPr>
        <w:pStyle w:val="Heading2"/>
      </w:pPr>
      <w:r>
        <w:t>ILL002 - Food Sources Rich in Monounsaturated Fats</w:t>
      </w:r>
    </w:p>
    <w:p>
      <w:r>
        <w:t>Type: Photo Collage</w:t>
      </w:r>
    </w:p>
    <w:p>
      <w:r>
        <w:t>Photographs of olives, avocados, almonds, and olive oil bottles representing common MUFA-rich foods.</w:t>
      </w:r>
    </w:p>
    <w:p>
      <w:r>
        <w:t>Alt text: Images of olives, avocado, almonds, and olive oil as MUFA sources.</w:t>
      </w:r>
    </w:p>
    <w:p>
      <w:pPr>
        <w:pStyle w:val="Heading2"/>
      </w:pPr>
      <w:r>
        <w:t>ILL003 - Impact of MUFAs on Lipid Profiles</w:t>
      </w:r>
    </w:p>
    <w:p>
      <w:r>
        <w:t>Type: Graph</w:t>
      </w:r>
    </w:p>
    <w:p>
      <w:r>
        <w:t>Graph comparing LDL and HDL cholesterol levels when consuming diets high in MUFAs versus saturated fats.</w:t>
      </w:r>
    </w:p>
    <w:p>
      <w:r>
        <w:t>Alt text: Bar graph of cholesterol level changes with MUFA versus saturated fat intake.</w:t>
      </w:r>
    </w:p>
    <w:p>
      <w:pPr>
        <w:pStyle w:val="Heading2"/>
      </w:pPr>
      <w:r>
        <w:t>ILL004 - Metabolic Pathways of Fatty Acids</w:t>
      </w:r>
    </w:p>
    <w:p>
      <w:r>
        <w:t>Type: Flowchart</w:t>
      </w:r>
    </w:p>
    <w:p>
      <w:r>
        <w:t>Flowchart depicting digestion, absorption, and beta-oxidation of monounsaturated fats.</w:t>
      </w:r>
    </w:p>
    <w:p>
      <w:r>
        <w:t>Alt text: Flowchart showing digestion and metabolism of MUFAs in the body.</w:t>
      </w:r>
    </w:p>
    <w:p>
      <w:pPr>
        <w:pStyle w:val="Heading1"/>
      </w:pPr>
      <w:r>
        <w:t>References</w:t>
      </w:r>
    </w:p>
    <w:p>
      <w:pPr>
        <w:pStyle w:val="ListBullet"/>
      </w:pPr>
      <w:r>
        <w:t>Dietary Fats and Cardiovascular Disease | National Heart Institute | 2022 | NHI-2022-Diet-Fat-Cardio | unverified</w:t>
      </w:r>
    </w:p>
    <w:p>
      <w:pPr>
        <w:pStyle w:val="ListBullet"/>
      </w:pPr>
      <w:r>
        <w:t>Metabolism of Dietary Fatty Acids | Journal of Nutritional Biochemistry | 2021 | JNB-2021-Metabolism-FattyAcids | unverified</w:t>
      </w:r>
    </w:p>
    <w:p>
      <w:pPr>
        <w:pStyle w:val="ListBullet"/>
      </w:pPr>
      <w:r>
        <w:t>Monounsaturated Fats: Effects on Cholesterol and Cardiovascular Risk | American Heart Association | 2023 | AHA-2023-MUFA-Cholesterol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