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EXE-126 - Strength Training for Women</w:t>
      </w:r>
    </w:p>
    <w:p>
      <w:r>
        <w:rPr>
          <w:i/>
        </w:rPr>
        <w:t>Evidence, mechanisms, practical application, progression, and safety considerations for strength training for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Prevention, Health Maintenance, Wellness Enhancement</w:t>
            </w:r>
          </w:p>
        </w:tc>
      </w:tr>
      <w:tr>
        <w:tc>
          <w:tcPr>
            <w:tcW w:type="dxa" w:w="4968"/>
          </w:tcPr>
          <w:p>
            <w:r>
              <w:rPr>
                <w:b/>
              </w:rPr>
              <w:t>Audience</w:t>
            </w:r>
          </w:p>
        </w:tc>
        <w:tc>
          <w:tcPr>
            <w:tcW w:type="dxa" w:w="4968"/>
          </w:tcPr>
          <w:p>
            <w:r>
              <w:t>Women, Fitness Enthusiasts, Health Professionals, Athletes</w:t>
            </w:r>
          </w:p>
        </w:tc>
      </w:tr>
      <w:tr>
        <w:tc>
          <w:tcPr>
            <w:tcW w:type="dxa" w:w="4968"/>
          </w:tcPr>
          <w:p>
            <w:r>
              <w:rPr>
                <w:b/>
              </w:rPr>
              <w:t>Reading level</w:t>
            </w:r>
          </w:p>
        </w:tc>
        <w:tc>
          <w:tcPr>
            <w:tcW w:type="dxa" w:w="4968"/>
          </w:tcPr>
          <w:p>
            <w:r>
              <w:t>General Public</w:t>
            </w:r>
          </w:p>
        </w:tc>
      </w:tr>
      <w:tr>
        <w:tc>
          <w:tcPr>
            <w:tcW w:type="dxa" w:w="4968"/>
          </w:tcPr>
          <w:p>
            <w:r>
              <w:rPr>
                <w:b/>
              </w:rPr>
              <w:t>Keywords</w:t>
            </w:r>
          </w:p>
        </w:tc>
        <w:tc>
          <w:tcPr>
            <w:tcW w:type="dxa" w:w="4968"/>
          </w:tcPr>
          <w:p>
            <w:r>
              <w:t>Strength Training, Resistance Training, Women's Health, Muscle Hypertrophy, Bone Health, Exercise Safety, Progressive Overload, Physical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training, also known as resistance training or weight training, involves exercises designed to improve muscular strength and endurance by exercising muscles against external resistance. For women, strength training offers numerous health benefits including increased muscle mass, improved bone density, enhanced metabolic rate, better functional performance, and psychosocial benefits such as increased confidence. The physiological mechanisms involve muscle fiber recruitment, neuromuscular adaptations, and hormonal influences including effects of estrogen and growth hormone, which vary across life stages. Practical application for women includes tailored exercise selection, frequency, intensity, and progression principles focusing on the unique anatomical and hormonal considerations. Common synonyms are resistance training, weight training, and anaerobic training. Evidence supports strength training efficacy for osteoporosis prevention, weight management, and chronic disease mitigation. Safety considerations encompass proper technique, gradual progression, and awareness of individual health status, especially in populations such as pregnant women or those with chronic conditions. Limitations include potential overtraining risks and misconceptions relating to feminization or excessive bulk gain, which are generally unsupported by evidence. This module provides a comprehensive overview to inform safe and effective strength training practices for women.</w:t>
      </w:r>
    </w:p>
    <w:p>
      <w:pPr>
        <w:pStyle w:val="Heading1"/>
      </w:pPr>
      <w:r>
        <w:t>Customer Questions Answered</w:t>
      </w:r>
    </w:p>
    <w:p>
      <w:pPr>
        <w:pStyle w:val="ListBullet"/>
      </w:pPr>
      <w:r>
        <w:t>What is strength training and how does it benefit women?</w:t>
      </w:r>
    </w:p>
    <w:p>
      <w:pPr>
        <w:pStyle w:val="ListBullet"/>
      </w:pPr>
      <w:r>
        <w:t>How does strength training affect muscle mass in women?</w:t>
      </w:r>
    </w:p>
    <w:p>
      <w:pPr>
        <w:pStyle w:val="ListBullet"/>
      </w:pPr>
      <w:r>
        <w:t>Are there specific strength training exercises recommended for women?</w:t>
      </w:r>
    </w:p>
    <w:p>
      <w:pPr>
        <w:pStyle w:val="ListBullet"/>
      </w:pPr>
      <w:r>
        <w:t>Can strength training help improve bone density in women?</w:t>
      </w:r>
    </w:p>
    <w:p>
      <w:pPr>
        <w:pStyle w:val="ListBullet"/>
      </w:pPr>
      <w:r>
        <w:t>Is strength training safe during pregnancy?</w:t>
      </w:r>
    </w:p>
    <w:p>
      <w:pPr>
        <w:pStyle w:val="ListBullet"/>
      </w:pPr>
      <w:r>
        <w:t>How often should women engage in strength training sessions?</w:t>
      </w:r>
    </w:p>
    <w:p>
      <w:pPr>
        <w:pStyle w:val="ListBullet"/>
      </w:pPr>
      <w:r>
        <w:t>What are the common myths about women and strength training?</w:t>
      </w:r>
    </w:p>
    <w:p>
      <w:pPr>
        <w:pStyle w:val="ListBullet"/>
      </w:pPr>
      <w:r>
        <w:t>How can women progressively overload their workouts safely?</w:t>
      </w:r>
    </w:p>
    <w:p>
      <w:pPr>
        <w:pStyle w:val="ListBullet"/>
      </w:pPr>
      <w:r>
        <w:t>What role does nutrition play in strength training for women?</w:t>
      </w:r>
    </w:p>
    <w:p>
      <w:pPr>
        <w:pStyle w:val="ListBullet"/>
      </w:pPr>
      <w:r>
        <w:t>How does strength training influence metabolic rate in women?</w:t>
      </w:r>
    </w:p>
    <w:p>
      <w:pPr>
        <w:pStyle w:val="ListBullet"/>
      </w:pPr>
      <w:r>
        <w:t>What precautions should women take to avoid injury during strength training?</w:t>
      </w:r>
    </w:p>
    <w:p>
      <w:pPr>
        <w:pStyle w:val="ListBullet"/>
      </w:pPr>
      <w:r>
        <w:t>How does hormonal variation affect strength training outcomes in women?</w:t>
      </w:r>
    </w:p>
    <w:p>
      <w:pPr>
        <w:pStyle w:val="Heading1"/>
      </w:pPr>
      <w:r>
        <w:t>Learning Objectives</w:t>
      </w:r>
    </w:p>
    <w:p>
      <w:pPr>
        <w:pStyle w:val="ListBullet"/>
      </w:pPr>
      <w:r>
        <w:t>Define strength training and describe its core principles.</w:t>
      </w:r>
    </w:p>
    <w:p>
      <w:pPr>
        <w:pStyle w:val="ListBullet"/>
      </w:pPr>
      <w:r>
        <w:t>Understand physiological mechanisms underlying strength gains in women.</w:t>
      </w:r>
    </w:p>
    <w:p>
      <w:pPr>
        <w:pStyle w:val="ListBullet"/>
      </w:pPr>
      <w:r>
        <w:t>Recognize evidence-based benefits of strength training for women's health.</w:t>
      </w:r>
    </w:p>
    <w:p>
      <w:pPr>
        <w:pStyle w:val="ListBullet"/>
      </w:pPr>
      <w:r>
        <w:t>Identify practical strategies for designing safe and effective strength training programs for women.</w:t>
      </w:r>
    </w:p>
    <w:p>
      <w:pPr>
        <w:pStyle w:val="ListBullet"/>
      </w:pPr>
      <w:r>
        <w:t>Understand how to progress training intensity and volume safely.</w:t>
      </w:r>
    </w:p>
    <w:p>
      <w:pPr>
        <w:pStyle w:val="ListBullet"/>
      </w:pPr>
      <w:r>
        <w:t>Address common misconceptions and myths about women and strength training.</w:t>
      </w:r>
    </w:p>
    <w:p>
      <w:pPr>
        <w:pStyle w:val="ListBullet"/>
      </w:pPr>
      <w:r>
        <w:t>Discuss safety precautions and contraindications related to strength training in women.</w:t>
      </w:r>
    </w:p>
    <w:p>
      <w:pPr>
        <w:pStyle w:val="ListBullet"/>
      </w:pPr>
      <w:r>
        <w:t>Learn terminology and key concepts related to strength training for women.</w:t>
      </w:r>
    </w:p>
    <w:p>
      <w:pPr>
        <w:pStyle w:val="Heading1"/>
      </w:pPr>
      <w:r>
        <w:t>Definition</w:t>
      </w:r>
    </w:p>
    <w:p>
      <w:r>
        <w:t>Strength training (also known as resistance training or weight training) refers to a set of exercises designed to increase muscle strength, power, endurance, and size by working muscles against external resistance such as weights, resistance bands, or body weight. It plays a crucial role in women's health by improving musculoskeletal strength, metabolic health, and overall physical function.</w:t>
      </w:r>
    </w:p>
    <w:p>
      <w:pPr>
        <w:pStyle w:val="Heading1"/>
      </w:pPr>
      <w:r>
        <w:t>Why This Matters</w:t>
      </w:r>
    </w:p>
    <w:p>
      <w:r>
        <w:t>Strength training is essential for women's health across the lifespan because it promotes musculoskeletal health, helps prevent osteoporosis, supports weight management, improves physical performance, and enhances quality of life. Despite its benefits, many women underutilize strength training due to misconceptions or lack of tailored guidance. Understanding the scientific evidence and practical approaches can empower women to safely incorporate strength training into their fitness routines.</w:t>
      </w:r>
    </w:p>
    <w:p>
      <w:pPr>
        <w:pStyle w:val="Heading1"/>
      </w:pPr>
      <w:r>
        <w:t>Definition and Overview of Strength Training for Women</w:t>
      </w:r>
    </w:p>
    <w:p>
      <w:r>
        <w:t>Strength training comprises exercises designed to improve muscle strength, size (hypertrophy), and endurance by employing external resistance such as free weights, machines, resistance bands, or body weight. For women, this form of training has unique benefits including increased lean muscle mass, improved bone mineral density, enhanced metabolic function, and better physical performance. It is commonly referred to as resistance training or weight training and differs from aerobic exercise by focusing on anaerobic, muscle-loading activities.</w:t>
      </w:r>
    </w:p>
    <w:p>
      <w:pPr>
        <w:pStyle w:val="Heading1"/>
      </w:pPr>
      <w:r>
        <w:t>Physiological Mechanisms of Strength Adaptations in Women</w:t>
      </w:r>
    </w:p>
    <w:p>
      <w:r>
        <w:t>Strength training induces muscular adaptations through increased motor unit recruitment, muscle fiber hypertrophy, neural adaptations, and metabolic changes. In women, hormonal factors such as estrogen and progesterone influence muscle protein synthesis and recovery processes. Muscle fiber type distribution and neuromuscular efficiency adjust progressively with training, promoting strength gains. Age and hormonal status, including menopause, also impact these physiological responses.</w:t>
      </w:r>
    </w:p>
    <w:p>
      <w:pPr>
        <w:pStyle w:val="Heading1"/>
      </w:pPr>
      <w:r>
        <w:t>Health Benefits of Strength Training Specific to Women</w:t>
      </w:r>
    </w:p>
    <w:p>
      <w:r>
        <w:t>Regular strength training promotes numerous health benefits for women including increased muscle mass and strength, improved bone density thereby reducing osteoporosis risk, enhanced metabolic rate for weight management, improved glucose metabolism reducing diabetes risk, better mental health, and reduced risk of chronic diseases such as cardiovascular conditions. Evidence supports its effectiveness in enhancing physical function especially in older adults.</w:t>
      </w:r>
    </w:p>
    <w:p>
      <w:pPr>
        <w:pStyle w:val="Heading1"/>
      </w:pPr>
      <w:r>
        <w:t>Exercise Selection and Training Modalities for Women</w:t>
      </w:r>
    </w:p>
    <w:p>
      <w:r>
        <w:t>Effective strength training for women uses a variety of exercises targeting major muscle groups using free weights, machines, resistance bands, or bodyweight. Compound lifts such as squats, deadlifts, and bench press engage multiple joints and muscles, whereas isolation exercises target specific muscles. Training modalities should be varied to promote balanced development and avoid overuse injuries. Equipment accessibility and personal preferences should guide exercise selection.</w:t>
      </w:r>
    </w:p>
    <w:p>
      <w:pPr>
        <w:pStyle w:val="Heading1"/>
      </w:pPr>
      <w:r>
        <w:t>Principles of Program Design and Progression</w:t>
      </w:r>
    </w:p>
    <w:p>
      <w:r>
        <w:t>Strength training programs for women should follow principles of specificity, overload, progression, and recovery. Frequency typically ranges from 2 to 4 sessions per week, with intensity adjusted using percentages of one-repetition maximum or perceived exertion scales. Progressive overload involves gradually increasing resistance, repetitions, or volume to continue stimulating adaptations while minimizing injury risk. Periodization strategies can optimize long-term gains.</w:t>
      </w:r>
    </w:p>
    <w:p>
      <w:pPr>
        <w:pStyle w:val="Heading1"/>
      </w:pPr>
      <w:r>
        <w:t>Addressing Common Misconceptions and Myths</w:t>
      </w:r>
    </w:p>
    <w:p>
      <w:r>
        <w:t>A pervasive misconception is that strength training causes women to become 'bulky' or masculinized; however, due to lower testosterone levels, women typically develop lean muscle without excessive bulk. Another myth is that strength training is unsafe for women or leads to injury; with proper technique and progression, it is a safe activity. Misunderstandings about needing to lift heavy weights exclusively or avoid certain exercises can limit effectiveness unnecessarily.</w:t>
      </w:r>
    </w:p>
    <w:p>
      <w:pPr>
        <w:pStyle w:val="Heading1"/>
      </w:pPr>
      <w:r>
        <w:t>Safety Considerations and Injury Prevention</w:t>
      </w:r>
    </w:p>
    <w:p>
      <w:r>
        <w:t>Safety in strength training for women involves correct exercise execution, proper warm-up and cool-down, gradual progression, and attention to individual health status including pregnancy or preexisting conditions. Use of proper footwear, adequate hydration, and supervision when learning new techniques enhance safety. Women with osteoporosis or joint issues should modify exercises under professional guidance to prevent injury while gaining benefits.</w:t>
      </w:r>
    </w:p>
    <w:p>
      <w:pPr>
        <w:pStyle w:val="Heading1"/>
      </w:pPr>
      <w:r>
        <w:t>Strength Training During Different Life Stages</w:t>
      </w:r>
    </w:p>
    <w:p>
      <w:r>
        <w:t>Strength training adaptations and guidelines vary across life stages. During adolescence, it supports growth and bone development. For pregnant women, modifications can maintain strength safely. Postmenopausal women benefit from strength training to counteract sarcopenia and osteoporosis. Elderly women can improve functional independence and reduce fall risk. Lifespan-appropriate program adjustments ensure safety and effectiveness.</w:t>
      </w:r>
    </w:p>
    <w:p>
      <w:pPr>
        <w:pStyle w:val="Heading1"/>
      </w:pPr>
      <w:r>
        <w:t>Role of Nutrition in Supporting Strength Training for Women</w:t>
      </w:r>
    </w:p>
    <w:p>
      <w:r>
        <w:t>Adequate protein intake supports muscle repair and hypertrophy, with recommended amounts typically ranging from 1.2 to 2.0 grams per kilogram of body weight for active women. Sufficient caloric intake, hydration, and micronutrients such as calcium and vitamin D are crucial, especially for bone health. Timing of nutrient intake around training sessions may assist recovery, although evidence is moderate. Nutritional strategies should complement individualized training programs.</w:t>
      </w:r>
    </w:p>
    <w:p>
      <w:pPr>
        <w:pStyle w:val="Heading1"/>
      </w:pPr>
      <w:r>
        <w:t>Monitoring Progress and Adjusting Programs</w:t>
      </w:r>
    </w:p>
    <w:p>
      <w:r>
        <w:t>Tracking metrics such as strength improvements, repetition maximums, body composition, and functional outcomes helps optimize strength training programs. If progress plateaus, adjustments in intensity, volume, exercise variety, or recovery may be needed. Use of training logs and periodic reassessment facilitates evidence-based progression. Listening to bodily feedback—like pain or fatigue—is essential to avoid overtraining.</w:t>
      </w:r>
    </w:p>
    <w:p>
      <w:pPr>
        <w:pStyle w:val="Heading1"/>
      </w:pPr>
      <w:r>
        <w:t>Limitations and Contraindications</w:t>
      </w:r>
    </w:p>
    <w:p>
      <w:r>
        <w:t>While strength training is broadly beneficial, limitations include risk of injury when performed improperly, overtraining, and contraindications in certain health conditions without medical clearance (e.g., uncontrolled hypertension, severe musculoskeletal disorders). Women with specific concerns should consult healthcare providers prior to initiating programs. Equipment accessibility and personal motivation can also affect adherence and outcomes.</w:t>
      </w:r>
    </w:p>
    <w:p>
      <w:pPr>
        <w:pStyle w:val="Heading1"/>
      </w:pPr>
      <w:r>
        <w:t>Practical Guidance</w:t>
      </w:r>
    </w:p>
    <w:p>
      <w:pPr>
        <w:pStyle w:val="ListBullet"/>
      </w:pPr>
      <w:r>
        <w:t>Begin strength training with an emphasis on proper technique and low to moderate weights.</w:t>
      </w:r>
    </w:p>
    <w:p>
      <w:pPr>
        <w:pStyle w:val="ListBullet"/>
      </w:pPr>
      <w:r>
        <w:t>Perform strength training exercises 2-4 times weekly targeting all major muscle groups.</w:t>
      </w:r>
    </w:p>
    <w:p>
      <w:pPr>
        <w:pStyle w:val="ListBullet"/>
      </w:pPr>
      <w:r>
        <w:t>Incorporate compound movements like squats and deadlifts alongside isolation exercises for balanced development.</w:t>
      </w:r>
    </w:p>
    <w:p>
      <w:pPr>
        <w:pStyle w:val="ListBullet"/>
      </w:pPr>
      <w:r>
        <w:t>Apply progressive overload by gradually increasing weights, repetitions, or sets over time.</w:t>
      </w:r>
    </w:p>
    <w:p>
      <w:pPr>
        <w:pStyle w:val="ListBullet"/>
      </w:pPr>
      <w:r>
        <w:t>Ensure sufficient protein intake (1.2-2.0 g/kg body weight) to support muscle recovery and growth.</w:t>
      </w:r>
    </w:p>
    <w:p>
      <w:pPr>
        <w:pStyle w:val="ListBullet"/>
      </w:pPr>
      <w:r>
        <w:t>Modify programs to accommodate life stages such as pregnancy or menopause under professional advice.</w:t>
      </w:r>
    </w:p>
    <w:p>
      <w:pPr>
        <w:pStyle w:val="ListBullet"/>
      </w:pPr>
      <w:r>
        <w:t>Warm up thoroughly and include flexibility exercises to reduce injury risk.</w:t>
      </w:r>
    </w:p>
    <w:p>
      <w:pPr>
        <w:pStyle w:val="ListBullet"/>
      </w:pPr>
      <w:r>
        <w:t>Use reputable sources or professionals for initial program design and guidance.</w:t>
      </w:r>
    </w:p>
    <w:p>
      <w:pPr>
        <w:pStyle w:val="Heading1"/>
      </w:pPr>
      <w:r>
        <w:t>Safety Notes</w:t>
      </w:r>
    </w:p>
    <w:p>
      <w:pPr>
        <w:pStyle w:val="ListBullet"/>
      </w:pPr>
      <w:r>
        <w:t>Consult a healthcare professional before starting strength training if you have chronic health conditions or pregnancy.</w:t>
      </w:r>
    </w:p>
    <w:p>
      <w:pPr>
        <w:pStyle w:val="ListBullet"/>
      </w:pPr>
      <w:r>
        <w:t>Avoid exercises that cause pain or discomfort; stop and seek advice if persistent pain occurs.</w:t>
      </w:r>
    </w:p>
    <w:p>
      <w:pPr>
        <w:pStyle w:val="ListBullet"/>
      </w:pPr>
      <w:r>
        <w:t>Use proper form to reduce risk of musculoskeletal injury; consider professional instruction.</w:t>
      </w:r>
    </w:p>
    <w:p>
      <w:pPr>
        <w:pStyle w:val="ListBullet"/>
      </w:pPr>
      <w:r>
        <w:t>Do not progress weight or volume too quickly; increase slowly over weeks to months.</w:t>
      </w:r>
    </w:p>
    <w:p>
      <w:pPr>
        <w:pStyle w:val="ListBullet"/>
      </w:pPr>
      <w:r>
        <w:t>Maintain hydration and adequate nutrition to support recovery and safety.</w:t>
      </w:r>
    </w:p>
    <w:p>
      <w:pPr>
        <w:pStyle w:val="Heading1"/>
      </w:pPr>
      <w:r>
        <w:t>Common Misconceptions</w:t>
      </w:r>
    </w:p>
    <w:p>
      <w:r>
        <w:rPr>
          <w:b/>
        </w:rPr>
        <w:t xml:space="preserve">Misconception: </w:t>
      </w:r>
      <w:r>
        <w:t>Strength training will make women bulky and masculine.</w:t>
      </w:r>
    </w:p>
    <w:p>
      <w:r>
        <w:rPr>
          <w:b/>
        </w:rPr>
        <w:t xml:space="preserve">Reality: </w:t>
      </w:r>
      <w:r>
        <w:t>Due to lower testosterone levels, women typically develop lean muscle and toned physique but rarely gain excessive bulk from strength training.</w:t>
      </w:r>
    </w:p>
    <w:p>
      <w:r>
        <w:rPr>
          <w:b/>
        </w:rPr>
        <w:t xml:space="preserve">Misconception: </w:t>
      </w:r>
      <w:r>
        <w:t>Strength training is unsafe for women, especially during pregnancy.</w:t>
      </w:r>
    </w:p>
    <w:p>
      <w:r>
        <w:rPr>
          <w:b/>
        </w:rPr>
        <w:t xml:space="preserve">Reality: </w:t>
      </w:r>
      <w:r>
        <w:t>When appropriately modified, strength training is generally safe during pregnancy and beneficial; however, medical clearance and professional guidance are advised.</w:t>
      </w:r>
    </w:p>
    <w:p>
      <w:pPr>
        <w:pStyle w:val="Heading1"/>
      </w:pPr>
      <w:r>
        <w:t>Clinical Pearls</w:t>
      </w:r>
    </w:p>
    <w:p>
      <w:pPr>
        <w:pStyle w:val="ListNumber"/>
      </w:pPr>
      <w:r>
        <w:t>Women have potential for significant strength gains even if starting at lower baseline muscle mass.</w:t>
      </w:r>
    </w:p>
    <w:p>
      <w:pPr>
        <w:pStyle w:val="ListNumber"/>
      </w:pPr>
      <w:r>
        <w:t>Bone density improvements via strength training are particularly important post-menopause.</w:t>
      </w:r>
    </w:p>
    <w:p>
      <w:pPr>
        <w:pStyle w:val="ListNumber"/>
      </w:pPr>
      <w:r>
        <w:t>Progressive overload is key to continued muscular adaptation but must be balanced with adequate recovery.</w:t>
      </w:r>
    </w:p>
    <w:p>
      <w:pPr>
        <w:pStyle w:val="ListNumber"/>
      </w:pPr>
      <w:r>
        <w:t>Combining strength training with cardiovascular exercise enhances overall health benefits.</w:t>
      </w:r>
    </w:p>
    <w:p>
      <w:pPr>
        <w:pStyle w:val="ListNumber"/>
      </w:pPr>
      <w:r>
        <w:t>Protein intake and nutrition strongly influence training outcomes and recovery.</w:t>
      </w:r>
    </w:p>
    <w:p>
      <w:pPr>
        <w:pStyle w:val="Heading1"/>
      </w:pPr>
      <w:r>
        <w:t>Key Takeaways</w:t>
      </w:r>
    </w:p>
    <w:p>
      <w:pPr>
        <w:pStyle w:val="ListBullet"/>
      </w:pPr>
      <w:r>
        <w:t>Strength training improves muscle strength, bone health, metabolism, and overall physical function in women.</w:t>
      </w:r>
    </w:p>
    <w:p>
      <w:pPr>
        <w:pStyle w:val="ListBullet"/>
      </w:pPr>
      <w:r>
        <w:t>Physiological adaptations are influenced by hormonal status and life stage considerations.</w:t>
      </w:r>
    </w:p>
    <w:p>
      <w:pPr>
        <w:pStyle w:val="ListBullet"/>
      </w:pPr>
      <w:r>
        <w:t>Safety and effectiveness depend on proper technique, progression, and individualized program design.</w:t>
      </w:r>
    </w:p>
    <w:p>
      <w:pPr>
        <w:pStyle w:val="ListBullet"/>
      </w:pPr>
      <w:r>
        <w:t>Common myths about women and strength training often discourage participation and lack scientific support.</w:t>
      </w:r>
    </w:p>
    <w:p>
      <w:pPr>
        <w:pStyle w:val="ListBullet"/>
      </w:pPr>
      <w:r>
        <w:t>Progressive overload and variation in exercises promote continued improvements.</w:t>
      </w:r>
    </w:p>
    <w:p>
      <w:pPr>
        <w:pStyle w:val="ListBullet"/>
      </w:pPr>
      <w:r>
        <w:t>Nutrition, especially protein and calcium intake, supports training adaptations.</w:t>
      </w:r>
    </w:p>
    <w:p>
      <w:pPr>
        <w:pStyle w:val="ListBullet"/>
      </w:pPr>
      <w:r>
        <w:t>Strength training benefits extend across the lifespan, including pregnancy and older age.</w:t>
      </w:r>
    </w:p>
    <w:p>
      <w:pPr>
        <w:pStyle w:val="ListBullet"/>
      </w:pPr>
      <w:r>
        <w:t>Monitoring progress and adjusting programs optimize safety and effectiveness.</w:t>
      </w:r>
    </w:p>
    <w:p>
      <w:pPr>
        <w:pStyle w:val="Heading1"/>
      </w:pPr>
      <w:r>
        <w:t>Glossary</w:t>
      </w:r>
    </w:p>
    <w:p>
      <w:r>
        <w:rPr>
          <w:b/>
        </w:rPr>
        <w:t xml:space="preserve">Strength Training: </w:t>
      </w:r>
      <w:r>
        <w:t>Exercises that improve muscle strength and endurance by exercising muscles against resistance.</w:t>
      </w:r>
    </w:p>
    <w:p>
      <w:r>
        <w:rPr>
          <w:b/>
        </w:rPr>
        <w:t xml:space="preserve">Resistance Training: </w:t>
      </w:r>
      <w:r>
        <w:t>Another term for strength training, involving the use of weights, bands, or body weight to challenge muscles.</w:t>
      </w:r>
    </w:p>
    <w:p>
      <w:r>
        <w:rPr>
          <w:b/>
        </w:rPr>
        <w:t xml:space="preserve">Hypertrophy: </w:t>
      </w:r>
      <w:r>
        <w:t>Increase in muscle size resulting from strength training adaptations.</w:t>
      </w:r>
    </w:p>
    <w:p>
      <w:r>
        <w:rPr>
          <w:b/>
        </w:rPr>
        <w:t xml:space="preserve">Progressive Overload: </w:t>
      </w:r>
      <w:r>
        <w:t>Gradual increase of stress placed on muscles during training to stimulate growth and strength improvements.</w:t>
      </w:r>
    </w:p>
    <w:p>
      <w:r>
        <w:rPr>
          <w:b/>
        </w:rPr>
        <w:t xml:space="preserve">Osteoporosis: </w:t>
      </w:r>
      <w:r>
        <w:t>A condition characterized by weakened bones that are more susceptible to fractures.</w:t>
      </w:r>
    </w:p>
    <w:p>
      <w:r>
        <w:rPr>
          <w:b/>
        </w:rPr>
        <w:t xml:space="preserve">Sarcopenia: </w:t>
      </w:r>
      <w:r>
        <w:t>Age-related loss of muscle mass and strength.</w:t>
      </w:r>
    </w:p>
    <w:p>
      <w:r>
        <w:rPr>
          <w:b/>
        </w:rPr>
        <w:t xml:space="preserve">Motor Unit Recruitment: </w:t>
      </w:r>
      <w:r>
        <w:t>Activation of muscle fibers through nerve impulses during muscle contraction.</w:t>
      </w:r>
    </w:p>
    <w:p>
      <w:r>
        <w:rPr>
          <w:b/>
        </w:rPr>
        <w:t xml:space="preserve">Neuromuscular Adaptations: </w:t>
      </w:r>
      <w:r>
        <w:t>Changes in the nervous system's ability to coordinate and activate muscles efficiently during strength training.</w:t>
      </w:r>
    </w:p>
    <w:p>
      <w:pPr>
        <w:pStyle w:val="Heading1"/>
      </w:pPr>
      <w:r>
        <w:t>Related Modules</w:t>
      </w:r>
    </w:p>
    <w:p>
      <w:pPr>
        <w:pStyle w:val="ListBullet"/>
      </w:pPr>
      <w:r>
        <w:t>EXE-122_ResistanceTrainingBasics</w:t>
      </w:r>
    </w:p>
    <w:p>
      <w:pPr>
        <w:pStyle w:val="ListBullet"/>
      </w:pPr>
      <w:r>
        <w:t>EXE-130_ExerciseNutrition</w:t>
      </w:r>
    </w:p>
    <w:p>
      <w:pPr>
        <w:pStyle w:val="ListBullet"/>
      </w:pPr>
      <w:r>
        <w:t>EXE-140_WomensHealthExercise</w:t>
      </w:r>
    </w:p>
    <w:p>
      <w:pPr>
        <w:pStyle w:val="Heading1"/>
      </w:pPr>
      <w:r>
        <w:t>Illustration Specifications</w:t>
      </w:r>
    </w:p>
    <w:p>
      <w:pPr>
        <w:pStyle w:val="Heading2"/>
      </w:pPr>
      <w:r>
        <w:t>ILL-001 - Muscle Anatomy Relevant to Strength Training</w:t>
      </w:r>
    </w:p>
    <w:p>
      <w:r>
        <w:t>Type: Diagram</w:t>
      </w:r>
    </w:p>
    <w:p>
      <w:r>
        <w:t>Detailed illustration showing major muscle groups engaged during common strength training exercises in women.</w:t>
      </w:r>
    </w:p>
    <w:p>
      <w:r>
        <w:t>Alt text: Diagram of human musculature highlighting muscles used in strength training.</w:t>
      </w:r>
    </w:p>
    <w:p>
      <w:pPr>
        <w:pStyle w:val="Heading2"/>
      </w:pPr>
      <w:r>
        <w:t>ILL-002 - Progressive Overload Principle</w:t>
      </w:r>
    </w:p>
    <w:p>
      <w:r>
        <w:t>Type: Infographic</w:t>
      </w:r>
    </w:p>
    <w:p>
      <w:r>
        <w:t>Visual representation of increasing resistance and volume over time to enhance strength adaptations.</w:t>
      </w:r>
    </w:p>
    <w:p>
      <w:r>
        <w:t>Alt text: Infographic demonstrating gradual increase in weight and repetitions over weeks.</w:t>
      </w:r>
    </w:p>
    <w:p>
      <w:pPr>
        <w:pStyle w:val="Heading2"/>
      </w:pPr>
      <w:r>
        <w:t>ILL-003 - Safe Technique for Squats</w:t>
      </w:r>
    </w:p>
    <w:p>
      <w:r>
        <w:t>Type: Step-by-Step Illustration</w:t>
      </w:r>
    </w:p>
    <w:p>
      <w:r>
        <w:t>Sequential images demonstrating proper form and common errors to avoid during squats for safety.</w:t>
      </w:r>
    </w:p>
    <w:p>
      <w:r>
        <w:t>Alt text: Series of images showing correct squatting technique.</w:t>
      </w:r>
    </w:p>
    <w:p>
      <w:pPr>
        <w:pStyle w:val="Heading2"/>
      </w:pPr>
      <w:r>
        <w:t>ILL-004 - Effects of Strength Training on Bone Density</w:t>
      </w:r>
    </w:p>
    <w:p>
      <w:r>
        <w:t>Type: Chart</w:t>
      </w:r>
    </w:p>
    <w:p>
      <w:r>
        <w:t>Graph displaying changes in bone mineral density in women engaging in regular strength training versus sedentary controls.</w:t>
      </w:r>
    </w:p>
    <w:p>
      <w:r>
        <w:t>Alt text: Chart comparing bone density over time in strength training and non-training groups.</w:t>
      </w:r>
    </w:p>
    <w:p>
      <w:pPr>
        <w:pStyle w:val="Heading1"/>
      </w:pPr>
      <w:r>
        <w:t>References</w:t>
      </w:r>
    </w:p>
    <w:p>
      <w:pPr>
        <w:pStyle w:val="ListBullet"/>
      </w:pPr>
      <w:r>
        <w:t>Position Stand: Progression Models in Resistance Training for Healthy Adults | American College of Sports Medicine | 2009 | Unverified | Unverified</w:t>
      </w:r>
    </w:p>
    <w:p>
      <w:pPr>
        <w:pStyle w:val="ListBullet"/>
      </w:pPr>
      <w:r>
        <w:t>Resistance Training for Health and Fitness in Women | National Strength and Conditioning Association | 2017 | Unverified | Unverified</w:t>
      </w:r>
    </w:p>
    <w:p>
      <w:pPr>
        <w:pStyle w:val="ListBullet"/>
      </w:pPr>
      <w:r>
        <w:t>Exercise and Bone Health in Women: Epidemiology and Mechanisms | Journal of Bone and Mineral Research | 2011 | Unverified | Unverified</w:t>
      </w:r>
    </w:p>
    <w:p>
      <w:pPr>
        <w:pStyle w:val="ListBullet"/>
      </w:pPr>
      <w:r>
        <w:t>Nutrition and Skeletal Muscle Mass: Implications for Strength Training | Sports Medicine Journal | 2019 | Unverified | Unverified</w:t>
      </w:r>
    </w:p>
    <w:p>
      <w:pPr>
        <w:pStyle w:val="ListBullet"/>
      </w:pPr>
      <w:r>
        <w:t>Safety and Benefits of Resistance Training During Pregnancy | Obstetrics &amp; Gynecology Clinics of North America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