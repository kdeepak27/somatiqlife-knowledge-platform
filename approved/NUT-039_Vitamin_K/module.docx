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NUT-039 - Vitamin K</w:t>
      </w:r>
    </w:p>
    <w:p>
      <w:r>
        <w:rPr>
          <w:i/>
        </w:rPr>
        <w:t>Blood clotting, bone metabolism, food sources, and medication interactions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General Adult Public, Nutrition Students, Healthcare Consumers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Vitamin K, Blood Clotting, Bone Metabolism, Dietary Sources, Medication Interactions, K1, K2, Anticoagulants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K is a fat-soluble vitamin essential for the synthesis of proteins that regulate blood clotting and support bone metabolism. It exists primarily in two forms: vitamin K1 (phylloquinone), found in green leafy vegetables, and vitamin K2 (menaquinone), produced by bacteria in the gut and present in some fermented foods. Vitamin K activates clotting factors that prevent excessive bleeding and plays a vital role in calcium binding to bones, contributing to bone strength. In clinical practice, vitamin K's interaction with blood-thinning medications such as warfarin requires careful monitoring to maintain therapeutic balance. Vitamin K deficiency, although rare, can lead to bleeding disorders and potentially weaker bones. Dietary intake typically meets adult requirements; however, absorption can be affected in certain medical conditions affecting fat digestion. Understanding differences between vitamin K1 and K2, their sources, and functions aids in nutritional planning. Despite its significance, vitamin K supplementation should be approached cautiously due to potential medication interactions. This module provides an in-depth view of vitamin K's biochemical roles, clinical relevance, dietary considerations, and safety notes to support informed health decisions.</w:t>
      </w:r>
    </w:p>
    <w:p>
      <w:pPr>
        <w:pStyle w:val="Heading1"/>
      </w:pPr>
      <w:r>
        <w:t>Customer Questions Answered</w:t>
      </w:r>
    </w:p>
    <w:p>
      <w:pPr>
        <w:pStyle w:val="ListBullet"/>
      </w:pPr>
      <w:r>
        <w:t>What is vitamin K and why is it important?</w:t>
      </w:r>
    </w:p>
    <w:p>
      <w:pPr>
        <w:pStyle w:val="ListBullet"/>
      </w:pPr>
      <w:r>
        <w:t>How does vitamin K contribute to blood clotting?</w:t>
      </w:r>
    </w:p>
    <w:p>
      <w:pPr>
        <w:pStyle w:val="ListBullet"/>
      </w:pPr>
      <w:r>
        <w:t>What role does vitamin K play in bone health?</w:t>
      </w:r>
    </w:p>
    <w:p>
      <w:pPr>
        <w:pStyle w:val="ListBullet"/>
      </w:pPr>
      <w:r>
        <w:t>Which foods are rich sources of vitamin K?</w:t>
      </w:r>
    </w:p>
    <w:p>
      <w:pPr>
        <w:pStyle w:val="ListBullet"/>
      </w:pPr>
      <w:r>
        <w:t>Can vitamin K supplements interfere with medications?</w:t>
      </w:r>
    </w:p>
    <w:p>
      <w:pPr>
        <w:pStyle w:val="ListBullet"/>
      </w:pPr>
      <w:r>
        <w:t>How much vitamin K do adults need daily?</w:t>
      </w:r>
    </w:p>
    <w:p>
      <w:pPr>
        <w:pStyle w:val="ListBullet"/>
      </w:pPr>
      <w:r>
        <w:t>Are there risks of vitamin K deficiency?</w:t>
      </w:r>
    </w:p>
    <w:p>
      <w:pPr>
        <w:pStyle w:val="ListBullet"/>
      </w:pPr>
      <w:r>
        <w:t>What are the differences between vitamin K1 and K2?</w:t>
      </w:r>
    </w:p>
    <w:p>
      <w:pPr>
        <w:pStyle w:val="Heading1"/>
      </w:pPr>
      <w:r>
        <w:t>Learning Objectives</w:t>
      </w:r>
    </w:p>
    <w:p>
      <w:pPr>
        <w:pStyle w:val="ListBullet"/>
      </w:pPr>
      <w:r>
        <w:t>Define vitamin K and describe its chemical forms.</w:t>
      </w:r>
    </w:p>
    <w:p>
      <w:pPr>
        <w:pStyle w:val="ListBullet"/>
      </w:pPr>
      <w:r>
        <w:t>Explain the role of vitamin K in blood clotting mechanisms.</w:t>
      </w:r>
    </w:p>
    <w:p>
      <w:pPr>
        <w:pStyle w:val="ListBullet"/>
      </w:pPr>
      <w:r>
        <w:t>Describe the importance of vitamin K in bone metabolism.</w:t>
      </w:r>
    </w:p>
    <w:p>
      <w:pPr>
        <w:pStyle w:val="ListBullet"/>
      </w:pPr>
      <w:r>
        <w:t>Identify major dietary sources of vitamin K1 and K2.</w:t>
      </w:r>
    </w:p>
    <w:p>
      <w:pPr>
        <w:pStyle w:val="ListBullet"/>
      </w:pPr>
      <w:r>
        <w:t>Understand how vitamin K interacts with anticoagulant medications.</w:t>
      </w:r>
    </w:p>
    <w:p>
      <w:pPr>
        <w:pStyle w:val="ListBullet"/>
      </w:pPr>
      <w:r>
        <w:t>Recognize symptoms and risk factors of vitamin K deficiency.</w:t>
      </w:r>
    </w:p>
    <w:p>
      <w:pPr>
        <w:pStyle w:val="ListBullet"/>
      </w:pPr>
      <w:r>
        <w:t>Discuss guidelines for vitamin K intake in adults.</w:t>
      </w:r>
    </w:p>
    <w:p>
      <w:pPr>
        <w:pStyle w:val="ListBullet"/>
      </w:pPr>
      <w:r>
        <w:t>Clarify misconceptions related to vitamin K supplements and safety.</w:t>
      </w:r>
    </w:p>
    <w:p>
      <w:pPr>
        <w:pStyle w:val="Heading1"/>
      </w:pPr>
      <w:r>
        <w:t>Definition</w:t>
      </w:r>
    </w:p>
    <w:p>
      <w:r>
        <w:t>Vitamin K is a fat-soluble vitamin required for the synthesis of certain proteins involved in blood clotting and bone metabolism. It occurs mainly as vitamin K1 (phylloquinone) from plant sources and vitamin K2 (menaquinone) from bacterial synthesis and some animal products.</w:t>
      </w:r>
    </w:p>
    <w:p>
      <w:pPr>
        <w:pStyle w:val="Heading1"/>
      </w:pPr>
      <w:r>
        <w:t>Why This Matters</w:t>
      </w:r>
    </w:p>
    <w:p>
      <w:r>
        <w:t>Vitamin K is critical for preventing excessive bleeding and maintaining healthy bones. Understanding its sources and interactions is essential for managing nutrition and medication safely.</w:t>
      </w:r>
    </w:p>
    <w:p>
      <w:pPr>
        <w:pStyle w:val="Heading1"/>
      </w:pPr>
      <w:r>
        <w:t>Overview of Vitamin K Chemistry and Forms</w:t>
      </w:r>
    </w:p>
    <w:p>
      <w:r>
        <w:t>Vitamin K refers to a group of structurally similar, fat-soluble compounds essential to human health. The primary forms are vitamin K1 (phylloquinone), predominantly found in green leafy vegetables, and vitamin K2 (menaquinone), which comprises several subtypes produced by intestinal bacteria and found in fermented foods and animal products. Each form differs slightly in structure influencing absorption, transport, and function.</w:t>
      </w:r>
    </w:p>
    <w:p>
      <w:pPr>
        <w:pStyle w:val="Heading1"/>
      </w:pPr>
      <w:r>
        <w:t>Vitamin K and Blood Clotting Mechanisms</w:t>
      </w:r>
    </w:p>
    <w:p>
      <w:r>
        <w:t>Vitamin K is indispensable in the activation of clotting factors II, VII, IX, and X, as well as proteins C and S, which regulate blood coagulation. It acts as a coenzyme for gamma-glutamyl carboxylase, an enzyme that modifies these proteins enabling them to bind calcium ions, essential for proper clot formation. Without adequate vitamin K, the blood’s ability to clot is impaired, increasing bleeding risk.</w:t>
      </w:r>
    </w:p>
    <w:p>
      <w:pPr>
        <w:pStyle w:val="Heading1"/>
      </w:pPr>
      <w:r>
        <w:t>Role of Vitamin K in Bone Metabolism</w:t>
      </w:r>
    </w:p>
    <w:p>
      <w:r>
        <w:t>Beyond blood clotting, vitamin K is vital in bone health. It activates osteocalcin, a protein that binds calcium to the bone matrix, promoting bone mineralization and strength. Emerging evidence links sufficient vitamin K intake with improved bone density and reduced fracture risk, though supplementation guidelines for bone health remain under study.</w:t>
      </w:r>
    </w:p>
    <w:p>
      <w:pPr>
        <w:pStyle w:val="Heading1"/>
      </w:pPr>
      <w:r>
        <w:t>Dietary Sources of Vitamin K1 and K2</w:t>
      </w:r>
    </w:p>
    <w:p>
      <w:r>
        <w:t>Vitamin K1 is abundant in green leafy vegetables such as spinach, kale, and broccoli. Vitamin K2 is found in fermented foods like natto, certain cheeses, and also produced by colon bacteria. Dietary intake varies by diet type and geographic location, influencing vitamin K status in populations.</w:t>
      </w:r>
    </w:p>
    <w:p>
      <w:pPr>
        <w:pStyle w:val="Heading1"/>
      </w:pPr>
      <w:r>
        <w:t>Vitamin K Intake Recommendations and Deficiency Risks</w:t>
      </w:r>
    </w:p>
    <w:p>
      <w:r>
        <w:t>Recommended vitamin K intake for adults generally ranges from 90 to 120 micrograms per day. Deficiency is uncommon but can occur in conditions affecting absorption of fat-soluble vitamins such as celiac disease, cystic fibrosis, or with prolonged antibiotic use disrupting gut bacteria. Symptoms include easy bruising and bleeding tendencies.</w:t>
      </w:r>
    </w:p>
    <w:p>
      <w:pPr>
        <w:pStyle w:val="Heading1"/>
      </w:pPr>
      <w:r>
        <w:t>Medication Interactions: Vitamin K and Anticoagulants</w:t>
      </w:r>
    </w:p>
    <w:p>
      <w:r>
        <w:t>Vitamin K interacts notably with warfarin and similar anticoagulant drugs by reducing their blood-thinning effects. Consistent vitamin K intake is crucial for patients on these medications to maintain stable blood clotting. Sudden dietary changes in vitamin K can lead to dangerous fluctuations in medication effectiveness.</w:t>
      </w:r>
    </w:p>
    <w:p>
      <w:pPr>
        <w:pStyle w:val="Heading1"/>
      </w:pPr>
      <w:r>
        <w:t>Safety Considerations and Supplementation Guidance</w:t>
      </w:r>
    </w:p>
    <w:p>
      <w:r>
        <w:t>While vitamin K supplementation is generally safe, high-dose supplements may pose risks, especially for individuals on anticoagulants or with certain health conditions. It is advisable to consult healthcare providers before initiating supplements to avoid adverse effects and ensure appropriate dosing.</w:t>
      </w:r>
    </w:p>
    <w:p>
      <w:pPr>
        <w:pStyle w:val="Heading1"/>
      </w:pPr>
      <w:r>
        <w:t>Future Directions and Emerging Research on Vitamin K</w:t>
      </w:r>
    </w:p>
    <w:p>
      <w:r>
        <w:t>Research continues on the broader effects of vitamin K, including its potential role in cardiovascular health and cancer prevention. New insights into vitamin K2's specific benefits and optimal intakes are active areas of study. Ongoing trials aim to clarify supplementation benefits beyond traditional indications.</w:t>
      </w:r>
    </w:p>
    <w:p>
      <w:pPr>
        <w:pStyle w:val="Heading1"/>
      </w:pPr>
      <w:r>
        <w:t>Practical Guidance</w:t>
      </w:r>
    </w:p>
    <w:p>
      <w:pPr>
        <w:pStyle w:val="ListBullet"/>
      </w:pPr>
      <w:r>
        <w:t>Consume a balanced diet rich in leafy greens for vitamin K1 and consider fermented foods for vitamin K2.</w:t>
      </w:r>
    </w:p>
    <w:p>
      <w:pPr>
        <w:pStyle w:val="ListBullet"/>
      </w:pPr>
      <w:r>
        <w:t>Inform healthcare providers about any vitamin K supplements when taking anticoagulant medications.</w:t>
      </w:r>
    </w:p>
    <w:p>
      <w:pPr>
        <w:pStyle w:val="ListBullet"/>
      </w:pPr>
      <w:r>
        <w:t>Do not alter vitamin K intake dramatically without medical advice, especially if on blood thinners.</w:t>
      </w:r>
    </w:p>
    <w:p>
      <w:pPr>
        <w:pStyle w:val="ListBullet"/>
      </w:pPr>
      <w:r>
        <w:t>Be aware of conditions that impair fat absorption and discuss vitamin K status with a healthcare professional.</w:t>
      </w:r>
    </w:p>
    <w:p>
      <w:pPr>
        <w:pStyle w:val="ListBullet"/>
      </w:pPr>
      <w:r>
        <w:t>Use supplements cautiously and only when prescribed or recommended by a healthcare provider.</w:t>
      </w:r>
    </w:p>
    <w:p>
      <w:pPr>
        <w:pStyle w:val="Heading1"/>
      </w:pPr>
      <w:r>
        <w:t>Safety Notes</w:t>
      </w:r>
    </w:p>
    <w:p>
      <w:pPr>
        <w:pStyle w:val="ListBullet"/>
      </w:pPr>
      <w:r>
        <w:t>Vitamin K supplements can interfere with the effectiveness of anticoagulant drugs such as warfarin.</w:t>
      </w:r>
    </w:p>
    <w:p>
      <w:pPr>
        <w:pStyle w:val="ListBullet"/>
      </w:pPr>
      <w:r>
        <w:t>Excessive intake from supplements may carry risks, particularly in individuals with clotting disorders.</w:t>
      </w:r>
    </w:p>
    <w:p>
      <w:pPr>
        <w:pStyle w:val="ListBullet"/>
      </w:pPr>
      <w:r>
        <w:t>Vitamin K deficiency is rare but can occur with malabsorption syndromes or long-term antibiotic use.</w:t>
      </w:r>
    </w:p>
    <w:p>
      <w:pPr>
        <w:pStyle w:val="ListBullet"/>
      </w:pPr>
      <w:r>
        <w:t>Always consult a healthcare professional before starting supplementation, especially if on medication or with chronic health issues.</w:t>
      </w:r>
    </w:p>
    <w:p>
      <w:pPr>
        <w:pStyle w:val="ListBullet"/>
      </w:pPr>
      <w:r>
        <w:t>Maintain consistent vitamin K intake to avoid fluctuations in blood coagulation status.</w:t>
      </w:r>
    </w:p>
    <w:p>
      <w:pPr>
        <w:pStyle w:val="Heading1"/>
      </w:pPr>
      <w:r>
        <w:t>Common Misconceptions</w:t>
      </w:r>
    </w:p>
    <w:p>
      <w:r>
        <w:rPr>
          <w:b/>
        </w:rPr>
        <w:t xml:space="preserve">Misconception: </w:t>
      </w:r>
      <w:r>
        <w:t>Vitamin K supplements can prevent blood clots in everyone.</w:t>
      </w:r>
    </w:p>
    <w:p>
      <w:r>
        <w:rPr>
          <w:b/>
        </w:rPr>
        <w:t xml:space="preserve">Reality: </w:t>
      </w:r>
      <w:r>
        <w:t>Vitamin K helps activate clotting factors, so supplements may increase clotting risk in some individuals, especially those on blood-thinning medications.</w:t>
      </w:r>
    </w:p>
    <w:p>
      <w:r>
        <w:rPr>
          <w:b/>
        </w:rPr>
        <w:t xml:space="preserve">Misconception: </w:t>
      </w:r>
      <w:r>
        <w:t>All vitamin K is obtained only from diet.</w:t>
      </w:r>
    </w:p>
    <w:p>
      <w:r>
        <w:rPr>
          <w:b/>
        </w:rPr>
        <w:t xml:space="preserve">Reality: </w:t>
      </w:r>
      <w:r>
        <w:t>Gut bacteria synthesize vitamin K2, contributing to overall vitamin K status, though the extent varies among individuals.</w:t>
      </w:r>
    </w:p>
    <w:p>
      <w:r>
        <w:rPr>
          <w:b/>
        </w:rPr>
        <w:t xml:space="preserve">Misconception: </w:t>
      </w:r>
      <w:r>
        <w:t>High doses of vitamin K are always safe and beneficial.</w:t>
      </w:r>
    </w:p>
    <w:p>
      <w:r>
        <w:rPr>
          <w:b/>
        </w:rPr>
        <w:t xml:space="preserve">Reality: </w:t>
      </w:r>
      <w:r>
        <w:t>High doses may interfere with medications and cause adverse effects; safety depends on individual health circumstances.</w:t>
      </w:r>
    </w:p>
    <w:p>
      <w:r>
        <w:rPr>
          <w:b/>
        </w:rPr>
        <w:t xml:space="preserve">Misconception: </w:t>
      </w:r>
      <w:r>
        <w:t>Vitamin K only affects blood clotting and has no other functions.</w:t>
      </w:r>
    </w:p>
    <w:p>
      <w:r>
        <w:rPr>
          <w:b/>
        </w:rPr>
        <w:t xml:space="preserve">Reality: </w:t>
      </w:r>
      <w:r>
        <w:t>Vitamin K also plays important roles in bone metabolism and potentially other health aspects.</w:t>
      </w:r>
    </w:p>
    <w:p>
      <w:pPr>
        <w:pStyle w:val="Heading1"/>
      </w:pPr>
      <w:r>
        <w:t>Clinical Pearls</w:t>
      </w:r>
    </w:p>
    <w:p>
      <w:pPr>
        <w:pStyle w:val="ListNumber"/>
      </w:pPr>
      <w:r>
        <w:t>Monitor vitamin K intake in patients on warfarin to maintain therapeutic anticoagulation.</w:t>
      </w:r>
    </w:p>
    <w:p>
      <w:pPr>
        <w:pStyle w:val="ListNumber"/>
      </w:pPr>
      <w:r>
        <w:t>Vitamin K deficiency should be considered in unexplained bleeding disorders, especially in malabsorption cases.</w:t>
      </w:r>
    </w:p>
    <w:p>
      <w:pPr>
        <w:pStyle w:val="ListNumber"/>
      </w:pPr>
      <w:r>
        <w:t>Dietary vitamin K is usually sufficient; supplementation is rarely needed without medical indication.</w:t>
      </w:r>
    </w:p>
    <w:p>
      <w:pPr>
        <w:pStyle w:val="ListNumber"/>
      </w:pPr>
      <w:r>
        <w:t>Vitamin K2 subtypes may differ in biological activity and half-life compared to vitamin K1.</w:t>
      </w:r>
    </w:p>
    <w:p>
      <w:pPr>
        <w:pStyle w:val="ListNumber"/>
      </w:pPr>
      <w:r>
        <w:t>Consistent vitamin K intake helps stabilize anticoagulant drug effectiveness.</w:t>
      </w:r>
    </w:p>
    <w:p>
      <w:pPr>
        <w:pStyle w:val="Heading1"/>
      </w:pPr>
      <w:r>
        <w:t>Key Takeaways</w:t>
      </w:r>
    </w:p>
    <w:p>
      <w:pPr>
        <w:pStyle w:val="ListBullet"/>
      </w:pPr>
      <w:r>
        <w:t>Vitamin K is essential for activating proteins that regulate blood clotting and bone health.</w:t>
      </w:r>
    </w:p>
    <w:p>
      <w:pPr>
        <w:pStyle w:val="ListBullet"/>
      </w:pPr>
      <w:r>
        <w:t>It comes mainly in two forms: vitamin K1 (plants) and vitamin K2 (bacteria and fermented foods).</w:t>
      </w:r>
    </w:p>
    <w:p>
      <w:pPr>
        <w:pStyle w:val="ListBullet"/>
      </w:pPr>
      <w:r>
        <w:t>Dietary sources generally supply adequate vitamin K for most adults.</w:t>
      </w:r>
    </w:p>
    <w:p>
      <w:pPr>
        <w:pStyle w:val="ListBullet"/>
      </w:pPr>
      <w:r>
        <w:t>Vitamin K interacts significantly with anticoagulant medications requiring careful management.</w:t>
      </w:r>
    </w:p>
    <w:p>
      <w:pPr>
        <w:pStyle w:val="ListBullet"/>
      </w:pPr>
      <w:r>
        <w:t>Deficiencies are rare but can cause bleeding issues and affect bone strength.</w:t>
      </w:r>
    </w:p>
    <w:p>
      <w:pPr>
        <w:pStyle w:val="ListBullet"/>
      </w:pPr>
      <w:r>
        <w:t>Supplement use should be guided by healthcare professional advice, especially in patients on blood thinners.</w:t>
      </w:r>
    </w:p>
    <w:p>
      <w:pPr>
        <w:pStyle w:val="ListBullet"/>
      </w:pPr>
      <w:r>
        <w:t>Understanding vitamin K’s multiple roles supports better nutritional and clinical decisions.</w:t>
      </w:r>
    </w:p>
    <w:p>
      <w:pPr>
        <w:pStyle w:val="ListBullet"/>
      </w:pPr>
      <w:r>
        <w:t>Ongoing research explores additional health benefits and optimal intake levels.</w:t>
      </w:r>
    </w:p>
    <w:p>
      <w:pPr>
        <w:pStyle w:val="Heading1"/>
      </w:pPr>
      <w:r>
        <w:t>Glossary</w:t>
      </w:r>
    </w:p>
    <w:p>
      <w:r>
        <w:rPr>
          <w:b/>
        </w:rPr>
        <w:t xml:space="preserve">Vitamin K1 (Phylloquinone): </w:t>
      </w:r>
      <w:r>
        <w:t>The form of vitamin K primarily found in green leafy vegetables and responsible for the majority of dietary vitamin K intake.</w:t>
      </w:r>
    </w:p>
    <w:p>
      <w:r>
        <w:rPr>
          <w:b/>
        </w:rPr>
        <w:t xml:space="preserve">Vitamin K2 (Menaquinone): </w:t>
      </w:r>
      <w:r>
        <w:t>A group of vitamin K forms produced by gut bacteria and found in fermented foods and animal products, with roles in bone health and blood clotting.</w:t>
      </w:r>
    </w:p>
    <w:p>
      <w:r>
        <w:rPr>
          <w:b/>
        </w:rPr>
        <w:t xml:space="preserve">Gamma-glutamyl carboxylase: </w:t>
      </w:r>
      <w:r>
        <w:t>An enzyme that modifies certain proteins by adding carboxyl groups, enabling them to bind calcium and function properly in blood clotting.</w:t>
      </w:r>
    </w:p>
    <w:p>
      <w:r>
        <w:rPr>
          <w:b/>
        </w:rPr>
        <w:t xml:space="preserve">Osteocalcin: </w:t>
      </w:r>
      <w:r>
        <w:t>A vitamin K-dependent protein in bone that binds calcium, contributing to bone mineralization and strength.</w:t>
      </w:r>
    </w:p>
    <w:p>
      <w:r>
        <w:rPr>
          <w:b/>
        </w:rPr>
        <w:t xml:space="preserve">Anticoagulants: </w:t>
      </w:r>
      <w:r>
        <w:t>Medications that prevent blood clot formation; vitamin K can counteract their effects.</w:t>
      </w:r>
    </w:p>
    <w:p>
      <w:pPr>
        <w:pStyle w:val="Heading1"/>
      </w:pPr>
      <w:r>
        <w:t>Related Modules</w:t>
      </w:r>
    </w:p>
    <w:p>
      <w:pPr>
        <w:pStyle w:val="ListBullet"/>
      </w:pPr>
      <w:r>
        <w:t>NUT-005-Micronutrients-Basics</w:t>
      </w:r>
    </w:p>
    <w:p>
      <w:pPr>
        <w:pStyle w:val="ListBullet"/>
      </w:pPr>
      <w:r>
        <w:t>CARD-012-Anticoagulant-Management</w:t>
      </w:r>
    </w:p>
    <w:p>
      <w:pPr>
        <w:pStyle w:val="ListBullet"/>
      </w:pPr>
      <w:r>
        <w:t>NUT-045-Calcium-VitaminD</w:t>
      </w:r>
    </w:p>
    <w:p>
      <w:pPr>
        <w:pStyle w:val="Heading1"/>
      </w:pPr>
      <w:r>
        <w:t>Illustration Specifications</w:t>
      </w:r>
    </w:p>
    <w:p>
      <w:pPr>
        <w:pStyle w:val="Heading2"/>
      </w:pPr>
      <w:r>
        <w:t>ill-001 - Chemical Structures of Vitamin K1 and K2</w:t>
      </w:r>
    </w:p>
    <w:p>
      <w:r>
        <w:t>Type: Diagram</w:t>
      </w:r>
    </w:p>
    <w:p>
      <w:r>
        <w:t>Structural comparison of vitamin K1 and K2 molecules highlighting side chain differences.</w:t>
      </w:r>
    </w:p>
    <w:p>
      <w:r>
        <w:t>Alt text: Chemical structures of vitamin K1 and vitamin K2 showing molecular differences.</w:t>
      </w:r>
    </w:p>
    <w:p>
      <w:pPr>
        <w:pStyle w:val="Heading2"/>
      </w:pPr>
      <w:r>
        <w:t>ill-002 - Vitamin K Dependent Blood Clotting Cascade</w:t>
      </w:r>
    </w:p>
    <w:p>
      <w:r>
        <w:t>Type: Flowchart</w:t>
      </w:r>
    </w:p>
    <w:p>
      <w:r>
        <w:t>Diagram showing the clotting cascade and the role of vitamin K in activating clotting factors.</w:t>
      </w:r>
    </w:p>
    <w:p>
      <w:r>
        <w:t>Alt text: Flowchart of blood clotting cascade emphasizing vitamin K-dependent factors.</w:t>
      </w:r>
    </w:p>
    <w:p>
      <w:pPr>
        <w:pStyle w:val="Heading2"/>
      </w:pPr>
      <w:r>
        <w:t>ill-003 - Sources of Vitamin K in Food</w:t>
      </w:r>
    </w:p>
    <w:p>
      <w:r>
        <w:t>Type: Infographic</w:t>
      </w:r>
    </w:p>
    <w:p>
      <w:r>
        <w:t>Visual chart illustrating major dietary sources of vitamin K1 and K2 including vegetables, fermented foods, and animal products.</w:t>
      </w:r>
    </w:p>
    <w:p>
      <w:r>
        <w:t>Alt text: Infographic showing food sources rich in vitamin K1 and K2.</w:t>
      </w:r>
    </w:p>
    <w:p>
      <w:pPr>
        <w:pStyle w:val="Heading2"/>
      </w:pPr>
      <w:r>
        <w:t>ill-004 - Interaction Between Vitamin K and Warfarin</w:t>
      </w:r>
    </w:p>
    <w:p>
      <w:r>
        <w:t>Type: Conceptual Diagram</w:t>
      </w:r>
    </w:p>
    <w:p>
      <w:r>
        <w:t>Graphic depicting how vitamin K intake influences the efficacy of warfarin anticoagulant therapy.</w:t>
      </w:r>
    </w:p>
    <w:p>
      <w:r>
        <w:t>Alt text: Diagram showing interaction between vitamin K levels and warfarin medication.</w:t>
      </w:r>
    </w:p>
    <w:p>
      <w:pPr>
        <w:pStyle w:val="Heading1"/>
      </w:pPr>
      <w:r>
        <w:t>References</w:t>
      </w:r>
    </w:p>
    <w:p>
      <w:pPr>
        <w:pStyle w:val="ListBullet"/>
      </w:pPr>
      <w:r>
        <w:t>Role of Vitamin K in Health and Disease | Nutrition Science Institute | 2022 |  | unverified</w:t>
      </w:r>
    </w:p>
    <w:p>
      <w:pPr>
        <w:pStyle w:val="ListBullet"/>
      </w:pPr>
      <w:r>
        <w:t>Vitamin K and Bone Health: Clinical Implications | Bone Research Foundation | 2020 |  | unverified</w:t>
      </w:r>
    </w:p>
    <w:p>
      <w:pPr>
        <w:pStyle w:val="ListBullet"/>
      </w:pPr>
      <w:r>
        <w:t>Dietary Recommendations for Vitamin K Intake | National Nutrition Council | 2019 |  | unverified</w:t>
      </w:r>
    </w:p>
    <w:p>
      <w:pPr>
        <w:pStyle w:val="ListBullet"/>
      </w:pPr>
      <w:r>
        <w:t>Interactions Between Vitamin K and Anticoagulants | Pharmacology Society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