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NUT-094 - Meal Planning</w:t>
      </w:r>
    </w:p>
    <w:p>
      <w:r>
        <w:rPr>
          <w:i/>
        </w:rPr>
        <w:t>How to build balanced meals for health, convenience, and consistency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Practical Nutrition</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meal planning, balanced diet, nutrition, portion control, meal preparation, dietary variety, healthy eating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planning is the process of organizing meals ahead of time to ensure balanced nutrition, convenience, and consistency in eating habits. It involves selecting foods from various food groups in appropriate portions to meet individual dietary needs. The major mechanisms underlying meal planning include understanding macronutrients—carbohydrates, proteins, and fats—and micronutrients such as vitamins and minerals, and how they contribute to overall health. Practical relevance includes improved diet quality, easier grocery shopping, reduced food waste, and support for specific health goals such as weight management or managing chronic conditions. Limitations include the need for time and effort in planning and preparation, potential for repetitive meals if variety is not considered, and the importance of adapting plans to individual preferences and cultural practices. Related concepts include portion control, meal prepping, dietary variety, and mindful eating. Successful meal planning promotes healthier eating patterns, helps avoid impulsive, less nutritious food choices, and supports sustainable lifestyle changes. Incorporating practical strategies such as batch cooking, using shopping lists, and focusing on nutrient-dense foods can make meal planning more manageable and effective for diverse lifestyles.</w:t>
      </w:r>
    </w:p>
    <w:p>
      <w:pPr>
        <w:pStyle w:val="Heading1"/>
      </w:pPr>
      <w:r>
        <w:t>Customer Questions Answered</w:t>
      </w:r>
    </w:p>
    <w:p>
      <w:pPr>
        <w:pStyle w:val="ListBullet"/>
      </w:pPr>
      <w:r>
        <w:t>What is meal planning and why is it important?</w:t>
      </w:r>
    </w:p>
    <w:p>
      <w:pPr>
        <w:pStyle w:val="ListBullet"/>
      </w:pPr>
      <w:r>
        <w:t>How do I build a balanced meal?</w:t>
      </w:r>
    </w:p>
    <w:p>
      <w:pPr>
        <w:pStyle w:val="ListBullet"/>
      </w:pPr>
      <w:r>
        <w:t>What are the major food groups and their roles?</w:t>
      </w:r>
    </w:p>
    <w:p>
      <w:pPr>
        <w:pStyle w:val="ListBullet"/>
      </w:pPr>
      <w:r>
        <w:t>How can meal planning improve my health?</w:t>
      </w:r>
    </w:p>
    <w:p>
      <w:pPr>
        <w:pStyle w:val="ListBullet"/>
      </w:pPr>
      <w:r>
        <w:t>What are common challenges in meal planning and how to overcome them?</w:t>
      </w:r>
    </w:p>
    <w:p>
      <w:pPr>
        <w:pStyle w:val="ListBullet"/>
      </w:pPr>
      <w:r>
        <w:t>Can meal planning help with weight management?</w:t>
      </w:r>
    </w:p>
    <w:p>
      <w:pPr>
        <w:pStyle w:val="ListBullet"/>
      </w:pPr>
      <w:r>
        <w:t>How do I incorporate variety and convenience in meal planning?</w:t>
      </w:r>
    </w:p>
    <w:p>
      <w:pPr>
        <w:pStyle w:val="ListBullet"/>
      </w:pPr>
      <w:r>
        <w:t>Are there any safety concerns with meal prepping?</w:t>
      </w:r>
    </w:p>
    <w:p>
      <w:pPr>
        <w:pStyle w:val="Heading1"/>
      </w:pPr>
      <w:r>
        <w:t>Learning Objectives</w:t>
      </w:r>
    </w:p>
    <w:p>
      <w:pPr>
        <w:pStyle w:val="ListBullet"/>
      </w:pPr>
      <w:r>
        <w:t>Define meal planning and explain its importance for health.</w:t>
      </w:r>
    </w:p>
    <w:p>
      <w:pPr>
        <w:pStyle w:val="ListBullet"/>
      </w:pPr>
      <w:r>
        <w:t>Identify the major food groups and discuss their nutritional roles.</w:t>
      </w:r>
    </w:p>
    <w:p>
      <w:pPr>
        <w:pStyle w:val="ListBullet"/>
      </w:pPr>
      <w:r>
        <w:t>Describe steps to build balanced meals suitable for various dietary needs.</w:t>
      </w:r>
    </w:p>
    <w:p>
      <w:pPr>
        <w:pStyle w:val="ListBullet"/>
      </w:pPr>
      <w:r>
        <w:t>Explain practical strategies to enhance convenience and consistency in meal planning.</w:t>
      </w:r>
    </w:p>
    <w:p>
      <w:pPr>
        <w:pStyle w:val="ListBullet"/>
      </w:pPr>
      <w:r>
        <w:t>Recognize common challenges and misconceptions related to meal planning.</w:t>
      </w:r>
    </w:p>
    <w:p>
      <w:pPr>
        <w:pStyle w:val="ListBullet"/>
      </w:pPr>
      <w:r>
        <w:t>Understand safety considerations related to food storage and preparation.</w:t>
      </w:r>
    </w:p>
    <w:p>
      <w:pPr>
        <w:pStyle w:val="ListBullet"/>
      </w:pPr>
      <w:r>
        <w:t>Apply knowledge of meal planning to support weight and chronic disease management.</w:t>
      </w:r>
    </w:p>
    <w:p>
      <w:pPr>
        <w:pStyle w:val="ListBullet"/>
      </w:pPr>
      <w:r>
        <w:t>Evaluate the role of variety and portion control in successful meal planning.</w:t>
      </w:r>
    </w:p>
    <w:p>
      <w:pPr>
        <w:pStyle w:val="Heading1"/>
      </w:pPr>
      <w:r>
        <w:t>Definition</w:t>
      </w:r>
    </w:p>
    <w:p>
      <w:r>
        <w:t>Meal planning is the proactive process of designing meals ahead of time that balance nutritional needs, taste preferences, and practical considerations. It helps individuals make informed food choices leading to better diet quality and health outcomes.</w:t>
      </w:r>
    </w:p>
    <w:p>
      <w:pPr>
        <w:pStyle w:val="Heading1"/>
      </w:pPr>
      <w:r>
        <w:t>Why This Matters</w:t>
      </w:r>
    </w:p>
    <w:p>
      <w:r>
        <w:t>Effective meal planning supports consistent healthy eating, which is foundational for maintaining energy, preventing chronic diseases, managing weight, and improving overall quality of life. It also aids people in saving time and money, making healthy eating more accessible and sustainable.</w:t>
      </w:r>
    </w:p>
    <w:p>
      <w:pPr>
        <w:pStyle w:val="Heading1"/>
      </w:pPr>
      <w:r>
        <w:t>Understanding Balanced Meals</w:t>
      </w:r>
    </w:p>
    <w:p>
      <w:r>
        <w:t>A balanced meal provides appropriate amounts of macronutrients—carbohydrates, proteins, and fats—as well as essential micronutrients. Carbohydrates serve as a primary energy source, proteins support tissue repair and muscle maintenance, and fats are critical for hormone production and nutrient absorption. Including a variety of vegetables and fruits supplies fiber, vitamins, and minerals that promote overall health and support digestive function.</w:t>
      </w:r>
    </w:p>
    <w:p>
      <w:pPr>
        <w:pStyle w:val="Heading1"/>
      </w:pPr>
      <w:r>
        <w:t>Major Food Groups and Their Roles</w:t>
      </w:r>
    </w:p>
    <w:p>
      <w:r>
        <w:t>The key food groups in a balanced diet include grains, proteins, dairy or dairy alternatives, fruits, and vegetables. Whole grains provide fiber and sustained energy release. Protein sources such as lean meats, legumes, and nuts contribute to muscle maintenance and satiety. Dairy or fortified alternatives supply calcium and vitamin D for bone health. Fruits and vegetables offer antioxidants and phytochemicals that reduce inflammation and risk of chronic diseases.</w:t>
      </w:r>
    </w:p>
    <w:p>
      <w:pPr>
        <w:pStyle w:val="Heading1"/>
      </w:pPr>
      <w:r>
        <w:t>Steps to Building Balanced Meals</w:t>
      </w:r>
    </w:p>
    <w:p>
      <w:r>
        <w:t>Start by selecting a lean protein source and a variety of non-starchy vegetables. Add whole grains or starchy vegetables to provide energy and fiber. Include healthy fats such as olive oil, avocado, or nuts. Pay attention to portion sizes to maintain caloric balance. Meal composition will vary based on individual needs, activity levels, preferences, and dietary restrictions, which should be considered when planning.</w:t>
      </w:r>
    </w:p>
    <w:p>
      <w:pPr>
        <w:pStyle w:val="Heading1"/>
      </w:pPr>
      <w:r>
        <w:t>Practical Strategies for Convenience and Consistency</w:t>
      </w:r>
    </w:p>
    <w:p>
      <w:r>
        <w:t>Planning meals in advance can reduce decision fatigue and impulsive eating. Batch cooking and freezing meals saves time during busy days. Creating grocery lists based on planned meals helps avoid unnecessary purchases and food waste. Incorporating leftovers into meal rotation promotes variety and efficiency. Using kitchen tools such as slow cookers and meal prep containers can further streamline the process.</w:t>
      </w:r>
    </w:p>
    <w:p>
      <w:pPr>
        <w:pStyle w:val="Heading1"/>
      </w:pPr>
      <w:r>
        <w:t>Common Challenges and How to Overcome Them</w:t>
      </w:r>
    </w:p>
    <w:p>
      <w:r>
        <w:t>Barriers to effective meal planning include lack of time, limited cooking skills, and repetitive meals that reduce enjoyment. Solutions include starting with simple recipes, gradually expanding cooking skills, using pre-chopped or frozen vegetables, and experimenting with new herbs and spices to enhance flavors. Seeking inspiration from cookbooks or trusted sources can also motivate regular meal planning.</w:t>
      </w:r>
    </w:p>
    <w:p>
      <w:pPr>
        <w:pStyle w:val="Heading1"/>
      </w:pPr>
      <w:r>
        <w:t>Meal Planning for Weight and Health Management</w:t>
      </w:r>
    </w:p>
    <w:p>
      <w:r>
        <w:t>Structured meal planning can support weight loss or maintenance by controlling portion sizes and ensuring nutrient-dense food choices. It helps regulate blood sugar levels in diabetes and can reduce sodium and saturated fat intake for cardiovascular health. Customization according to medical or dietary needs, such as allergies or intolerances, is essential for safety and effectiveness.</w:t>
      </w:r>
    </w:p>
    <w:p>
      <w:pPr>
        <w:pStyle w:val="Heading1"/>
      </w:pPr>
      <w:r>
        <w:t>Safety Considerations in Meal Prepping</w:t>
      </w:r>
    </w:p>
    <w:p>
      <w:r>
        <w:t>Safe food handling and storage practices are critical to prevent foodborne illness. This includes cooking foods to proper internal temperatures, refrigerating perishable items promptly, and consuming leftovers within recommended time frames. Using separate cutting boards for raw and cooked foods reduces cross-contamination. People should also be mindful of expiration dates and storage conditions.</w:t>
      </w:r>
    </w:p>
    <w:p>
      <w:pPr>
        <w:pStyle w:val="Heading1"/>
      </w:pPr>
      <w:r>
        <w:t>Incorporating Variety and Enjoyment</w:t>
      </w:r>
    </w:p>
    <w:p>
      <w:r>
        <w:t>Including different foods regularly prevents nutritional gaps and meal fatigue. Trying new recipes, rotating seasonal produce, and balancing familiar favorites with novel dishes can maintain interest in healthy eating. Adding herbs and spices not only enhances flavor but also contributes beneficial antioxidants. Enjoying meals mindfully enhances digestion and satisfaction.</w:t>
      </w:r>
    </w:p>
    <w:p>
      <w:pPr>
        <w:pStyle w:val="Heading1"/>
      </w:pPr>
      <w:r>
        <w:t>Practical Guidance</w:t>
      </w:r>
    </w:p>
    <w:p>
      <w:pPr>
        <w:pStyle w:val="ListBullet"/>
      </w:pPr>
      <w:r>
        <w:t>Plan meals weekly to balance nutrition and schedule.</w:t>
      </w:r>
    </w:p>
    <w:p>
      <w:pPr>
        <w:pStyle w:val="ListBullet"/>
      </w:pPr>
      <w:r>
        <w:t>Use a grocery list to streamline shopping and reduce waste.</w:t>
      </w:r>
    </w:p>
    <w:p>
      <w:pPr>
        <w:pStyle w:val="ListBullet"/>
      </w:pPr>
      <w:r>
        <w:t>Prepare meals in batches and store portions safely in the refrigerator or freezer.</w:t>
      </w:r>
    </w:p>
    <w:p>
      <w:pPr>
        <w:pStyle w:val="ListBullet"/>
      </w:pPr>
      <w:r>
        <w:t>Include a colorful variety of fruits and vegetables to maximize micronutrient intake.</w:t>
      </w:r>
    </w:p>
    <w:p>
      <w:pPr>
        <w:pStyle w:val="ListBullet"/>
      </w:pPr>
      <w:r>
        <w:t>Practice portion control using measuring tools or visual cues to avoid overeating.</w:t>
      </w:r>
    </w:p>
    <w:p>
      <w:pPr>
        <w:pStyle w:val="ListBullet"/>
      </w:pPr>
      <w:r>
        <w:t>Incorporate lean proteins and whole grains to promote satiety and energy.</w:t>
      </w:r>
    </w:p>
    <w:p>
      <w:pPr>
        <w:pStyle w:val="ListBullet"/>
      </w:pPr>
      <w:r>
        <w:t>Adapt meal plans according to individual preferences, culture, and dietary needs.</w:t>
      </w:r>
    </w:p>
    <w:p>
      <w:pPr>
        <w:pStyle w:val="ListBullet"/>
      </w:pPr>
      <w:r>
        <w:t>Ensure proper food safety measures to prevent contamination and spoilage.</w:t>
      </w:r>
    </w:p>
    <w:p>
      <w:pPr>
        <w:pStyle w:val="Heading1"/>
      </w:pPr>
      <w:r>
        <w:t>Safety Notes</w:t>
      </w:r>
    </w:p>
    <w:p>
      <w:pPr>
        <w:pStyle w:val="ListBullet"/>
      </w:pPr>
      <w:r>
        <w:t>Always cook meats to the recommended safe internal temperatures to avoid foodborne illnesses.</w:t>
      </w:r>
    </w:p>
    <w:p>
      <w:pPr>
        <w:pStyle w:val="ListBullet"/>
      </w:pPr>
      <w:r>
        <w:t>Store perishable foods in the refrigerator within two hours of preparation to inhibit bacterial growth.</w:t>
      </w:r>
    </w:p>
    <w:p>
      <w:pPr>
        <w:pStyle w:val="ListBullet"/>
      </w:pPr>
      <w:r>
        <w:t>Use separate cutting boards for raw meats and vegetables to prevent cross-contamination.</w:t>
      </w:r>
    </w:p>
    <w:p>
      <w:pPr>
        <w:pStyle w:val="ListBullet"/>
      </w:pPr>
      <w:r>
        <w:t>Consume refrigerated leftovers within 3 to 4 days or freeze for longer storage.</w:t>
      </w:r>
    </w:p>
    <w:p>
      <w:pPr>
        <w:pStyle w:val="ListBullet"/>
      </w:pPr>
      <w:r>
        <w:t>Wash hands and surfaces thoroughly before handling food to maintain hygiene.</w:t>
      </w:r>
    </w:p>
    <w:p>
      <w:pPr>
        <w:pStyle w:val="Heading1"/>
      </w:pPr>
      <w:r>
        <w:t>Common Misconceptions</w:t>
      </w:r>
    </w:p>
    <w:p>
      <w:r>
        <w:rPr>
          <w:b/>
        </w:rPr>
        <w:t xml:space="preserve">Misconception: </w:t>
      </w:r>
      <w:r>
        <w:t>Meal planning is only for people who are trying to lose weight.</w:t>
      </w:r>
    </w:p>
    <w:p>
      <w:r>
        <w:rPr>
          <w:b/>
        </w:rPr>
        <w:t xml:space="preserve">Reality: </w:t>
      </w:r>
      <w:r>
        <w:t>Meal planning benefits anyone seeking healthier eating by improving diet quality and convenience, regardless of weight goals.</w:t>
      </w:r>
    </w:p>
    <w:p>
      <w:r>
        <w:rPr>
          <w:b/>
        </w:rPr>
        <w:t xml:space="preserve">Misconception: </w:t>
      </w:r>
      <w:r>
        <w:t>Balanced meals must be complicated and expensive to prepare.</w:t>
      </w:r>
    </w:p>
    <w:p>
      <w:r>
        <w:rPr>
          <w:b/>
        </w:rPr>
        <w:t xml:space="preserve">Reality: </w:t>
      </w:r>
      <w:r>
        <w:t>Simple meals using basic, affordable ingredients can be balanced and nutritious without complexity.</w:t>
      </w:r>
    </w:p>
    <w:p>
      <w:r>
        <w:rPr>
          <w:b/>
        </w:rPr>
        <w:t xml:space="preserve">Misconception: </w:t>
      </w:r>
      <w:r>
        <w:t>Skipping meals is an effective way to control calorie intake.</w:t>
      </w:r>
    </w:p>
    <w:p>
      <w:r>
        <w:rPr>
          <w:b/>
        </w:rPr>
        <w:t xml:space="preserve">Reality: </w:t>
      </w:r>
      <w:r>
        <w:t>Skipping meals can lead to overeating later and disrupt metabolism; balanced meal timing is preferable.</w:t>
      </w:r>
    </w:p>
    <w:p>
      <w:r>
        <w:rPr>
          <w:b/>
        </w:rPr>
        <w:t xml:space="preserve">Misconception: </w:t>
      </w:r>
      <w:r>
        <w:t>All fats should be avoided in a healthy diet.</w:t>
      </w:r>
    </w:p>
    <w:p>
      <w:r>
        <w:rPr>
          <w:b/>
        </w:rPr>
        <w:t xml:space="preserve">Reality: </w:t>
      </w:r>
      <w:r>
        <w:t>Healthy fats are essential for nutrition and should be included in appropriate amounts.</w:t>
      </w:r>
    </w:p>
    <w:p>
      <w:pPr>
        <w:pStyle w:val="Heading1"/>
      </w:pPr>
      <w:r>
        <w:t>Clinical Pearls</w:t>
      </w:r>
    </w:p>
    <w:p>
      <w:pPr>
        <w:pStyle w:val="ListNumber"/>
      </w:pPr>
      <w:r>
        <w:t>Including a source of protein with each meal helps improve satiety and preserve muscle mass.</w:t>
      </w:r>
    </w:p>
    <w:p>
      <w:pPr>
        <w:pStyle w:val="ListNumber"/>
      </w:pPr>
      <w:r>
        <w:t>Preparing meals in advance can improve adherence to dietary recommendations.</w:t>
      </w:r>
    </w:p>
    <w:p>
      <w:pPr>
        <w:pStyle w:val="ListNumber"/>
      </w:pPr>
      <w:r>
        <w:t>Portion size control is key to managing calorie intake without sacrificing nutrition.</w:t>
      </w:r>
    </w:p>
    <w:p>
      <w:pPr>
        <w:pStyle w:val="ListNumber"/>
      </w:pPr>
      <w:r>
        <w:t>Incorporating fiber-rich foods supports digestive health and can aid blood sugar regulation.</w:t>
      </w:r>
    </w:p>
    <w:p>
      <w:pPr>
        <w:pStyle w:val="ListNumber"/>
      </w:pPr>
      <w:r>
        <w:t>Adapting meal plans to cultural preferences increases sustainability and enjoyment.</w:t>
      </w:r>
    </w:p>
    <w:p>
      <w:pPr>
        <w:pStyle w:val="Heading1"/>
      </w:pPr>
      <w:r>
        <w:t>Key Takeaways</w:t>
      </w:r>
    </w:p>
    <w:p>
      <w:pPr>
        <w:pStyle w:val="ListBullet"/>
      </w:pPr>
      <w:r>
        <w:t>Meal planning is a proactive way to ensure balanced nutrition and consistent healthy eating habits.</w:t>
      </w:r>
    </w:p>
    <w:p>
      <w:pPr>
        <w:pStyle w:val="ListBullet"/>
      </w:pPr>
      <w:r>
        <w:t>A balanced meal includes appropriate portions of protein, carbohydrates, fats, and a variety of fruits and vegetables.</w:t>
      </w:r>
    </w:p>
    <w:p>
      <w:pPr>
        <w:pStyle w:val="ListBullet"/>
      </w:pPr>
      <w:r>
        <w:t>Practical meal planning strategies enhance convenience, reduce food waste, and support long-term health goals.</w:t>
      </w:r>
    </w:p>
    <w:p>
      <w:pPr>
        <w:pStyle w:val="ListBullet"/>
      </w:pPr>
      <w:r>
        <w:t>Safety in food handling and storage is essential to prevent foodborne illness during meal preparation.</w:t>
      </w:r>
    </w:p>
    <w:p>
      <w:pPr>
        <w:pStyle w:val="ListBullet"/>
      </w:pPr>
      <w:r>
        <w:t>Overcoming common challenges and misconceptions helps maintain an effective meal planning routine.</w:t>
      </w:r>
    </w:p>
    <w:p>
      <w:pPr>
        <w:pStyle w:val="Heading1"/>
      </w:pPr>
      <w:r>
        <w:t>Glossary</w:t>
      </w:r>
    </w:p>
    <w:p>
      <w:r>
        <w:rPr>
          <w:b/>
        </w:rPr>
        <w:t xml:space="preserve">Macronutrients: </w:t>
      </w:r>
      <w:r>
        <w:t>Nutrients required in large amounts including carbohydrates, proteins, and fats that provide energy and support bodily functions.</w:t>
      </w:r>
    </w:p>
    <w:p>
      <w:r>
        <w:rPr>
          <w:b/>
        </w:rPr>
        <w:t xml:space="preserve">Portion Control: </w:t>
      </w:r>
      <w:r>
        <w:t>The practice of managing the amount of food consumed in one sitting to balance energy intake and maintain health.</w:t>
      </w:r>
    </w:p>
    <w:p>
      <w:r>
        <w:rPr>
          <w:b/>
        </w:rPr>
        <w:t xml:space="preserve">Meal Prep: </w:t>
      </w:r>
      <w:r>
        <w:t>The process of preparing meals or meal components in advance to streamline eating during the week.</w:t>
      </w:r>
    </w:p>
    <w:p>
      <w:r>
        <w:rPr>
          <w:b/>
        </w:rPr>
        <w:t xml:space="preserve">Nutrient-dense: </w:t>
      </w:r>
      <w:r>
        <w:t>Foods that provide a high amount of vitamins, minerals, and other beneficial nutrients relative to their calorie content.</w:t>
      </w:r>
    </w:p>
    <w:p>
      <w:r>
        <w:rPr>
          <w:b/>
        </w:rPr>
        <w:t xml:space="preserve">Cross-contamination: </w:t>
      </w:r>
      <w:r>
        <w:t>The transfer of harmful bacteria or other microorganisms from one food or surface to another, potentially causing foodborne illness.</w:t>
      </w:r>
    </w:p>
    <w:p>
      <w:pPr>
        <w:pStyle w:val="Heading1"/>
      </w:pPr>
      <w:r>
        <w:t>Related Modules</w:t>
      </w:r>
    </w:p>
    <w:p>
      <w:pPr>
        <w:pStyle w:val="ListBullet"/>
      </w:pPr>
      <w:r>
        <w:t>NUT-020 Nutrition Basics</w:t>
      </w:r>
    </w:p>
    <w:p>
      <w:pPr>
        <w:pStyle w:val="ListBullet"/>
      </w:pPr>
      <w:r>
        <w:t>NUT-105 Healthy Cooking Techniques</w:t>
      </w:r>
    </w:p>
    <w:p>
      <w:pPr>
        <w:pStyle w:val="ListBullet"/>
      </w:pPr>
      <w:r>
        <w:t>NUT-120 Weight Management Strategies</w:t>
      </w:r>
    </w:p>
    <w:p>
      <w:pPr>
        <w:pStyle w:val="Heading1"/>
      </w:pPr>
      <w:r>
        <w:t>Illustration Specifications</w:t>
      </w:r>
    </w:p>
    <w:p>
      <w:pPr>
        <w:pStyle w:val="Heading2"/>
      </w:pPr>
      <w:r>
        <w:t>ILL-001 - Balanced Meal Plate</w:t>
      </w:r>
    </w:p>
    <w:p>
      <w:r>
        <w:t>Type: Diagram</w:t>
      </w:r>
    </w:p>
    <w:p>
      <w:r>
        <w:t>A plate divided into sections showing recommended portions of vegetables, proteins, grains, and fats for a balanced meal.</w:t>
      </w:r>
    </w:p>
    <w:p>
      <w:r>
        <w:t>Alt text: Plate showing vegetable, protein, grains, and fat portions.</w:t>
      </w:r>
    </w:p>
    <w:p>
      <w:pPr>
        <w:pStyle w:val="Heading2"/>
      </w:pPr>
      <w:r>
        <w:t>ILL-002 - Meal Planning Workflow</w:t>
      </w:r>
    </w:p>
    <w:p>
      <w:r>
        <w:t>Type: Flowchart</w:t>
      </w:r>
    </w:p>
    <w:p>
      <w:r>
        <w:t>A flowchart outlining the steps involved in weekly meal planning including selecting recipes, creating a grocery list, and prepping meals.</w:t>
      </w:r>
    </w:p>
    <w:p>
      <w:r>
        <w:t>Alt text: Flowchart of weekly meal planning steps.</w:t>
      </w:r>
    </w:p>
    <w:p>
      <w:pPr>
        <w:pStyle w:val="Heading2"/>
      </w:pPr>
      <w:r>
        <w:t>ILL-003 - Safe Food Storage Tips</w:t>
      </w:r>
    </w:p>
    <w:p>
      <w:r>
        <w:t>Type: Infographic</w:t>
      </w:r>
    </w:p>
    <w:p>
      <w:r>
        <w:t>An infographic highlighting key tips for storing food safely, such as refrigeration times and cross-contamination prevention.</w:t>
      </w:r>
    </w:p>
    <w:p>
      <w:r>
        <w:t>Alt text: Infographic with food storage and safety tips.</w:t>
      </w:r>
    </w:p>
    <w:p>
      <w:pPr>
        <w:pStyle w:val="Heading2"/>
      </w:pPr>
      <w:r>
        <w:t>ILL-004 - Variety in Meal Planning</w:t>
      </w:r>
    </w:p>
    <w:p>
      <w:r>
        <w:t>Type: Photo Collage</w:t>
      </w:r>
    </w:p>
    <w:p>
      <w:r>
        <w:t>Photos displaying different colorful fruits, vegetables, grains, and proteins to illustrate meal variety.</w:t>
      </w:r>
    </w:p>
    <w:p>
      <w:r>
        <w:t>Alt text: Collage of diverse healthy foods including fruits, vegetables, grains, and proteins.</w:t>
      </w:r>
    </w:p>
    <w:p>
      <w:pPr>
        <w:pStyle w:val="Heading1"/>
      </w:pPr>
      <w:r>
        <w:t>References</w:t>
      </w:r>
    </w:p>
    <w:p>
      <w:pPr>
        <w:pStyle w:val="ListBullet"/>
      </w:pPr>
      <w:r>
        <w:t>Dietary Guidelines for Americans | United States Department of Agriculture and Department of Health and Human Services | 2020 |  | unverified</w:t>
      </w:r>
    </w:p>
    <w:p>
      <w:pPr>
        <w:pStyle w:val="ListBullet"/>
      </w:pPr>
      <w:r>
        <w:t>Meal Planning and Food Safety Guidelines | Centers for Disease Control and Prevention (CDC) |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