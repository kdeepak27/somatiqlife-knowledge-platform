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EXE-171 - Yoga for Fitness</w:t>
      </w:r>
    </w:p>
    <w:p>
      <w:r>
        <w:rPr>
          <w:i/>
        </w:rPr>
        <w:t>Evidence, mechanisms, practical application, progression, and safety considerations for yoga for fitness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Maintenance, Adaptation, Initiation</w:t>
            </w:r>
          </w:p>
        </w:tc>
      </w:tr>
      <w:tr>
        <w:tc>
          <w:tcPr>
            <w:tcW w:type="dxa" w:w="4968"/>
          </w:tcPr>
          <w:p>
            <w:r>
              <w:rPr>
                <w:b/>
              </w:rPr>
              <w:t>Audience</w:t>
            </w:r>
          </w:p>
        </w:tc>
        <w:tc>
          <w:tcPr>
            <w:tcW w:type="dxa" w:w="4968"/>
          </w:tcPr>
          <w:p>
            <w:r>
              <w:t>General Public, Fitness Enthusiasts, Exercise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yoga, fitness, mobility, movement, flexibility, strength, balance, exercise, wellness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Yoga is a multifaceted mind-body practice originating from ancient India that integrates physical postures (asanas), breathing techniques (pranayama), and meditation to promote overall health and fitness. For fitness purposes, yoga is widely recognized for enhancing flexibility, muscular strength, balance, and cardiovascular health, while also improving mental well-being and stress resilience. Physiologically, yoga works by improving musculoskeletal alignment, increasing joint range of motion, engaging both slow- and fast-twitch muscle fibers, and influencing the autonomic nervous system to reduce stress-related hormonal responses. The practice includes numerous styles, such as Hatha, Vinyasa, Ashtanga, and Iyengar, each emphasizing different intensities and focuses for flexibility, strength, or relaxation. Yoga complements traditional fitness modalities by enhancing functional movement quality and recovery but typically offers moderate improvements in aerobic capacity compared to high-intensity exercise. Practical application requires attention to individualized progression to safely advance difficulty and duration, particularly for beginners or those with medical conditions. Limitations include fewer gains in maximal strength and cardiovascular endurance than specialized resistance or aerobic training. Safety considerations involve appropriate instruction, awareness of contraindications (e.g., joint instability, injuries), and avoiding extreme ranges of motion without preparation. Key synonyms and related terms include "asana practice," "mind-body exercise," and "holistic fitness." Overall, yoga serves as an accessible, low-impact activity that enhances multiple dimensions of fitness with a strong emphasis on movement quality and mental health integration.</w:t>
      </w:r>
    </w:p>
    <w:p>
      <w:pPr>
        <w:pStyle w:val="Heading1"/>
      </w:pPr>
      <w:r>
        <w:t>Customer Questions Answered</w:t>
      </w:r>
    </w:p>
    <w:p>
      <w:pPr>
        <w:pStyle w:val="ListBullet"/>
      </w:pPr>
      <w:r>
        <w:t>What is yoga and how does it improve fitness?</w:t>
      </w:r>
    </w:p>
    <w:p>
      <w:pPr>
        <w:pStyle w:val="ListBullet"/>
      </w:pPr>
      <w:r>
        <w:t>How does yoga compare to traditional exercise for physical health?</w:t>
      </w:r>
    </w:p>
    <w:p>
      <w:pPr>
        <w:pStyle w:val="ListBullet"/>
      </w:pPr>
      <w:r>
        <w:t>What are the main physiological mechanisms behind yoga's benefits?</w:t>
      </w:r>
    </w:p>
    <w:p>
      <w:pPr>
        <w:pStyle w:val="ListBullet"/>
      </w:pPr>
      <w:r>
        <w:t>Can yoga help increase strength and muscle tone?</w:t>
      </w:r>
    </w:p>
    <w:p>
      <w:pPr>
        <w:pStyle w:val="ListBullet"/>
      </w:pPr>
      <w:r>
        <w:t>How does yoga improve flexibility and mobility?</w:t>
      </w:r>
    </w:p>
    <w:p>
      <w:pPr>
        <w:pStyle w:val="ListBullet"/>
      </w:pPr>
      <w:r>
        <w:t>Is yoga safe for beginners or people with health issues?</w:t>
      </w:r>
    </w:p>
    <w:p>
      <w:pPr>
        <w:pStyle w:val="ListBullet"/>
      </w:pPr>
      <w:r>
        <w:t>What are some common misconceptions about yoga for fitness?</w:t>
      </w:r>
    </w:p>
    <w:p>
      <w:pPr>
        <w:pStyle w:val="ListBullet"/>
      </w:pPr>
      <w:r>
        <w:t>How often should I practice yoga for fitness benefits?</w:t>
      </w:r>
    </w:p>
    <w:p>
      <w:pPr>
        <w:pStyle w:val="ListBullet"/>
      </w:pPr>
      <w:r>
        <w:t>What types or styles of yoga are best for improving fitness?</w:t>
      </w:r>
    </w:p>
    <w:p>
      <w:pPr>
        <w:pStyle w:val="ListBullet"/>
      </w:pPr>
      <w:r>
        <w:t>How can I progress my yoga practice effectively?</w:t>
      </w:r>
    </w:p>
    <w:p>
      <w:pPr>
        <w:pStyle w:val="ListBullet"/>
      </w:pPr>
      <w:r>
        <w:t>Are there any risks or safety concerns associated with yoga?</w:t>
      </w:r>
    </w:p>
    <w:p>
      <w:pPr>
        <w:pStyle w:val="ListBullet"/>
      </w:pPr>
      <w:r>
        <w:t>Can yoga be combined with other forms of exercise?</w:t>
      </w:r>
    </w:p>
    <w:p>
      <w:pPr>
        <w:pStyle w:val="Heading1"/>
      </w:pPr>
      <w:r>
        <w:t>Learning Objectives</w:t>
      </w:r>
    </w:p>
    <w:p>
      <w:pPr>
        <w:pStyle w:val="ListBullet"/>
      </w:pPr>
      <w:r>
        <w:t>Define yoga and its role in fitness and health.</w:t>
      </w:r>
    </w:p>
    <w:p>
      <w:pPr>
        <w:pStyle w:val="ListBullet"/>
      </w:pPr>
      <w:r>
        <w:t>Understand the physiological mechanisms through which yoga benefits the body.</w:t>
      </w:r>
    </w:p>
    <w:p>
      <w:pPr>
        <w:pStyle w:val="ListBullet"/>
      </w:pPr>
      <w:r>
        <w:t>Identify different styles and types of yoga relevant to fitness.</w:t>
      </w:r>
    </w:p>
    <w:p>
      <w:pPr>
        <w:pStyle w:val="ListBullet"/>
      </w:pPr>
      <w:r>
        <w:t>Evaluate the scientific evidence supporting yoga's effects on flexibility, strength, and balance.</w:t>
      </w:r>
    </w:p>
    <w:p>
      <w:pPr>
        <w:pStyle w:val="ListBullet"/>
      </w:pPr>
      <w:r>
        <w:t>Learn practical guidelines for starting and progressing a yoga practice.</w:t>
      </w:r>
    </w:p>
    <w:p>
      <w:pPr>
        <w:pStyle w:val="ListBullet"/>
      </w:pPr>
      <w:r>
        <w:t>Recognize limitations and contraindications of yoga for fitness.</w:t>
      </w:r>
    </w:p>
    <w:p>
      <w:pPr>
        <w:pStyle w:val="ListBullet"/>
      </w:pPr>
      <w:r>
        <w:t>Debunk common misconceptions about yoga and fitness.</w:t>
      </w:r>
    </w:p>
    <w:p>
      <w:pPr>
        <w:pStyle w:val="ListBullet"/>
      </w:pPr>
      <w:r>
        <w:t>Understand safety precautions and injury prevention in yoga practice.</w:t>
      </w:r>
    </w:p>
    <w:p>
      <w:pPr>
        <w:pStyle w:val="Heading1"/>
      </w:pPr>
      <w:r>
        <w:t>Definition</w:t>
      </w:r>
    </w:p>
    <w:p>
      <w:r>
        <w:t>Yoga is a physical, mental, and spiritual practice that originated in ancient India, encompassing a variety of postures (asanas), breathing exercises (pranayama), and meditation techniques designed to promote physical health, mental clarity, and overall well-being. In the context of fitness, yoga focuses primarily on improving flexibility, muscular strength, balance, and stress management through controlled movement and breathing.</w:t>
      </w:r>
    </w:p>
    <w:p>
      <w:pPr>
        <w:pStyle w:val="Heading1"/>
      </w:pPr>
      <w:r>
        <w:t>Why This Matters</w:t>
      </w:r>
    </w:p>
    <w:p>
      <w:r>
        <w:t>With rising interest in holistic wellness and functional movement, yoga has become a popular practice for improving fitness and health across diverse populations. Understanding the evidence, physiological mechanisms, and practical considerations helps individuals and professionals integrate yoga safely and effectively into fitness routines, maximizing benefits while minimizing risks.</w:t>
      </w:r>
    </w:p>
    <w:p>
      <w:pPr>
        <w:pStyle w:val="Heading1"/>
      </w:pPr>
      <w:r>
        <w:t>Historical Background and Definitions of Yoga</w:t>
      </w:r>
    </w:p>
    <w:p>
      <w:r>
        <w:t>Yoga is an ancient practice originating over 5,000 years ago in South Asia, particularly India. The term "yoga" derives from the Sanskrit root "yuj," meaning to yoke or unite, referring to the unification of mind, body, and spirit. Classical texts such as the Yoga Sutras of Patanjali outline yoga as an eightfold path involving ethical practices, physical postures (asanas), breath control (pranayama), and meditation. Contemporary yoga for fitness primarily centers on asanas and pranayama to improve physical health.</w:t>
      </w:r>
    </w:p>
    <w:p>
      <w:pPr>
        <w:pStyle w:val="Heading1"/>
      </w:pPr>
      <w:r>
        <w:t>Physiological Mechanisms Underlying Yoga's Fitness Benefits</w:t>
      </w:r>
    </w:p>
    <w:p>
      <w:r>
        <w:t>Yoga influences multiple physiological systems: musculoskeletal, nervous, cardiovascular, and endocrine. Through sustained stretching and holding of poses, muscles and connective tissues experience increased elasticity and strength. Breath control helps activate the parasympathetic nervous system, reducing stress hormones like cortisol. Regular practice promotes improved autonomic regulation, blood pressure, heart rate variability, and enhances neuromuscular coordination and proprioception, contributing to improved balance and posture.</w:t>
      </w:r>
    </w:p>
    <w:p>
      <w:pPr>
        <w:pStyle w:val="Heading1"/>
      </w:pPr>
      <w:r>
        <w:t>Types and Styles of Yoga Relevant to Fitness</w:t>
      </w:r>
    </w:p>
    <w:p>
      <w:r>
        <w:t>There are several yoga styles varying in intensity, focus, and tempo. Hatha yoga emphasizes basic postures and slow movement, focusing on alignment and flexibility. Vinyasa yoga links breath with dynamic flows, aiding cardiovascular fitness. Ashtanga and Power yoga are more vigorous, promoting strength and endurance. Iyengar yoga prioritizes precise alignment using props, suitable for injury prevention and rehabilitation. Selecting a style depends on fitness goals and individual capacity.</w:t>
      </w:r>
    </w:p>
    <w:p>
      <w:pPr>
        <w:pStyle w:val="Heading1"/>
      </w:pPr>
      <w:r>
        <w:t>Evidence for Yoga's Effects on Flexibility and Mobility</w:t>
      </w:r>
    </w:p>
    <w:p>
      <w:r>
        <w:t>A growing body of research demonstrates that consistent yoga practice improves joint range of motion and muscle flexibility. Systematic reviews report moderate to strong evidence supporting enhanced hamstring flexibility, spinal mobility, and decreased stiffness in older adults. Yoga's stretching components lengthen muscles and tendons, improving elasticity and functional movement, which translates into better performance and reduced injury risk in other activities.</w:t>
      </w:r>
    </w:p>
    <w:p>
      <w:pPr>
        <w:pStyle w:val="Heading1"/>
      </w:pPr>
      <w:r>
        <w:t>Yoga and Muscular Strength Development</w:t>
      </w:r>
    </w:p>
    <w:p>
      <w:r>
        <w:t>Though traditionally seen as a flexibility practice, yoga also contributes to muscular strength, especially of stabilizing muscles. Evidence shows significant improvements in isometric strength, particularly in the upper body, core, and lower limbs, with regular practice of weight-bearing poses such as planks, chaturanga, and chair poses. However, strength gains are generally modest compared to resistance training with external weights.</w:t>
      </w:r>
    </w:p>
    <w:p>
      <w:pPr>
        <w:pStyle w:val="Heading1"/>
      </w:pPr>
      <w:r>
        <w:t>Cardiovascular and Respiratory Effects of Yoga</w:t>
      </w:r>
    </w:p>
    <w:p>
      <w:r>
        <w:t>Yoga can positively affect cardiovascular health by reducing resting heart rate, blood pressure, and improving heart rate variability, markers of autonomic balance. Dynamic styles emphasize aerobic capacity moderately. Breath control practices (pranayama) improve lung capacity and respiratory muscle strength. Still, yoga typically provides low to moderate intensity cardiovascular training compared to traditional aerobic exercises.</w:t>
      </w:r>
    </w:p>
    <w:p>
      <w:pPr>
        <w:pStyle w:val="Heading1"/>
      </w:pPr>
      <w:r>
        <w:t>Mental Health and Stress Reduction Benefits</w:t>
      </w:r>
    </w:p>
    <w:p>
      <w:r>
        <w:t>Yoga's integration of mindfulness, breath work, and movement promotes psychological well-being. Clinical studies indicate reductions in anxiety, depression, and stress biomarkers among practitioners. Activating the parasympathetic nervous system lowers cortisol levels and enhances mood, which indirectly supports motivation and adherence to physical activity routines, important for long-term fitness maintenance.</w:t>
      </w:r>
    </w:p>
    <w:p>
      <w:pPr>
        <w:pStyle w:val="Heading1"/>
      </w:pPr>
      <w:r>
        <w:t>Practical Guidelines for Starting and Progressing a Yoga Practice</w:t>
      </w:r>
    </w:p>
    <w:p>
      <w:r>
        <w:t>Beginners should start with introductory classes led by certified instructors emphasizing correct posture, alignment, and breathing. Progression involves increasing session duration, complexity of poses, and style intensity while respecting individual limitations. Regular practice frequency of 2-3 times weekly, lasting 30-60 minutes, optimizes fitness gains. Using props can aid accessibility and reduce injury risk.</w:t>
      </w:r>
    </w:p>
    <w:p>
      <w:pPr>
        <w:pStyle w:val="Heading1"/>
      </w:pPr>
      <w:r>
        <w:t>Limitations and Contraindications of Yoga for Fitness</w:t>
      </w:r>
    </w:p>
    <w:p>
      <w:r>
        <w:t>Yoga may not provide sufficient stimulus for maximal muscle hypertrophy or cardiovascular endurance required for high-performance athletes. Individuals with joint hypermobility, osteoporosis, cardiovascular instability, or certain injuries should modify or avoid specific poses. Pregnant persons require tailored approaches. Consulting healthcare providers prior to starting is recommended when preexisting conditions exist.</w:t>
      </w:r>
    </w:p>
    <w:p>
      <w:pPr>
        <w:pStyle w:val="Heading1"/>
      </w:pPr>
      <w:r>
        <w:t>Common Misconceptions About Yoga and Fitness</w:t>
      </w:r>
    </w:p>
    <w:p>
      <w:r>
        <w:t>Popular myths include that yoga is only for flexible or spiritual individuals, provides no strength benefits, or is unsafe for older adults. In reality, yoga is adaptable to all fitness levels, offers measurable physical benefits including strength and balance, and can be safely practiced with proper guidance. Another misconception is that yoga replaces all other forms of exercise; while complementary, it is often best combined with aerobic and resistance training.</w:t>
      </w:r>
    </w:p>
    <w:p>
      <w:pPr>
        <w:pStyle w:val="Heading1"/>
      </w:pPr>
      <w:r>
        <w:t>Safety Considerations and Injury Prevention</w:t>
      </w:r>
    </w:p>
    <w:p>
      <w:r>
        <w:t>Practicing yoga with attention to form, using qualified instructors, and avoiding overexertion reduces injury risk. Awareness of individual limitations and gradual progression in difficulty are key. Common injuries involve wrist strain, lower back pain, and muscle strains, often from improper alignment or overextending. Warm-up and cool-down periods, as well as listening to the body's signals, are essential components of safe yoga practice.</w:t>
      </w:r>
    </w:p>
    <w:p>
      <w:pPr>
        <w:pStyle w:val="Heading1"/>
      </w:pPr>
      <w:r>
        <w:t>Practical Guidance</w:t>
      </w:r>
    </w:p>
    <w:p>
      <w:pPr>
        <w:pStyle w:val="ListBullet"/>
      </w:pPr>
      <w:r>
        <w:t>Start with beginner-level classes from certified instructors to learn proper technique.</w:t>
      </w:r>
    </w:p>
    <w:p>
      <w:pPr>
        <w:pStyle w:val="ListBullet"/>
      </w:pPr>
      <w:r>
        <w:t>Choose a yoga style aligned with your fitness goals and physical capabilities.</w:t>
      </w:r>
    </w:p>
    <w:p>
      <w:pPr>
        <w:pStyle w:val="ListBullet"/>
      </w:pPr>
      <w:r>
        <w:t>Practice 2-3 times per week, sessions lasting 30-60 minutes, to build consistency and experience benefits.</w:t>
      </w:r>
    </w:p>
    <w:p>
      <w:pPr>
        <w:pStyle w:val="ListBullet"/>
      </w:pPr>
      <w:r>
        <w:t>Incorporate breathing exercises (pranayama) to enhance relaxation and respiratory function.</w:t>
      </w:r>
    </w:p>
    <w:p>
      <w:pPr>
        <w:pStyle w:val="ListBullet"/>
      </w:pPr>
      <w:r>
        <w:t>Use props and modifications to accommodate limitations and enhance safety.</w:t>
      </w:r>
    </w:p>
    <w:p>
      <w:pPr>
        <w:pStyle w:val="ListBullet"/>
      </w:pPr>
      <w:r>
        <w:t>Progress gradually by increasing pose difficulty and session duration, avoiding sudden jumps.</w:t>
      </w:r>
    </w:p>
    <w:p>
      <w:pPr>
        <w:pStyle w:val="ListBullet"/>
      </w:pPr>
      <w:r>
        <w:t>Complement yoga with cardiovascular and resistance training for balanced fitness.</w:t>
      </w:r>
    </w:p>
    <w:p>
      <w:pPr>
        <w:pStyle w:val="ListBullet"/>
      </w:pPr>
      <w:r>
        <w:t>Consult healthcare providers if you have preexisting health conditions before starting yoga.</w:t>
      </w:r>
    </w:p>
    <w:p>
      <w:pPr>
        <w:pStyle w:val="Heading1"/>
      </w:pPr>
      <w:r>
        <w:t>Safety Notes</w:t>
      </w:r>
    </w:p>
    <w:p>
      <w:pPr>
        <w:pStyle w:val="ListBullet"/>
      </w:pPr>
      <w:r>
        <w:t>Avoid forcing the body into extreme positions to prevent muscle or joint injuries.</w:t>
      </w:r>
    </w:p>
    <w:p>
      <w:pPr>
        <w:pStyle w:val="ListBullet"/>
      </w:pPr>
      <w:r>
        <w:t>Seek instruction to ensure correct posture and prevent strain, especially for beginners.</w:t>
      </w:r>
    </w:p>
    <w:p>
      <w:pPr>
        <w:pStyle w:val="ListBullet"/>
      </w:pPr>
      <w:r>
        <w:t>Modify or avoid poses contraindicated for specific conditions such as pregnancy or osteoporosis.</w:t>
      </w:r>
    </w:p>
    <w:p>
      <w:pPr>
        <w:pStyle w:val="ListBullet"/>
      </w:pPr>
      <w:r>
        <w:t>Stop practice if experiencing pain beyond normal muscle fatigue and consult a professional.</w:t>
      </w:r>
    </w:p>
    <w:p>
      <w:pPr>
        <w:pStyle w:val="ListBullet"/>
      </w:pPr>
      <w:r>
        <w:t>Ensure adequate hydration and perform warm-up exercises before sessions.</w:t>
      </w:r>
    </w:p>
    <w:p>
      <w:pPr>
        <w:pStyle w:val="Heading1"/>
      </w:pPr>
      <w:r>
        <w:t>Common Misconceptions</w:t>
      </w:r>
    </w:p>
    <w:p>
      <w:r>
        <w:rPr>
          <w:b/>
        </w:rPr>
        <w:t xml:space="preserve">Misconception: </w:t>
      </w:r>
      <w:r>
        <w:t>Yoga is only for very flexible or spiritual people.</w:t>
      </w:r>
    </w:p>
    <w:p>
      <w:r>
        <w:rPr>
          <w:b/>
        </w:rPr>
        <w:t xml:space="preserve">Reality: </w:t>
      </w:r>
      <w:r>
        <w:t>Yoga practices can be adapted to all fitness and flexibility levels, emphasizing gradual progression and inclusiveness.</w:t>
      </w:r>
    </w:p>
    <w:p>
      <w:r>
        <w:rPr>
          <w:b/>
        </w:rPr>
        <w:t xml:space="preserve">Misconception: </w:t>
      </w:r>
      <w:r>
        <w:t>Yoga does not build muscular strength.</w:t>
      </w:r>
    </w:p>
    <w:p>
      <w:r>
        <w:rPr>
          <w:b/>
        </w:rPr>
        <w:t xml:space="preserve">Reality: </w:t>
      </w:r>
      <w:r>
        <w:t>Certain yoga postures engage and strengthen muscles, contributing to improvements in stability and tone, though gains may be moderate compared to weight training.</w:t>
      </w:r>
    </w:p>
    <w:p>
      <w:r>
        <w:rPr>
          <w:b/>
        </w:rPr>
        <w:t xml:space="preserve">Misconception: </w:t>
      </w:r>
      <w:r>
        <w:t>Yoga is unsafe for older adults or those with health issues.</w:t>
      </w:r>
    </w:p>
    <w:p>
      <w:r>
        <w:rPr>
          <w:b/>
        </w:rPr>
        <w:t xml:space="preserve">Reality: </w:t>
      </w:r>
      <w:r>
        <w:t>With proper modifications and instruction, yoga is generally safe and beneficial for diverse populations, including seniors and individuals with chronic health conditions.</w:t>
      </w:r>
    </w:p>
    <w:p>
      <w:pPr>
        <w:pStyle w:val="Heading1"/>
      </w:pPr>
      <w:r>
        <w:t>Clinical Pearls</w:t>
      </w:r>
    </w:p>
    <w:p>
      <w:pPr>
        <w:pStyle w:val="ListNumber"/>
      </w:pPr>
      <w:r>
        <w:t>Incorporate breath control techniques to enhance parasympathetic tone and promote relaxation.</w:t>
      </w:r>
    </w:p>
    <w:p>
      <w:pPr>
        <w:pStyle w:val="ListNumber"/>
      </w:pPr>
      <w:r>
        <w:t>Use alignment-focused styles like Iyengar yoga to support injury rehabilitation and prevention.</w:t>
      </w:r>
    </w:p>
    <w:p>
      <w:pPr>
        <w:pStyle w:val="ListNumber"/>
      </w:pPr>
      <w:r>
        <w:t>Dynamic yoga styles offer moderate cardiovascular benefits, suitable as part of a varied fitness regimen.</w:t>
      </w:r>
    </w:p>
    <w:p>
      <w:pPr>
        <w:pStyle w:val="ListNumber"/>
      </w:pPr>
      <w:r>
        <w:t>Emphasize joint stability and proprioceptive training in yoga for fall prevention in older adults.</w:t>
      </w:r>
    </w:p>
    <w:p>
      <w:pPr>
        <w:pStyle w:val="ListNumber"/>
      </w:pPr>
      <w:r>
        <w:t>Monitor progression carefully to avoid overuse injuries, particularly in hypermobile individuals.</w:t>
      </w:r>
    </w:p>
    <w:p>
      <w:pPr>
        <w:pStyle w:val="Heading1"/>
      </w:pPr>
      <w:r>
        <w:t>Key Takeaways</w:t>
      </w:r>
    </w:p>
    <w:p>
      <w:pPr>
        <w:pStyle w:val="ListBullet"/>
      </w:pPr>
      <w:r>
        <w:t>Yoga is a holistic practice integrating physical postures and breath control to improve fitness.</w:t>
      </w:r>
    </w:p>
    <w:p>
      <w:pPr>
        <w:pStyle w:val="ListBullet"/>
      </w:pPr>
      <w:r>
        <w:t>Consistent yoga practice enhances flexibility, muscular strength, balance, and mental well-being.</w:t>
      </w:r>
    </w:p>
    <w:p>
      <w:pPr>
        <w:pStyle w:val="ListBullet"/>
      </w:pPr>
      <w:r>
        <w:t>Different yoga styles offer varying intensity and focus, allowing customization to fitness goals.</w:t>
      </w:r>
    </w:p>
    <w:p>
      <w:pPr>
        <w:pStyle w:val="ListBullet"/>
      </w:pPr>
      <w:r>
        <w:t>Yoga provides moderate improvements in cardiovascular and respiratory function.</w:t>
      </w:r>
    </w:p>
    <w:p>
      <w:pPr>
        <w:pStyle w:val="ListBullet"/>
      </w:pPr>
      <w:r>
        <w:t>Scientific evidence supports yoga’s effectiveness in improving functional mobility and reducing stress.</w:t>
      </w:r>
    </w:p>
    <w:p>
      <w:pPr>
        <w:pStyle w:val="ListBullet"/>
      </w:pPr>
      <w:r>
        <w:t>Yoga is generally safe when practiced with appropriate guidance and attention to individual limitations.</w:t>
      </w:r>
    </w:p>
    <w:p>
      <w:pPr>
        <w:pStyle w:val="ListBullet"/>
      </w:pPr>
      <w:r>
        <w:t>Common misconceptions about yoga's applicability and safety can hinder its beneficial use.</w:t>
      </w:r>
    </w:p>
    <w:p>
      <w:pPr>
        <w:pStyle w:val="ListBullet"/>
      </w:pPr>
      <w:r>
        <w:t>Combining yoga with other exercise forms yields comprehensive fitness improvements.</w:t>
      </w:r>
    </w:p>
    <w:p>
      <w:pPr>
        <w:pStyle w:val="Heading1"/>
      </w:pPr>
      <w:r>
        <w:t>Glossary</w:t>
      </w:r>
    </w:p>
    <w:p>
      <w:r>
        <w:rPr>
          <w:b/>
        </w:rPr>
        <w:t xml:space="preserve">Asana: </w:t>
      </w:r>
      <w:r>
        <w:t>Physical postures or poses practiced in yoga to improve strength, flexibility, and balance.</w:t>
      </w:r>
    </w:p>
    <w:p>
      <w:r>
        <w:rPr>
          <w:b/>
        </w:rPr>
        <w:t xml:space="preserve">Pranayama: </w:t>
      </w:r>
      <w:r>
        <w:t>Breath control techniques used in yoga to regulate breathing and influence physical and mental states.</w:t>
      </w:r>
    </w:p>
    <w:p>
      <w:r>
        <w:rPr>
          <w:b/>
        </w:rPr>
        <w:t xml:space="preserve">Autonomic Nervous System: </w:t>
      </w:r>
      <w:r>
        <w:t>Part of the nervous system that controls involuntary body functions like heart rate and digestion; influenced by yoga to promote relaxation.</w:t>
      </w:r>
    </w:p>
    <w:p>
      <w:r>
        <w:rPr>
          <w:b/>
        </w:rPr>
        <w:t xml:space="preserve">Flexibility: </w:t>
      </w:r>
      <w:r>
        <w:t>The ability of muscles and joints to move through their full range of motion.</w:t>
      </w:r>
    </w:p>
    <w:p>
      <w:r>
        <w:rPr>
          <w:b/>
        </w:rPr>
        <w:t xml:space="preserve">Muscular Strength: </w:t>
      </w:r>
      <w:r>
        <w:t>The capacity of muscles to exert force against resistance.</w:t>
      </w:r>
    </w:p>
    <w:p>
      <w:r>
        <w:rPr>
          <w:b/>
        </w:rPr>
        <w:t xml:space="preserve">Parasympathetic Nervous System: </w:t>
      </w:r>
      <w:r>
        <w:t>A branch of the autonomic nervous system responsible for 'rest-and-digest' activities; yoga can activate this system to reduce stress.</w:t>
      </w:r>
    </w:p>
    <w:p>
      <w:r>
        <w:rPr>
          <w:b/>
        </w:rPr>
        <w:t xml:space="preserve">Proprioception: </w:t>
      </w:r>
      <w:r>
        <w:t>The body's ability to sense its position and movements, contributing to balance and coordination.</w:t>
      </w:r>
    </w:p>
    <w:p>
      <w:r>
        <w:rPr>
          <w:b/>
        </w:rPr>
        <w:t xml:space="preserve">Hypermobility: </w:t>
      </w:r>
      <w:r>
        <w:t>Excessive range of motion in joints, which can increase risk of injury during certain yoga postures.</w:t>
      </w:r>
    </w:p>
    <w:p>
      <w:r>
        <w:rPr>
          <w:b/>
        </w:rPr>
        <w:t xml:space="preserve">Vinyasa: </w:t>
      </w:r>
      <w:r>
        <w:t>A dynamic style of yoga characterized by flowing movements linked with breath.</w:t>
      </w:r>
    </w:p>
    <w:p>
      <w:r>
        <w:rPr>
          <w:b/>
        </w:rPr>
        <w:t xml:space="preserve">Iyengar Yoga: </w:t>
      </w:r>
      <w:r>
        <w:t>A yoga style that emphasizes alignment and uses props to support correct posture and accessibility.</w:t>
      </w:r>
    </w:p>
    <w:p>
      <w:pPr>
        <w:pStyle w:val="Heading1"/>
      </w:pPr>
      <w:r>
        <w:t>Related Modules</w:t>
      </w:r>
    </w:p>
    <w:p>
      <w:pPr>
        <w:pStyle w:val="ListBullet"/>
      </w:pPr>
      <w:r>
        <w:t>EXE-102</w:t>
      </w:r>
    </w:p>
    <w:p>
      <w:pPr>
        <w:pStyle w:val="ListBullet"/>
      </w:pPr>
      <w:r>
        <w:t>EXE-130</w:t>
      </w:r>
    </w:p>
    <w:p>
      <w:pPr>
        <w:pStyle w:val="ListBullet"/>
      </w:pPr>
      <w:r>
        <w:t>EXE-155</w:t>
      </w:r>
    </w:p>
    <w:p>
      <w:pPr>
        <w:pStyle w:val="Heading1"/>
      </w:pPr>
      <w:r>
        <w:t>Illustration Specifications</w:t>
      </w:r>
    </w:p>
    <w:p>
      <w:pPr>
        <w:pStyle w:val="Heading2"/>
      </w:pPr>
      <w:r>
        <w:t>ILL-YOG-001 - Common Yoga Postures for Flexibility</w:t>
      </w:r>
    </w:p>
    <w:p>
      <w:r>
        <w:t>Type: Diagram</w:t>
      </w:r>
    </w:p>
    <w:p>
      <w:r>
        <w:t>Illustration depicting various yoga asanas such as downward dog, warrior pose, and child's pose with notes on targeted muscle groups.</w:t>
      </w:r>
    </w:p>
    <w:p>
      <w:r>
        <w:t>Alt text: Diagram showing common yoga postures with muscle groups highlighted.</w:t>
      </w:r>
    </w:p>
    <w:p>
      <w:pPr>
        <w:pStyle w:val="Heading2"/>
      </w:pPr>
      <w:r>
        <w:t>ILL-YOG-002 - Physiological Effects of Yoga on the Body</w:t>
      </w:r>
    </w:p>
    <w:p>
      <w:r>
        <w:t>Type: Infographic</w:t>
      </w:r>
    </w:p>
    <w:p>
      <w:r>
        <w:t>Graphic showing how yoga affects cardiovascular, musculoskeletal, and nervous systems, including autonomic nervous system balance.</w:t>
      </w:r>
    </w:p>
    <w:p>
      <w:r>
        <w:t>Alt text: Infographic of yoga’s physiological effects including heart, muscles, and nervous system.</w:t>
      </w:r>
    </w:p>
    <w:p>
      <w:pPr>
        <w:pStyle w:val="Heading2"/>
      </w:pPr>
      <w:r>
        <w:t>ILL-YOG-003 - Yoga Progression Levels</w:t>
      </w:r>
    </w:p>
    <w:p>
      <w:r>
        <w:t>Type: Flowchart</w:t>
      </w:r>
    </w:p>
    <w:p>
      <w:r>
        <w:t>Flowchart illustrating beginner to advanced yoga practice progression, including types of poses and session durations.</w:t>
      </w:r>
    </w:p>
    <w:p>
      <w:r>
        <w:t>Alt text: Flowchart describing beginner to advanced yoga progression stages.</w:t>
      </w:r>
    </w:p>
    <w:p>
      <w:pPr>
        <w:pStyle w:val="Heading2"/>
      </w:pPr>
      <w:r>
        <w:t>ILL-YOG-004 - Breathing Techniques in Yoga (Pranayama)</w:t>
      </w:r>
    </w:p>
    <w:p>
      <w:r>
        <w:t>Type: Stepwise Diagram</w:t>
      </w:r>
    </w:p>
    <w:p>
      <w:r>
        <w:t>Step-by-step guide to performing common pranayama techniques such as alternate nostril breathing and ujjayi breath.</w:t>
      </w:r>
    </w:p>
    <w:p>
      <w:r>
        <w:t>Alt text: Stepwise diagram showing how to perform key yoga breathing techniques.</w:t>
      </w:r>
    </w:p>
    <w:p>
      <w:pPr>
        <w:pStyle w:val="Heading1"/>
      </w:pPr>
      <w:r>
        <w:t>References</w:t>
      </w:r>
    </w:p>
    <w:p>
      <w:pPr>
        <w:pStyle w:val="ListBullet"/>
      </w:pPr>
      <w:r>
        <w:t>Effectiveness of yoga for improving flexibility and balance in healthy adults: A systematic review and meta-analysis | Cramer, H. et al. | 2018 |  | Unverified</w:t>
      </w:r>
    </w:p>
    <w:p>
      <w:pPr>
        <w:pStyle w:val="ListBullet"/>
      </w:pPr>
      <w:r>
        <w:t>Yoga for Musculoskeletal Health: A Systematic Review | Patel, N.K., et al. | 2015 |  | Unverified</w:t>
      </w:r>
    </w:p>
    <w:p>
      <w:pPr>
        <w:pStyle w:val="ListBullet"/>
      </w:pPr>
      <w:r>
        <w:t>Yoga Practice and Cardiovascular Disease Risk Factors: A Systematic Review | Cramer, H. et al. | 2014 |  | Unverified</w:t>
      </w:r>
    </w:p>
    <w:p>
      <w:pPr>
        <w:pStyle w:val="ListBullet"/>
      </w:pPr>
      <w:r>
        <w:t>The effects of yoga on mental health and stress: A meta-analysis | Li, A.W., Goldsmith, C.A.W. | 2012 |  | Unverified</w:t>
      </w:r>
    </w:p>
    <w:p>
      <w:pPr>
        <w:pStyle w:val="ListBullet"/>
      </w:pPr>
      <w:r>
        <w:t>Safety considerations in yoga practice: Guidelines from a systematic review | Wieland, L.S.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