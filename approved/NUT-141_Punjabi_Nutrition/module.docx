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NUT-141 - Punjabi Nutrition</w:t>
      </w:r>
    </w:p>
    <w:p>
      <w:r>
        <w:rPr>
          <w:i/>
        </w:rPr>
        <w:t>Traditional foods, protein, dairy, fats, and practical modifications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Providers, Nutritionists, Cultural Dietitians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Punjabi cuisine, Traditional foods, Protein sources, Dairy products, Dietary fats, Cultural nutrition, Healthy modifications, South Asian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Punjabi nutrition reflects the dietary patterns and food traditions of the Punjab region in South Asia, encompassing both India and Pakistan. It is characterized by the consumption of staple carbohydrates such as wheat-based breads (roti, paratha) and rice, abundant use of dairy products like paneer (cottage cheese), yogurt, and ghee (clarified butter), as well as diverse protein sources including legumes, lentils, and meats. Dairy plays a critical role beyond nutrition, contributing richness and flavor. Traditional cooking often employs fats including ghee and mustard oil, impacting the fatty acid profile of meals. Punjabi cuisine is known for its hearty, flavorful dishes which are culturally significant but may pose nutritional challenges such as high saturated fat and calorie content. Practical modifications can support healthier eating while respecting cultural preferences, such as reducing ghee amounts, choosing lean proteins, increasing vegetable intake, and employing cooking methods like grilling or steaming. Understanding the balance of macronutrients, cultural context, and preparation techniques informs the promotion of health within this diet. However, limitations exist as traditional diets vary widely by socioeconomic status and personal preferences; not all Punjabi dietary habits are uniform. Key related concepts include South Asian dietary patterns, cultural food practices, chronic disease risk influenced by diet, and nutrition education approaches tailored to cultural backgrounds. This integrative understanding supports effective, culturally sensitive dietary guidance.</w:t>
      </w:r>
    </w:p>
    <w:p>
      <w:pPr>
        <w:pStyle w:val="Heading1"/>
      </w:pPr>
      <w:r>
        <w:t>Customer Questions Answered</w:t>
      </w:r>
    </w:p>
    <w:p>
      <w:pPr>
        <w:pStyle w:val="ListBullet"/>
      </w:pPr>
      <w:r>
        <w:t>What are common traditional Punjabi foods?</w:t>
      </w:r>
    </w:p>
    <w:p>
      <w:pPr>
        <w:pStyle w:val="ListBullet"/>
      </w:pPr>
      <w:r>
        <w:t>How is protein typically included in Punjabi diets?</w:t>
      </w:r>
    </w:p>
    <w:p>
      <w:pPr>
        <w:pStyle w:val="ListBullet"/>
      </w:pPr>
      <w:r>
        <w:t>Which dairy products are staples in Punjabi cuisine?</w:t>
      </w:r>
    </w:p>
    <w:p>
      <w:pPr>
        <w:pStyle w:val="ListBullet"/>
      </w:pPr>
      <w:r>
        <w:t>What types of fats are commonly used in Punjabi cooking?</w:t>
      </w:r>
    </w:p>
    <w:p>
      <w:pPr>
        <w:pStyle w:val="ListBullet"/>
      </w:pPr>
      <w:r>
        <w:t>How can traditional Punjabi recipes be modified for better health?</w:t>
      </w:r>
    </w:p>
    <w:p>
      <w:pPr>
        <w:pStyle w:val="ListBullet"/>
      </w:pPr>
      <w:r>
        <w:t>Are there any nutritional benefits unique to Punjabi foods?</w:t>
      </w:r>
    </w:p>
    <w:p>
      <w:pPr>
        <w:pStyle w:val="ListBullet"/>
      </w:pPr>
      <w:r>
        <w:t>What are the challenges related to health and nutrition in the Punjabi diet?</w:t>
      </w:r>
    </w:p>
    <w:p>
      <w:pPr>
        <w:pStyle w:val="ListBullet"/>
      </w:pPr>
      <w:r>
        <w:t>How can someone maintain cultural eating habits while improving nutrition?</w:t>
      </w:r>
    </w:p>
    <w:p>
      <w:pPr>
        <w:pStyle w:val="Heading1"/>
      </w:pPr>
      <w:r>
        <w:t>Learning Objectives</w:t>
      </w:r>
    </w:p>
    <w:p>
      <w:pPr>
        <w:pStyle w:val="ListBullet"/>
      </w:pPr>
      <w:r>
        <w:t>Identify major traditional foods in the Punjabi diet.</w:t>
      </w:r>
    </w:p>
    <w:p>
      <w:pPr>
        <w:pStyle w:val="ListBullet"/>
      </w:pPr>
      <w:r>
        <w:t>Describe primary sources of protein in Punjabi cuisine.</w:t>
      </w:r>
    </w:p>
    <w:p>
      <w:pPr>
        <w:pStyle w:val="ListBullet"/>
      </w:pPr>
      <w:r>
        <w:t>Explain the role of dairy products in Punjabi nutrition.</w:t>
      </w:r>
    </w:p>
    <w:p>
      <w:pPr>
        <w:pStyle w:val="ListBullet"/>
      </w:pPr>
      <w:r>
        <w:t>Discuss the types of fats typically used in Punjabi cooking and their nutritional implications.</w:t>
      </w:r>
    </w:p>
    <w:p>
      <w:pPr>
        <w:pStyle w:val="ListBullet"/>
      </w:pPr>
      <w:r>
        <w:t>Suggest practical modifications to traditional recipes to enhance healthfulness.</w:t>
      </w:r>
    </w:p>
    <w:p>
      <w:pPr>
        <w:pStyle w:val="ListBullet"/>
      </w:pPr>
      <w:r>
        <w:t>Recognize common misconceptions related to the healthiness of Punjabi foods.</w:t>
      </w:r>
    </w:p>
    <w:p>
      <w:pPr>
        <w:pStyle w:val="ListBullet"/>
      </w:pPr>
      <w:r>
        <w:t>Understand cultural significance of dietary practices in Punjab.</w:t>
      </w:r>
    </w:p>
    <w:p>
      <w:pPr>
        <w:pStyle w:val="ListBullet"/>
      </w:pPr>
      <w:r>
        <w:t>Apply culturally sensitive nutrition education strategies for Punjabi individuals.</w:t>
      </w:r>
    </w:p>
    <w:p>
      <w:pPr>
        <w:pStyle w:val="Heading1"/>
      </w:pPr>
      <w:r>
        <w:t>Definition</w:t>
      </w:r>
    </w:p>
    <w:p>
      <w:r>
        <w:t>Punjabi nutrition encompasses the dietary habits, food choices, and cooking methods typical of the Punjab region, reflecting its cultural heritage and agricultural background. It includes a balance of cereals, dairy, legumes, meats, and fats traditionally consumed in this South Asian population.</w:t>
      </w:r>
    </w:p>
    <w:p>
      <w:pPr>
        <w:pStyle w:val="Heading1"/>
      </w:pPr>
      <w:r>
        <w:t>Why This Matters</w:t>
      </w:r>
    </w:p>
    <w:p>
      <w:r>
        <w:t>Studying Punjabi nutrition is important for culturally competent healthcare and nutrition counseling, especially as populations with Punjabi heritage grow worldwide. Awareness of traditional foods and common dietary patterns aids in creating practical, respectful guidance that promotes better health outcomes while honoring cultural identity. Recognizing potential nutrition-related health risks from traditional diets also enhances preventive care and chronic disease management.</w:t>
      </w:r>
    </w:p>
    <w:p>
      <w:pPr>
        <w:pStyle w:val="Heading1"/>
      </w:pPr>
      <w:r>
        <w:t>Overview of Traditional Punjabi Foods</w:t>
      </w:r>
    </w:p>
    <w:p>
      <w:r>
        <w:t>Traditional Punjabi cuisine is rich and diverse, featuring staple grains such as wheat, often made into roti or paratha, alongside rice. Common vegetable dishes include saag (leafy greens) and aloo (potatoes). Spices like cumin, coriander, turmeric, and garam masala add flavor and have potential health benefits. Meals are generally hearty and flavorful, designed to provide energy for active lifestyles.</w:t>
      </w:r>
    </w:p>
    <w:p>
      <w:pPr>
        <w:pStyle w:val="Heading1"/>
      </w:pPr>
      <w:r>
        <w:t>Protein Sources in Punjabi Diets</w:t>
      </w:r>
    </w:p>
    <w:p>
      <w:r>
        <w:t>Protein in Punjabi nutrition comes from various sources including legumes (dal), lentils, chickpeas, and beans. Animal proteins such as chicken, goat, fish, and eggs are also common where culturally and religiously acceptable. Paneer, a fresh cheese, provides both protein and fat. These protein sources support muscle maintenance and metabolic health.</w:t>
      </w:r>
    </w:p>
    <w:p>
      <w:pPr>
        <w:pStyle w:val="Heading1"/>
      </w:pPr>
      <w:r>
        <w:t>Role of Dairy Products</w:t>
      </w:r>
    </w:p>
    <w:p>
      <w:r>
        <w:t>Dairy is a cornerstone of Punjabi cuisine, including milk, yogurt (dahi), butter, ghee, and paneer. These foods contribute calcium, vitamin B12, and protein. Yogurt is often consumed to aid digestion and balance gut flora. Ghee, while flavorful, is high in saturated fats and should be used in moderation for cardiovascular health.</w:t>
      </w:r>
    </w:p>
    <w:p>
      <w:pPr>
        <w:pStyle w:val="Heading1"/>
      </w:pPr>
      <w:r>
        <w:t>Fats in Punjabi Cooking</w:t>
      </w:r>
    </w:p>
    <w:p>
      <w:r>
        <w:t>Punjabi cooking utilizes various fats, prominently ghee and mustard oil. Ghee contributes rich flavor but contains saturated fats linked to heart disease risk if overconsumed. Mustard oil provides monounsaturated fats and omega-3 fatty acids but must be used carefully due to potential erucic acid content. Vegetable oils like canola or sunflower are also used increasingly.</w:t>
      </w:r>
    </w:p>
    <w:p>
      <w:pPr>
        <w:pStyle w:val="Heading1"/>
      </w:pPr>
      <w:r>
        <w:t>Practical Modifications for Healthier Eating</w:t>
      </w:r>
    </w:p>
    <w:p>
      <w:r>
        <w:t>To enhance the health profile of Punjabi meals, practical changes include reducing the quantity of ghee and butter, substituting whole wheat flour for refined flour, increasing vegetable portions, choosing leaner meats or plant-based proteins, and employing cooking methods such as grilling or baking. Incorporating seasonal fruits and limiting fried snacks further supports nutrition goals while maintaining cultural relevance.</w:t>
      </w:r>
    </w:p>
    <w:p>
      <w:pPr>
        <w:pStyle w:val="Heading1"/>
      </w:pPr>
      <w:r>
        <w:t>Common Misconceptions About Punjabi Nutrition</w:t>
      </w:r>
    </w:p>
    <w:p>
      <w:r>
        <w:t>It is sometimes assumed that traditional Punjabi foods are inherently unhealthy or that all high-fat dishes should be avoided. However, many traditional ingredients have nutritional benefits, and health depends on portion sizes, balance, and overall dietary patterns. Another misconception is that dairy should be entirely excluded; moderate dairy consumption can be part of a healthy diet when chosen wisely.</w:t>
      </w:r>
    </w:p>
    <w:p>
      <w:pPr>
        <w:pStyle w:val="Heading1"/>
      </w:pPr>
      <w:r>
        <w:t>Clinical Pearls for Healthcare Providers</w:t>
      </w:r>
    </w:p>
    <w:p>
      <w:r>
        <w:t>Clinicians should recognize the cultural importance of Punjabi foods when advising patients. Encouraging small, sustainable dietary adjustments rather than drastic changes improves adherence. Understanding the role of ghee and dairy can guide balanced recommendations. Screening for and addressing common nutrition-related chronic diseases such as type 2 diabetes and cardiovascular conditions, which are prevalent in South Asian populations, is essential.</w:t>
      </w:r>
    </w:p>
    <w:p>
      <w:pPr>
        <w:pStyle w:val="Heading1"/>
      </w:pPr>
      <w:r>
        <w:t>Key Takeaways for Patients and Consumers</w:t>
      </w:r>
    </w:p>
    <w:p>
      <w:r>
        <w:t>Punjabi nutrition features nutrient-dense traditional foods rich in protein and dairy, alongside carbohydrate staples. While traditional fats add flavor and cultural authenticity, mindful consumption supports long-term health. Practical recipe modifications can enhance diet quality without sacrificing taste or cultural identity. Engaging with culturally informed nutrition guidance empowers individuals to make balanced food choices aligned with their heritage and health needs.</w:t>
      </w:r>
    </w:p>
    <w:p>
      <w:pPr>
        <w:pStyle w:val="Heading1"/>
      </w:pPr>
      <w:r>
        <w:t>Practical Guidance</w:t>
      </w:r>
    </w:p>
    <w:p>
      <w:pPr>
        <w:pStyle w:val="ListBullet"/>
      </w:pPr>
      <w:r>
        <w:t>Use whole grain flours like whole wheat or millet instead of refined flours for chapatis and parathas.</w:t>
      </w:r>
    </w:p>
    <w:p>
      <w:pPr>
        <w:pStyle w:val="ListBullet"/>
      </w:pPr>
      <w:r>
        <w:t>Limit the amount of ghee used in cooking; consider substituting with heart-healthy oils such as mustard or canola oil.</w:t>
      </w:r>
    </w:p>
    <w:p>
      <w:pPr>
        <w:pStyle w:val="ListBullet"/>
      </w:pPr>
      <w:r>
        <w:t>Increase vegetable servings in meals by adding dishes like saag (spinach or mustard greens) or mixed vegetable sabzis.</w:t>
      </w:r>
    </w:p>
    <w:p>
      <w:pPr>
        <w:pStyle w:val="ListBullet"/>
      </w:pPr>
      <w:r>
        <w:t>Opt for lean protein sources such as lentils, legumes, skinless chicken, or fish where possible.</w:t>
      </w:r>
    </w:p>
    <w:p>
      <w:pPr>
        <w:pStyle w:val="ListBullet"/>
      </w:pPr>
      <w:r>
        <w:t>Incorporate low-fat dairy options like yogurt or reduced-fat paneer to maintain calcium intake while reducing saturated fat.</w:t>
      </w:r>
    </w:p>
    <w:p>
      <w:pPr>
        <w:pStyle w:val="ListBullet"/>
      </w:pPr>
      <w:r>
        <w:t>Choose cooking methods like grilling, steaming, or baking over deep frying to reduce added fats.</w:t>
      </w:r>
    </w:p>
    <w:p>
      <w:pPr>
        <w:pStyle w:val="ListBullet"/>
      </w:pPr>
      <w:r>
        <w:t>Monitor portion sizes especially of calorie-dense snacks and fried foods to manage energy intake.</w:t>
      </w:r>
    </w:p>
    <w:p>
      <w:pPr>
        <w:pStyle w:val="ListBullet"/>
      </w:pPr>
      <w:r>
        <w:t>Consult with healthcare providers who understand cultural food practices to develop personalized nutrition plans.</w:t>
      </w:r>
    </w:p>
    <w:p>
      <w:pPr>
        <w:pStyle w:val="Heading1"/>
      </w:pPr>
      <w:r>
        <w:t>Safety Notes</w:t>
      </w:r>
    </w:p>
    <w:p>
      <w:pPr>
        <w:pStyle w:val="ListBullet"/>
      </w:pPr>
      <w:r>
        <w:t>Excessive consumption of ghee and saturated fats may increase cardiovascular disease risk.</w:t>
      </w:r>
    </w:p>
    <w:p>
      <w:pPr>
        <w:pStyle w:val="ListBullet"/>
      </w:pPr>
      <w:r>
        <w:t>Individuals with lactose intolerance should approach dairy products cautiously and consider lactose-free alternatives or fermented options like yogurt.</w:t>
      </w:r>
    </w:p>
    <w:p>
      <w:pPr>
        <w:pStyle w:val="ListBullet"/>
      </w:pPr>
      <w:r>
        <w:t>Mustard oil should be used in moderation due to potential erucic acid content; cooking oils should be chosen based on individual health conditions.</w:t>
      </w:r>
    </w:p>
    <w:p>
      <w:pPr>
        <w:pStyle w:val="ListBullet"/>
      </w:pPr>
      <w:r>
        <w:t>High salt usage in some traditional recipes can affect blood pressure; moderation is advised especially for individuals with hypertension.</w:t>
      </w:r>
    </w:p>
    <w:p>
      <w:pPr>
        <w:pStyle w:val="ListBullet"/>
      </w:pPr>
      <w:r>
        <w:t>People with diabetes should be mindful of carbohydrate-rich foods like paratha and white rice to maintain glycemic control.</w:t>
      </w:r>
    </w:p>
    <w:p>
      <w:pPr>
        <w:pStyle w:val="ListBullet"/>
      </w:pPr>
      <w:r>
        <w:t>Allergy risks should be considered with common ingredients such as dairy, nuts, and legumes.</w:t>
      </w:r>
    </w:p>
    <w:p>
      <w:pPr>
        <w:pStyle w:val="Heading1"/>
      </w:pPr>
      <w:r>
        <w:t>Common Misconceptions</w:t>
      </w:r>
    </w:p>
    <w:p>
      <w:r>
        <w:rPr>
          <w:b/>
        </w:rPr>
        <w:t xml:space="preserve">Misconception: </w:t>
      </w:r>
      <w:r>
        <w:t>All traditional Punjabi foods are unhealthy due to high fat content.</w:t>
      </w:r>
    </w:p>
    <w:p>
      <w:r>
        <w:rPr>
          <w:b/>
        </w:rPr>
        <w:t xml:space="preserve">Reality: </w:t>
      </w:r>
      <w:r>
        <w:t>While some Punjabi dishes use rich fats like ghee, many traditional ingredients like legumes, vegetables, and fermented dairy have beneficial nutrients; health depends on moderation and balance.</w:t>
      </w:r>
    </w:p>
    <w:p>
      <w:r>
        <w:rPr>
          <w:b/>
        </w:rPr>
        <w:t xml:space="preserve">Misconception: </w:t>
      </w:r>
      <w:r>
        <w:t>Dairy should be avoided entirely in the Punjabi diet for good health.</w:t>
      </w:r>
    </w:p>
    <w:p>
      <w:r>
        <w:rPr>
          <w:b/>
        </w:rPr>
        <w:t xml:space="preserve">Reality: </w:t>
      </w:r>
      <w:r>
        <w:t>Dairy products provide essential nutrients such as calcium and vitamin B12 and can be included in moderate amounts to support bone and metabolic health.</w:t>
      </w:r>
    </w:p>
    <w:p>
      <w:r>
        <w:rPr>
          <w:b/>
        </w:rPr>
        <w:t xml:space="preserve">Misconception: </w:t>
      </w:r>
      <w:r>
        <w:t>Mustard oil is unsafe and should never be used.</w:t>
      </w:r>
    </w:p>
    <w:p>
      <w:r>
        <w:rPr>
          <w:b/>
        </w:rPr>
        <w:t xml:space="preserve">Reality: </w:t>
      </w:r>
      <w:r>
        <w:t>Mustard oil can be part of a healthy diet when used in moderation; concerns about erucic acid are based on certain extraction methods and amounts.</w:t>
      </w:r>
    </w:p>
    <w:p>
      <w:pPr>
        <w:pStyle w:val="Heading1"/>
      </w:pPr>
      <w:r>
        <w:t>Clinical Pearls</w:t>
      </w:r>
    </w:p>
    <w:p>
      <w:pPr>
        <w:pStyle w:val="ListNumber"/>
      </w:pPr>
      <w:r>
        <w:t>Punjabi diets typically combine plant- and animal-based protein, which supports balanced essential amino acid intake.</w:t>
      </w:r>
    </w:p>
    <w:p>
      <w:pPr>
        <w:pStyle w:val="ListNumber"/>
      </w:pPr>
      <w:r>
        <w:t>Fermented dairy like yogurt may benefit digestive health through probiotics.</w:t>
      </w:r>
    </w:p>
    <w:p>
      <w:pPr>
        <w:pStyle w:val="ListNumber"/>
      </w:pPr>
      <w:r>
        <w:t>Ghee is a traditional source of saturated fat; limiting its consumption can aid cardiovascular health without cultural dietary exclusion.</w:t>
      </w:r>
    </w:p>
    <w:p>
      <w:pPr>
        <w:pStyle w:val="ListNumber"/>
      </w:pPr>
      <w:r>
        <w:t>Increased vegetable intake within traditional meals reduces caloric density and enhances micronutrient intake.</w:t>
      </w:r>
    </w:p>
    <w:p>
      <w:pPr>
        <w:pStyle w:val="ListNumber"/>
      </w:pPr>
      <w:r>
        <w:t>Understanding patient cultural food practices improves counselling effectiveness and dietary adherence.</w:t>
      </w:r>
    </w:p>
    <w:p>
      <w:pPr>
        <w:pStyle w:val="Heading1"/>
      </w:pPr>
      <w:r>
        <w:t>Key Takeaways</w:t>
      </w:r>
    </w:p>
    <w:p>
      <w:pPr>
        <w:pStyle w:val="ListBullet"/>
      </w:pPr>
      <w:r>
        <w:t>Punjabi cuisine includes diverse sources of protein, dairy, and carbohydrates reflecting rich cultural traditions.</w:t>
      </w:r>
    </w:p>
    <w:p>
      <w:pPr>
        <w:pStyle w:val="ListBullet"/>
      </w:pPr>
      <w:r>
        <w:t>Dairy and fats like ghee play important roles but should be consumed in moderation for health.</w:t>
      </w:r>
    </w:p>
    <w:p>
      <w:pPr>
        <w:pStyle w:val="ListBullet"/>
      </w:pPr>
      <w:r>
        <w:t>Practical recipe modifications can enhance nutrition without sacrificing cultural identity.</w:t>
      </w:r>
    </w:p>
    <w:p>
      <w:pPr>
        <w:pStyle w:val="ListBullet"/>
      </w:pPr>
      <w:r>
        <w:t>Culturally sensitive nutrition education benefits health outcomes in Punjabi populations.</w:t>
      </w:r>
    </w:p>
    <w:p>
      <w:pPr>
        <w:pStyle w:val="ListBullet"/>
      </w:pPr>
      <w:r>
        <w:t>Awareness of misconceptions helps provide balanced dietary advice.</w:t>
      </w:r>
    </w:p>
    <w:p>
      <w:pPr>
        <w:pStyle w:val="Heading1"/>
      </w:pPr>
      <w:r>
        <w:t>Glossary</w:t>
      </w:r>
    </w:p>
    <w:p>
      <w:r>
        <w:rPr>
          <w:b/>
        </w:rPr>
        <w:t xml:space="preserve">Ghee: </w:t>
      </w:r>
      <w:r>
        <w:t>Clarified butter commonly used in South Asian cooking, rich in saturated fat and flavor.</w:t>
      </w:r>
    </w:p>
    <w:p>
      <w:r>
        <w:rPr>
          <w:b/>
        </w:rPr>
        <w:t xml:space="preserve">Paneer: </w:t>
      </w:r>
      <w:r>
        <w:t>A fresh, non-aged cheese widely used in Punjabi cuisine as a protein and fat source.</w:t>
      </w:r>
    </w:p>
    <w:p>
      <w:r>
        <w:rPr>
          <w:b/>
        </w:rPr>
        <w:t xml:space="preserve">Dal: </w:t>
      </w:r>
      <w:r>
        <w:t>Cooked lentils or legumes serving as a major protein source in South Asian diets.</w:t>
      </w:r>
    </w:p>
    <w:p>
      <w:r>
        <w:rPr>
          <w:b/>
        </w:rPr>
        <w:t xml:space="preserve">Mustard Oil: </w:t>
      </w:r>
      <w:r>
        <w:t>An oil derived from mustard seeds, used traditionally in Punjabi cooking, containing monounsaturated fats.</w:t>
      </w:r>
    </w:p>
    <w:p>
      <w:r>
        <w:rPr>
          <w:b/>
        </w:rPr>
        <w:t xml:space="preserve">Paratha: </w:t>
      </w:r>
      <w:r>
        <w:t>A flaky, pan-fried flatbread made from whole wheat flour commonly eaten in Punjab.</w:t>
      </w:r>
    </w:p>
    <w:p>
      <w:pPr>
        <w:pStyle w:val="Heading1"/>
      </w:pPr>
      <w:r>
        <w:t>Related Modules</w:t>
      </w:r>
    </w:p>
    <w:p>
      <w:pPr>
        <w:pStyle w:val="ListBullet"/>
      </w:pPr>
      <w:r>
        <w:t>NUT-102 South Asian Dietary Patterns</w:t>
      </w:r>
    </w:p>
    <w:p>
      <w:pPr>
        <w:pStyle w:val="ListBullet"/>
      </w:pPr>
      <w:r>
        <w:t>NUT-115 Cultural Nutrition and Health</w:t>
      </w:r>
    </w:p>
    <w:p>
      <w:pPr>
        <w:pStyle w:val="ListBullet"/>
      </w:pPr>
      <w:r>
        <w:t>NUT-130 Dairy and Plant-Based Proteins</w:t>
      </w:r>
    </w:p>
    <w:p>
      <w:pPr>
        <w:pStyle w:val="ListBullet"/>
      </w:pPr>
      <w:r>
        <w:t>NUT-145 Healthy Dietary Fats</w:t>
      </w:r>
    </w:p>
    <w:p>
      <w:pPr>
        <w:pStyle w:val="Heading1"/>
      </w:pPr>
      <w:r>
        <w:t>Illustration Specifications</w:t>
      </w:r>
    </w:p>
    <w:p>
      <w:pPr>
        <w:pStyle w:val="Heading2"/>
      </w:pPr>
      <w:r>
        <w:t>ILL-PUNJ-01 - Common Punjabi Foods</w:t>
      </w:r>
    </w:p>
    <w:p>
      <w:r>
        <w:t>Type: Photograph</w:t>
      </w:r>
    </w:p>
    <w:p>
      <w:r>
        <w:t>A spread showing traditional Punjabi foods such as roti, saag, dal, and paneer dishes.</w:t>
      </w:r>
    </w:p>
    <w:p>
      <w:r>
        <w:t>Alt text: Plate with roti, green leafy vegetable dish, lentils, and paneer curry.</w:t>
      </w:r>
    </w:p>
    <w:p>
      <w:pPr>
        <w:pStyle w:val="Heading2"/>
      </w:pPr>
      <w:r>
        <w:t>ILL-PUNJ-02 - Protein Sources in Punjabi Cuisine</w:t>
      </w:r>
    </w:p>
    <w:p>
      <w:r>
        <w:t>Type: Diagram</w:t>
      </w:r>
    </w:p>
    <w:p>
      <w:r>
        <w:t>Visual categorization of plant-based and animal-based protein foods typical in Punjabi diets.</w:t>
      </w:r>
    </w:p>
    <w:p>
      <w:r>
        <w:t>Alt text: Chart listing lentils, legumes, paneer, chicken, and fish.</w:t>
      </w:r>
    </w:p>
    <w:p>
      <w:pPr>
        <w:pStyle w:val="Heading2"/>
      </w:pPr>
      <w:r>
        <w:t>ILL-PUNJ-03 - Fat Sources in Punjabi Cooking</w:t>
      </w:r>
    </w:p>
    <w:p>
      <w:r>
        <w:t>Type: Infographic</w:t>
      </w:r>
    </w:p>
    <w:p>
      <w:r>
        <w:t>Comparison of fats such as ghee, mustard oil, and vegetable oils used in Punjabi recipes with nutritional notes.</w:t>
      </w:r>
    </w:p>
    <w:p>
      <w:r>
        <w:t>Alt text: Infographic comparing ghee, mustard oil, and canola oil bottles with fat profiles.</w:t>
      </w:r>
    </w:p>
    <w:p>
      <w:pPr>
        <w:pStyle w:val="Heading2"/>
      </w:pPr>
      <w:r>
        <w:t>ILL-PUNJ-04 - Practical Recipe Modifications</w:t>
      </w:r>
    </w:p>
    <w:p>
      <w:r>
        <w:t>Type: Stepwise Illustration</w:t>
      </w:r>
    </w:p>
    <w:p>
      <w:r>
        <w:t>Steps to modify a traditional paratha recipe to a healthier version with less fat and added vegetables.</w:t>
      </w:r>
    </w:p>
    <w:p>
      <w:r>
        <w:t>Alt text: Stepwise images showing ingredients, mixing dough, adding vegetables, and cooking paratha.</w:t>
      </w:r>
    </w:p>
    <w:p>
      <w:pPr>
        <w:pStyle w:val="Heading1"/>
      </w:pPr>
      <w:r>
        <w:t>References</w:t>
      </w:r>
    </w:p>
    <w:p>
      <w:pPr>
        <w:pStyle w:val="ListBullet"/>
      </w:pPr>
      <w:r>
        <w:t>Traditional South Asian Dietary Patterns and Cardiometabolic Health | Nutrition Society | 2022 |  | unverified</w:t>
      </w:r>
    </w:p>
    <w:p>
      <w:pPr>
        <w:pStyle w:val="ListBullet"/>
      </w:pPr>
      <w:r>
        <w:t>Health Implications of Ghee and Mustard Oil | International Journal of Food Science | 2021 |  | unverified</w:t>
      </w:r>
    </w:p>
    <w:p>
      <w:pPr>
        <w:pStyle w:val="ListBullet"/>
      </w:pPr>
      <w:r>
        <w:t>Cultural Competence in Nutrition Counseling for South Asian Populations | Journal of Nutrition Education and Behavior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