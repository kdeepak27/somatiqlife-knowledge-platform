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NUT-112 - Sugar Alcohols</w:t>
      </w:r>
    </w:p>
    <w:p>
      <w:r>
        <w:rPr>
          <w:i/>
        </w:rPr>
        <w:t>Erythritol, xylitol, sorbitol, digestion,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Food Science</w:t>
            </w:r>
          </w:p>
        </w:tc>
      </w:tr>
      <w:tr>
        <w:tc>
          <w:tcPr>
            <w:tcW w:type="dxa" w:w="4968"/>
          </w:tcPr>
          <w:p>
            <w:r>
              <w:rPr>
                <w:b/>
              </w:rPr>
              <w:t>SOM stages</w:t>
            </w:r>
          </w:p>
        </w:tc>
        <w:tc>
          <w:tcPr>
            <w:tcW w:type="dxa" w:w="4968"/>
          </w:tcPr>
          <w:p>
            <w:r>
              <w:t>Prevention, Wellness</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Sugar alcohols, Erythritol, Xylitol, Sorbitol, Digestion, Sugar substitutes, Gastrointestinal effects, Dental health,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Sugar alcohols, also called polyols, are naturally occurring or industrially produced carbohydrate derivatives that serve as sugar substitutes. Common examples include erythritol, xylitol, and sorbitol. Unlike regular sugars, sugar alcohols have a chemical structure that partially resembles sugars and alcohols but do not contain ethanol. They provide fewer calories than sugar and have a lower glycemic index. Sugar alcohols are absorbed and metabolized differently depending on the type: erythritol is mostly absorbed in the small intestine and excreted unchanged in urine, contributing virtually no calories or blood sugar increase; xylitol and sorbitol are partially absorbed, with the remainder fermented by gut bacteria in the large intestine. Due to incomplete absorption, consuming large amounts of sugar alcohols may cause digestive discomfort such as bloating, gas, or diarrhea. Sugar alcohols do not promote tooth decay and are often used in dental products and sugar-free gum. Practical relevance includes their use in reduced-sugar and sugar-free foods for people managing blood glucose levels or calories. Limitations include potential gastrointestinal side effects, especially when consumed in excess. Understanding the digestion and safety profile of each sugar alcohol helps consumers make informed choices. Related concepts include low calorie sweeteners, sugar substitutes, and their impact on metabolic health and gut microbiota.</w:t>
      </w:r>
    </w:p>
    <w:p>
      <w:pPr>
        <w:pStyle w:val="Heading1"/>
      </w:pPr>
      <w:r>
        <w:t>Customer Questions Answered</w:t>
      </w:r>
    </w:p>
    <w:p>
      <w:pPr>
        <w:pStyle w:val="ListBullet"/>
      </w:pPr>
      <w:r>
        <w:t>What are sugar alcohols and how do they differ from sugars?</w:t>
      </w:r>
    </w:p>
    <w:p>
      <w:pPr>
        <w:pStyle w:val="ListBullet"/>
      </w:pPr>
      <w:r>
        <w:t>Which foods commonly contain sugar alcohols?</w:t>
      </w:r>
    </w:p>
    <w:p>
      <w:pPr>
        <w:pStyle w:val="ListBullet"/>
      </w:pPr>
      <w:r>
        <w:t>How are erythritol, xylitol, and sorbitol digested in the body?</w:t>
      </w:r>
    </w:p>
    <w:p>
      <w:pPr>
        <w:pStyle w:val="ListBullet"/>
      </w:pPr>
      <w:r>
        <w:t>Are sugar alcohols safe to consume?</w:t>
      </w:r>
    </w:p>
    <w:p>
      <w:pPr>
        <w:pStyle w:val="ListBullet"/>
      </w:pPr>
      <w:r>
        <w:t>Can sugar alcohols cause digestive issues?</w:t>
      </w:r>
    </w:p>
    <w:p>
      <w:pPr>
        <w:pStyle w:val="ListBullet"/>
      </w:pPr>
      <w:r>
        <w:t>Do sugar alcohols affect blood sugar levels?</w:t>
      </w:r>
    </w:p>
    <w:p>
      <w:pPr>
        <w:pStyle w:val="ListBullet"/>
      </w:pPr>
      <w:r>
        <w:t>What are the dental health impacts of sugar alcohols?</w:t>
      </w:r>
    </w:p>
    <w:p>
      <w:pPr>
        <w:pStyle w:val="ListBullet"/>
      </w:pPr>
      <w:r>
        <w:t>How much sugar alcohol can I safely consume daily?</w:t>
      </w:r>
    </w:p>
    <w:p>
      <w:pPr>
        <w:pStyle w:val="Heading1"/>
      </w:pPr>
      <w:r>
        <w:t>Learning Objectives</w:t>
      </w:r>
    </w:p>
    <w:p>
      <w:pPr>
        <w:pStyle w:val="ListBullet"/>
      </w:pPr>
      <w:r>
        <w:t>Define sugar alcohols and list common types.</w:t>
      </w:r>
    </w:p>
    <w:p>
      <w:pPr>
        <w:pStyle w:val="ListBullet"/>
      </w:pPr>
      <w:r>
        <w:t>Explain the digestion and metabolism of erythritol, xylitol, and sorbitol.</w:t>
      </w:r>
    </w:p>
    <w:p>
      <w:pPr>
        <w:pStyle w:val="ListBullet"/>
      </w:pPr>
      <w:r>
        <w:t>Describe the safety and potential side effects associated with sugar alcohol consumption.</w:t>
      </w:r>
    </w:p>
    <w:p>
      <w:pPr>
        <w:pStyle w:val="ListBullet"/>
      </w:pPr>
      <w:r>
        <w:t>Summarize practical dietary guidance when using sugar alcohols as sweeteners.</w:t>
      </w:r>
    </w:p>
    <w:p>
      <w:pPr>
        <w:pStyle w:val="ListBullet"/>
      </w:pPr>
      <w:r>
        <w:t>Identify misconceptions about sugar alcohols and clarify their dental health implications.</w:t>
      </w:r>
    </w:p>
    <w:p>
      <w:pPr>
        <w:pStyle w:val="ListBullet"/>
      </w:pPr>
      <w:r>
        <w:t>Discuss how sugar alcohols affect blood sugar and calorie intake.</w:t>
      </w:r>
    </w:p>
    <w:p>
      <w:pPr>
        <w:pStyle w:val="ListBullet"/>
      </w:pPr>
      <w:r>
        <w:t>Understand the limits of sugar alcohol consumption due to gastrointestinal effects.</w:t>
      </w:r>
    </w:p>
    <w:p>
      <w:pPr>
        <w:pStyle w:val="ListBullet"/>
      </w:pPr>
      <w:r>
        <w:t>Recognize the use of sugar alcohols in food science and nutrition.</w:t>
      </w:r>
    </w:p>
    <w:p>
      <w:pPr>
        <w:pStyle w:val="Heading1"/>
      </w:pPr>
      <w:r>
        <w:t>Definition</w:t>
      </w:r>
    </w:p>
    <w:p>
      <w:r>
        <w:t>Sugar alcohols are carbohydrate-derived polyols used as low-calorie sweeteners in foods and dental products. They differ chemically from simple sugars and provide fewer calories with reduced impact on blood glucose.</w:t>
      </w:r>
    </w:p>
    <w:p>
      <w:pPr>
        <w:pStyle w:val="Heading1"/>
      </w:pPr>
      <w:r>
        <w:t>Why This Matters</w:t>
      </w:r>
    </w:p>
    <w:p>
      <w:r>
        <w:t>With increasing interest in reducing sugar intake for health reasons, sugar alcohols provide a useful alternative sweetening option. Knowing how they are processed in the body and their safety helps consumers make informed dietary choices to manage calorie intake and dental health without unintended digestive issues.</w:t>
      </w:r>
    </w:p>
    <w:p>
      <w:pPr>
        <w:pStyle w:val="Heading1"/>
      </w:pPr>
      <w:r>
        <w:t>What Are Sugar Alcohols?</w:t>
      </w:r>
    </w:p>
    <w:p>
      <w:r>
        <w:t>Sugar alcohols, or polyols, are a class of carbohydrates used as sugar substitutes in various food products. They naturally occur in small amounts in fruits and vegetables and are also manufactured for industrial use. Unlike regular sugars, sugar alcohols have a chemical structure combining features of sugars and alcohols but they do not contain ethanol and are not intoxicating. Common sugar alcohols include erythritol, xylitol, and sorbitol. They provide sweetness with fewer calories and lower glycemic responses compared to sucrose.</w:t>
      </w:r>
    </w:p>
    <w:p>
      <w:pPr>
        <w:pStyle w:val="Heading1"/>
      </w:pPr>
      <w:r>
        <w:t>Common Types of Sugar Alcohols</w:t>
      </w:r>
    </w:p>
    <w:p>
      <w:r>
        <w:t>The most widely used sugar alcohols are erythritol, xylitol, and sorbitol. Erythritol has about 60-70% the sweetness of sugar with almost zero calories. Xylitol has similar sweetness to sugar but fewer calories. Sorbitol is less sweet than sugar and provides fewer calories. Each has distinct absorption and metabolic characteristics influencing their use in foods and sugar-free products.</w:t>
      </w:r>
    </w:p>
    <w:p>
      <w:pPr>
        <w:pStyle w:val="Heading1"/>
      </w:pPr>
      <w:r>
        <w:t>Digestion and Metabolism of Sugar Alcohols</w:t>
      </w:r>
    </w:p>
    <w:p>
      <w:r>
        <w:t>Erythritol is almost completely absorbed in the small intestine and excreted unmetabolized in urine, causing minimal digestive upset. Xylitol and sorbitol are only partially absorbed; the unabsorbed portions reach the large intestine where fermentation by gut bacteria produces gases and short-chain fatty acids. This fermentation can cause bloating, gas, and diarrhea when consumed in excess.</w:t>
      </w:r>
    </w:p>
    <w:p>
      <w:pPr>
        <w:pStyle w:val="Heading1"/>
      </w:pPr>
      <w:r>
        <w:t>Safety and Side Effects</w:t>
      </w:r>
    </w:p>
    <w:p>
      <w:r>
        <w:t>Sugar alcohols are generally recognized as safe for consumption. However, excessive intake, especially of sorbitol and xylitol, can lead to gastrointestinal discomfort including bloating, flatulence, and diarrhea due to their osmotic and fermentative effects in the gut. Erythritol is better tolerated at higher intakes. People should introduce sugar alcohols gradually and monitor tolerance.</w:t>
      </w:r>
    </w:p>
    <w:p>
      <w:pPr>
        <w:pStyle w:val="Heading1"/>
      </w:pPr>
      <w:r>
        <w:t>Impact on Blood Sugar and Calories</w:t>
      </w:r>
    </w:p>
    <w:p>
      <w:r>
        <w:t>Sugar alcohols have a lower glycemic index and provide fewer calories than regular sugars, making them attractive for people managing blood glucose or calorie intake. Erythritol has negligible effects on blood sugar, while xylitol and sorbitol cause only modest increases. These characteristics help in managing diabetes and weight control.</w:t>
      </w:r>
    </w:p>
    <w:p>
      <w:pPr>
        <w:pStyle w:val="Heading1"/>
      </w:pPr>
      <w:r>
        <w:t>Dental Health Benefits</w:t>
      </w:r>
    </w:p>
    <w:p>
      <w:r>
        <w:t>Unlike sugar, sugar alcohols do not contribute to tooth decay because oral bacteria do not ferment them to produce acids that erode enamel. Xylitol, in particular, has dental benefits by reducing bacterial growth and promoting saliva production. Sugar alcohols are commonly found in sugar-free gums and dental products.</w:t>
      </w:r>
    </w:p>
    <w:p>
      <w:pPr>
        <w:pStyle w:val="Heading1"/>
      </w:pPr>
      <w:r>
        <w:t>Practical Dietary Guidance</w:t>
      </w:r>
    </w:p>
    <w:p>
      <w:r>
        <w:t>When incorporating sugar alcohols into the diet, start with small amounts to assess tolerance. Be aware of product labels since many processed foods use sugar alcohols to reduce sugar content. Limiting total intake to moderate amounts can minimize gastrointestinal issues. Individuals with digestive conditions should consult healthcare providers before significant use.</w:t>
      </w:r>
    </w:p>
    <w:p>
      <w:pPr>
        <w:pStyle w:val="Heading1"/>
      </w:pPr>
      <w:r>
        <w:t>Common Misconceptions</w:t>
      </w:r>
    </w:p>
    <w:p>
      <w:r>
        <w:t>Sugar alcohols are sometimes confused with artificial sweeteners or alcoholic beverages, but they are chemically distinct. They do not cause intoxication. Some believe sugar alcohols are completely calorie-free, which is not accurate as some provide reduced calories. Understanding these distinctions helps consumers make informed choices.</w:t>
      </w:r>
    </w:p>
    <w:p>
      <w:pPr>
        <w:pStyle w:val="Heading1"/>
      </w:pPr>
      <w:r>
        <w:t>Practical Guidance</w:t>
      </w:r>
    </w:p>
    <w:p>
      <w:pPr>
        <w:pStyle w:val="ListBullet"/>
      </w:pPr>
      <w:r>
        <w:t>Begin with small quantities of sugar alcohols to monitor digestive tolerance.</w:t>
      </w:r>
    </w:p>
    <w:p>
      <w:pPr>
        <w:pStyle w:val="ListBullet"/>
      </w:pPr>
      <w:r>
        <w:t>Read nutrition labels to identify types and amounts of sugar alcohols in products.</w:t>
      </w:r>
    </w:p>
    <w:p>
      <w:pPr>
        <w:pStyle w:val="ListBullet"/>
      </w:pPr>
      <w:r>
        <w:t>Do not exceed recommended daily intake amounts to avoid gastrointestinal discomfort.</w:t>
      </w:r>
    </w:p>
    <w:p>
      <w:pPr>
        <w:pStyle w:val="ListBullet"/>
      </w:pPr>
      <w:r>
        <w:t>Use products with erythritol if prone to digestive upset as it is better tolerated.</w:t>
      </w:r>
    </w:p>
    <w:p>
      <w:pPr>
        <w:pStyle w:val="ListBullet"/>
      </w:pPr>
      <w:r>
        <w:t>Consult a healthcare professional before increased use if you have digestive disorders.</w:t>
      </w:r>
    </w:p>
    <w:p>
      <w:pPr>
        <w:pStyle w:val="ListBullet"/>
      </w:pPr>
      <w:r>
        <w:t>Consider sugar alcohols as part of a comprehensive dietary approach to reduce sugar intake.</w:t>
      </w:r>
    </w:p>
    <w:p>
      <w:pPr>
        <w:pStyle w:val="ListBullet"/>
      </w:pPr>
      <w:r>
        <w:t>Remember sugar alcohols are not suitable replacements in all recipes due to different properties than sugar.</w:t>
      </w:r>
    </w:p>
    <w:p>
      <w:pPr>
        <w:pStyle w:val="ListBullet"/>
      </w:pPr>
      <w:r>
        <w:t>Maintain good dental hygiene even when consuming sugar-free products with sugar alcohols.</w:t>
      </w:r>
    </w:p>
    <w:p>
      <w:pPr>
        <w:pStyle w:val="Heading1"/>
      </w:pPr>
      <w:r>
        <w:t>Safety Notes</w:t>
      </w:r>
    </w:p>
    <w:p>
      <w:pPr>
        <w:pStyle w:val="ListBullet"/>
      </w:pPr>
      <w:r>
        <w:t>Excessive consumption of sorbitol and xylitol may cause bloating, gas, and diarrhea.</w:t>
      </w:r>
    </w:p>
    <w:p>
      <w:pPr>
        <w:pStyle w:val="ListBullet"/>
      </w:pPr>
      <w:r>
        <w:t>Erythritol is generally better tolerated but large amounts might still cause mild digestive effects.</w:t>
      </w:r>
    </w:p>
    <w:p>
      <w:pPr>
        <w:pStyle w:val="ListBullet"/>
      </w:pPr>
      <w:r>
        <w:t>People with irritable bowel syndrome (IBS) may be more sensitive to sugar alcohols.</w:t>
      </w:r>
    </w:p>
    <w:p>
      <w:pPr>
        <w:pStyle w:val="ListBullet"/>
      </w:pPr>
      <w:r>
        <w:t>Keep products containing xylitol away from pets, especially dogs, as it is toxic to them.</w:t>
      </w:r>
    </w:p>
    <w:p>
      <w:pPr>
        <w:pStyle w:val="ListBullet"/>
      </w:pPr>
      <w:r>
        <w:t>Sugar alcohols are not a license to consume unlimited quantities without risk of side effects.</w:t>
      </w:r>
    </w:p>
    <w:p>
      <w:pPr>
        <w:pStyle w:val="Heading1"/>
      </w:pPr>
      <w:r>
        <w:t>Common Misconceptions</w:t>
      </w:r>
    </w:p>
    <w:p>
      <w:r>
        <w:rPr>
          <w:b/>
        </w:rPr>
        <w:t xml:space="preserve">Misconception: </w:t>
      </w:r>
      <w:r>
        <w:t>Sugar alcohols cause intoxication like alcoholic beverages.</w:t>
      </w:r>
    </w:p>
    <w:p>
      <w:r>
        <w:rPr>
          <w:b/>
        </w:rPr>
        <w:t xml:space="preserve">Reality: </w:t>
      </w:r>
      <w:r>
        <w:t>Sugar alcohols do not contain ethanol and do not produce intoxication effects.</w:t>
      </w:r>
    </w:p>
    <w:p>
      <w:r>
        <w:rPr>
          <w:b/>
        </w:rPr>
        <w:t xml:space="preserve">Misconception: </w:t>
      </w:r>
      <w:r>
        <w:t>Sugar alcohols are completely calorie-free.</w:t>
      </w:r>
    </w:p>
    <w:p>
      <w:r>
        <w:rPr>
          <w:b/>
        </w:rPr>
        <w:t xml:space="preserve">Reality: </w:t>
      </w:r>
      <w:r>
        <w:t>While sugar alcohols provide fewer calories than sugar, some contain small amounts of calories.</w:t>
      </w:r>
    </w:p>
    <w:p>
      <w:r>
        <w:rPr>
          <w:b/>
        </w:rPr>
        <w:t xml:space="preserve">Misconception: </w:t>
      </w:r>
      <w:r>
        <w:t>Sugar alcohols promote tooth decay because they are sugars.</w:t>
      </w:r>
    </w:p>
    <w:p>
      <w:r>
        <w:rPr>
          <w:b/>
        </w:rPr>
        <w:t xml:space="preserve">Reality: </w:t>
      </w:r>
      <w:r>
        <w:t>Sugar alcohols do not promote tooth decay and xylitol in particular can help prevent it.</w:t>
      </w:r>
    </w:p>
    <w:p>
      <w:r>
        <w:rPr>
          <w:b/>
        </w:rPr>
        <w:t xml:space="preserve">Misconception: </w:t>
      </w:r>
      <w:r>
        <w:t>All sugar substitutes are artificial sweeteners.</w:t>
      </w:r>
    </w:p>
    <w:p>
      <w:r>
        <w:rPr>
          <w:b/>
        </w:rPr>
        <w:t xml:space="preserve">Reality: </w:t>
      </w:r>
      <w:r>
        <w:t>Sugar alcohols are naturally derived or created from natural sugars, different from artificial sweeteners.</w:t>
      </w:r>
    </w:p>
    <w:p>
      <w:pPr>
        <w:pStyle w:val="Heading1"/>
      </w:pPr>
      <w:r>
        <w:t>Clinical Pearls</w:t>
      </w:r>
    </w:p>
    <w:p>
      <w:pPr>
        <w:pStyle w:val="ListNumber"/>
      </w:pPr>
      <w:r>
        <w:t>Erythritol is absorbed rapidly and excreted unchanged in urine, minimizing its impact on gut fermentation.</w:t>
      </w:r>
    </w:p>
    <w:p>
      <w:pPr>
        <w:pStyle w:val="ListNumber"/>
      </w:pPr>
      <w:r>
        <w:t>Xylitol and sorbitol can act as prebiotics but excess amounts lead to gastrointestinal distress.</w:t>
      </w:r>
    </w:p>
    <w:p>
      <w:pPr>
        <w:pStyle w:val="ListNumber"/>
      </w:pPr>
      <w:r>
        <w:t>Sugar alcohols are useful alternatives for patients with diabetes due to minimal impact on blood glucose.</w:t>
      </w:r>
    </w:p>
    <w:p>
      <w:pPr>
        <w:pStyle w:val="ListNumber"/>
      </w:pPr>
      <w:r>
        <w:t>Advising gradual introduction of sugar alcohols can improve patient tolerability.</w:t>
      </w:r>
    </w:p>
    <w:p>
      <w:pPr>
        <w:pStyle w:val="ListNumber"/>
      </w:pPr>
      <w:r>
        <w:t>Dental benefits of xylitol-containing products are well-supported by evidence.</w:t>
      </w:r>
    </w:p>
    <w:p>
      <w:pPr>
        <w:pStyle w:val="Heading1"/>
      </w:pPr>
      <w:r>
        <w:t>Key Takeaways</w:t>
      </w:r>
    </w:p>
    <w:p>
      <w:pPr>
        <w:pStyle w:val="ListBullet"/>
      </w:pPr>
      <w:r>
        <w:t>Sugar alcohols provide sweetness with fewer calories and lower glycemic responses than sugar.</w:t>
      </w:r>
    </w:p>
    <w:p>
      <w:pPr>
        <w:pStyle w:val="ListBullet"/>
      </w:pPr>
      <w:r>
        <w:t>Erythritol, xylitol, and sorbitol have different digestion and tolerance profiles.</w:t>
      </w:r>
    </w:p>
    <w:p>
      <w:pPr>
        <w:pStyle w:val="ListBullet"/>
      </w:pPr>
      <w:r>
        <w:t>Large quantities of sugar alcohols can cause digestive symptoms due to fermentation.</w:t>
      </w:r>
    </w:p>
    <w:p>
      <w:pPr>
        <w:pStyle w:val="ListBullet"/>
      </w:pPr>
      <w:r>
        <w:t>Sugar alcohols do not promote tooth decay and may benefit dental health, especially xylitol.</w:t>
      </w:r>
    </w:p>
    <w:p>
      <w:pPr>
        <w:pStyle w:val="ListBullet"/>
      </w:pPr>
      <w:r>
        <w:t>Consumption should be moderated to balance benefits and potential side effects.</w:t>
      </w:r>
    </w:p>
    <w:p>
      <w:pPr>
        <w:pStyle w:val="ListBullet"/>
      </w:pPr>
      <w:r>
        <w:t>They are a valuable component in sugar reduction strategies for health.</w:t>
      </w:r>
    </w:p>
    <w:p>
      <w:pPr>
        <w:pStyle w:val="ListBullet"/>
      </w:pPr>
      <w:r>
        <w:t>Understanding each sugar alcohol’s properties helps in making informed dietary choices.</w:t>
      </w:r>
    </w:p>
    <w:p>
      <w:pPr>
        <w:pStyle w:val="ListBullet"/>
      </w:pPr>
      <w:r>
        <w:t>Consult healthcare providers when considering sugar alcohols for special populations.</w:t>
      </w:r>
    </w:p>
    <w:p>
      <w:pPr>
        <w:pStyle w:val="Heading1"/>
      </w:pPr>
      <w:r>
        <w:t>Glossary</w:t>
      </w:r>
    </w:p>
    <w:p>
      <w:r>
        <w:rPr>
          <w:b/>
        </w:rPr>
        <w:t xml:space="preserve">Sugar Alcohol: </w:t>
      </w:r>
      <w:r>
        <w:t>A type of carbohydrate polyol used as a sugar substitute with fewer calories and lower glycemic impact.</w:t>
      </w:r>
    </w:p>
    <w:p>
      <w:r>
        <w:rPr>
          <w:b/>
        </w:rPr>
        <w:t xml:space="preserve">Polyol: </w:t>
      </w:r>
      <w:r>
        <w:t>A sugar alcohol; a molecule with multiple hydroxyl groups derived from sugars.</w:t>
      </w:r>
    </w:p>
    <w:p>
      <w:r>
        <w:rPr>
          <w:b/>
        </w:rPr>
        <w:t xml:space="preserve">Glycemic Index: </w:t>
      </w:r>
      <w:r>
        <w:t>A measure of how quickly a carbohydrate-containing food raises blood glucose levels.</w:t>
      </w:r>
    </w:p>
    <w:p>
      <w:r>
        <w:rPr>
          <w:b/>
        </w:rPr>
        <w:t xml:space="preserve">Fermentation: </w:t>
      </w:r>
      <w:r>
        <w:t>A metabolic process by which bacteria break down substances producing gases and acids.</w:t>
      </w:r>
    </w:p>
    <w:p>
      <w:r>
        <w:rPr>
          <w:b/>
        </w:rPr>
        <w:t xml:space="preserve">Prebiotics: </w:t>
      </w:r>
      <w:r>
        <w:t>Substances that stimulate the growth or activity of beneficial bacteria in the gut.</w:t>
      </w:r>
    </w:p>
    <w:p>
      <w:pPr>
        <w:pStyle w:val="Heading1"/>
      </w:pPr>
      <w:r>
        <w:t>Related Modules</w:t>
      </w:r>
    </w:p>
    <w:p>
      <w:pPr>
        <w:pStyle w:val="ListBullet"/>
      </w:pPr>
      <w:r>
        <w:t>NUT-101 Sugar Substitutes Overview</w:t>
      </w:r>
    </w:p>
    <w:p>
      <w:pPr>
        <w:pStyle w:val="ListBullet"/>
      </w:pPr>
      <w:r>
        <w:t>NUT-120 Diabetes Nutrition Essentials</w:t>
      </w:r>
    </w:p>
    <w:p>
      <w:pPr>
        <w:pStyle w:val="ListBullet"/>
      </w:pPr>
      <w:r>
        <w:t>DENT-115 Dental Health and Nutrition</w:t>
      </w:r>
    </w:p>
    <w:p>
      <w:pPr>
        <w:pStyle w:val="Heading1"/>
      </w:pPr>
      <w:r>
        <w:t>Illustration Specifications</w:t>
      </w:r>
    </w:p>
    <w:p>
      <w:pPr>
        <w:pStyle w:val="Heading2"/>
      </w:pPr>
      <w:r>
        <w:t>ILLU-001 - Chemical Structures of Sugar Alcohols</w:t>
      </w:r>
    </w:p>
    <w:p>
      <w:r>
        <w:t>Type: Diagram</w:t>
      </w:r>
    </w:p>
    <w:p>
      <w:r>
        <w:t>Structural diagrams comparing molecular structures of erythritol, xylitol, sorbitol, and sucrose.</w:t>
      </w:r>
    </w:p>
    <w:p>
      <w:r>
        <w:t>Alt text: Chemical diagrams showing molecular differences of sugar alcohols and sugar.</w:t>
      </w:r>
    </w:p>
    <w:p>
      <w:pPr>
        <w:pStyle w:val="Heading2"/>
      </w:pPr>
      <w:r>
        <w:t>ILLU-002 - Digestion and Absorption of Sugar Alcohols</w:t>
      </w:r>
    </w:p>
    <w:p>
      <w:r>
        <w:t>Type: Flowchart</w:t>
      </w:r>
    </w:p>
    <w:p>
      <w:r>
        <w:t>Flowchart showing absorption in the small intestine and fermentation in the large intestine for different sugar alcohols.</w:t>
      </w:r>
    </w:p>
    <w:p>
      <w:r>
        <w:t>Alt text: Digestive tract illustration highlighting sugar alcohol absorption and fermentation.</w:t>
      </w:r>
    </w:p>
    <w:p>
      <w:pPr>
        <w:pStyle w:val="Heading2"/>
      </w:pPr>
      <w:r>
        <w:t>ILLU-003 - Gastrointestinal Effects of Sugar Alcohols</w:t>
      </w:r>
    </w:p>
    <w:p>
      <w:r>
        <w:t>Type: Infographic</w:t>
      </w:r>
    </w:p>
    <w:p>
      <w:r>
        <w:t>Infographic illustrating symptoms such as bloating and diarrhea linked to excess sugar alcohol consumption.</w:t>
      </w:r>
    </w:p>
    <w:p>
      <w:r>
        <w:t>Alt text: Diagram showing digestive symptoms caused by sugar alcohols in the gut.</w:t>
      </w:r>
    </w:p>
    <w:p>
      <w:pPr>
        <w:pStyle w:val="Heading2"/>
      </w:pPr>
      <w:r>
        <w:t>ILLU-004 - Impact of Sugar Alcohols on Blood Sugar</w:t>
      </w:r>
    </w:p>
    <w:p>
      <w:r>
        <w:t>Type: Graph</w:t>
      </w:r>
    </w:p>
    <w:p>
      <w:r>
        <w:t>Graph comparing blood glucose response curves after consuming sugar, erythritol, xylitol, and sorbitol.</w:t>
      </w:r>
    </w:p>
    <w:p>
      <w:r>
        <w:t>Alt text: Chart showing differences in blood sugar levels after various sweetener intake.</w:t>
      </w:r>
    </w:p>
    <w:p>
      <w:pPr>
        <w:pStyle w:val="Heading2"/>
      </w:pPr>
      <w:r>
        <w:t>ILLU-005 - Benefits of Xylitol on Dental Health</w:t>
      </w:r>
    </w:p>
    <w:p>
      <w:r>
        <w:t>Type: Diagram</w:t>
      </w:r>
    </w:p>
    <w:p>
      <w:r>
        <w:t>Diagram explaining how xylitol inhibits oral bacteria growth and promotes saliva production.</w:t>
      </w:r>
    </w:p>
    <w:p>
      <w:r>
        <w:t>Alt text: Illustration of xylitol’s positive effects on oral health.</w:t>
      </w:r>
    </w:p>
    <w:p>
      <w:pPr>
        <w:pStyle w:val="Heading1"/>
      </w:pPr>
      <w:r>
        <w:t>References</w:t>
      </w:r>
    </w:p>
    <w:p>
      <w:pPr>
        <w:pStyle w:val="ListBullet"/>
      </w:pPr>
      <w:r>
        <w:t>Sugar alcohols and metabolic health: A review | Nutrition Science Journal | 2022 | Unverified | unverified</w:t>
      </w:r>
    </w:p>
    <w:p>
      <w:pPr>
        <w:pStyle w:val="ListBullet"/>
      </w:pPr>
      <w:r>
        <w:t>Safety evaluation of sugar alcohols used as sweeteners | Food and Drug Safety Authority | 2021 | Unverified | unverified</w:t>
      </w:r>
    </w:p>
    <w:p>
      <w:pPr>
        <w:pStyle w:val="ListBullet"/>
      </w:pPr>
      <w:r>
        <w:t>Impact of sugar alcohols on gastrointestinal function | Gastroenterology Research Institute | 2020 | Unverified | unverified</w:t>
      </w:r>
    </w:p>
    <w:p>
      <w:pPr>
        <w:pStyle w:val="ListBullet"/>
      </w:pPr>
      <w:r>
        <w:t>Dental benefits of xylitol in clinical practice | Dental Health Association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