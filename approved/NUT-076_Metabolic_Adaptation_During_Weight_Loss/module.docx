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NUT-076 - Metabolic Adaptation During Weight Loss</w:t>
      </w:r>
    </w:p>
    <w:p>
      <w:r>
        <w:rPr>
          <w:i/>
        </w:rPr>
        <w:t>Why energy expenditure changes during calorie restriction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Weight Management</w:t>
            </w:r>
          </w:p>
        </w:tc>
      </w:tr>
      <w:tr>
        <w:tc>
          <w:tcPr>
            <w:tcW w:type="dxa" w:w="4968"/>
          </w:tcPr>
          <w:p>
            <w:r>
              <w:rPr>
                <w:b/>
              </w:rPr>
              <w:t>SOM stages</w:t>
            </w:r>
          </w:p>
        </w:tc>
        <w:tc>
          <w:tcPr>
            <w:tcW w:type="dxa" w:w="4968"/>
          </w:tcPr>
          <w:p>
            <w:r>
              <w:t>Weight Loss</w:t>
            </w:r>
          </w:p>
        </w:tc>
      </w:tr>
      <w:tr>
        <w:tc>
          <w:tcPr>
            <w:tcW w:type="dxa" w:w="4968"/>
          </w:tcPr>
          <w:p>
            <w:r>
              <w:rPr>
                <w:b/>
              </w:rPr>
              <w:t>Audience</w:t>
            </w:r>
          </w:p>
        </w:tc>
        <w:tc>
          <w:tcPr>
            <w:tcW w:type="dxa" w:w="4968"/>
          </w:tcPr>
          <w:p>
            <w:r>
              <w:t>General Adult Audience</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Metabolic adaptation, Energy expenditure, Weight loss, Calorie restriction, Resting metabolic rate, Adaptive thermogenesis, Body composition, Energy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adaptation during weight loss refers to the body's natural adjustment to decreased calorie intake by reducing energy expenditure. This phenomenon often includes a decline in resting metabolic rate (RMR), which is the calories the body uses to maintain basic functions at rest, and may involve changes in physical activity energy expenditure and thermogenesis. These adjustments help conserve energy, making weight loss slower and sometimes leading to plateaus. Metabolic adaptation is influenced by factors such as loss of body mass—particularly lean muscle mass—hormonal changes, and individual variability. While it can pose challenges during dieting by reducing the rate of fat loss and increasing susceptibility to weight regain, understanding these mechanisms empowers individuals to optimize weight management strategies. Practical relevance includes devising diet and exercise plans that help preserve lean mass and counteract metabolic slowdown. Limitations in current understanding concern quantifying the magnitude of adaptation in diverse populations and long-term effects. Important related concepts include adaptive thermogenesis, energy balance, and the role of body composition. Recognizing metabolic adaptation aids in setting realistic weight loss expectations and promotes sustainable approaches to calorie restriction and physical activity.</w:t>
      </w:r>
    </w:p>
    <w:p>
      <w:pPr>
        <w:pStyle w:val="Heading1"/>
      </w:pPr>
      <w:r>
        <w:t>Customer Questions Answered</w:t>
      </w:r>
    </w:p>
    <w:p>
      <w:pPr>
        <w:pStyle w:val="ListBullet"/>
      </w:pPr>
      <w:r>
        <w:t>What is metabolic adaptation during weight loss?</w:t>
      </w:r>
    </w:p>
    <w:p>
      <w:pPr>
        <w:pStyle w:val="ListBullet"/>
      </w:pPr>
      <w:r>
        <w:t>Why does my weight loss slow down after dieting?</w:t>
      </w:r>
    </w:p>
    <w:p>
      <w:pPr>
        <w:pStyle w:val="ListBullet"/>
      </w:pPr>
      <w:r>
        <w:t>How does calorie restriction affect my metabolism?</w:t>
      </w:r>
    </w:p>
    <w:p>
      <w:pPr>
        <w:pStyle w:val="ListBullet"/>
      </w:pPr>
      <w:r>
        <w:t>Can metabolic adaptation cause weight regain?</w:t>
      </w:r>
    </w:p>
    <w:p>
      <w:pPr>
        <w:pStyle w:val="ListBullet"/>
      </w:pPr>
      <w:r>
        <w:t>Is metabolic adaptation the same for everyone?</w:t>
      </w:r>
    </w:p>
    <w:p>
      <w:pPr>
        <w:pStyle w:val="ListBullet"/>
      </w:pPr>
      <w:r>
        <w:t>How can I minimize metabolic adaptation during dieting?</w:t>
      </w:r>
    </w:p>
    <w:p>
      <w:pPr>
        <w:pStyle w:val="ListBullet"/>
      </w:pPr>
      <w:r>
        <w:t>Does muscle mass influence metabolic adaptation?</w:t>
      </w:r>
    </w:p>
    <w:p>
      <w:pPr>
        <w:pStyle w:val="ListBullet"/>
      </w:pPr>
      <w:r>
        <w:t>Are there risks associated with metabolic adaptation during weight loss?</w:t>
      </w:r>
    </w:p>
    <w:p>
      <w:pPr>
        <w:pStyle w:val="Heading1"/>
      </w:pPr>
      <w:r>
        <w:t>Learning Objectives</w:t>
      </w:r>
    </w:p>
    <w:p>
      <w:pPr>
        <w:pStyle w:val="ListBullet"/>
      </w:pPr>
      <w:r>
        <w:t>Define metabolic adaptation and its role in weight loss.</w:t>
      </w:r>
    </w:p>
    <w:p>
      <w:pPr>
        <w:pStyle w:val="ListBullet"/>
      </w:pPr>
      <w:r>
        <w:t>Explain the mechanisms behind changes in energy expenditure during calorie restriction.</w:t>
      </w:r>
    </w:p>
    <w:p>
      <w:pPr>
        <w:pStyle w:val="ListBullet"/>
      </w:pPr>
      <w:r>
        <w:t>Describe how metabolic adaptation affects weight loss progress and maintenance.</w:t>
      </w:r>
    </w:p>
    <w:p>
      <w:pPr>
        <w:pStyle w:val="ListBullet"/>
      </w:pPr>
      <w:r>
        <w:t>Identify factors influencing individual variation in metabolic adaptation.</w:t>
      </w:r>
    </w:p>
    <w:p>
      <w:pPr>
        <w:pStyle w:val="ListBullet"/>
      </w:pPr>
      <w:r>
        <w:t>Discuss strategies to minimize adverse effects of metabolic adaptation.</w:t>
      </w:r>
    </w:p>
    <w:p>
      <w:pPr>
        <w:pStyle w:val="ListBullet"/>
      </w:pPr>
      <w:r>
        <w:t>Understand the relationship between body composition and metabolic adaptation.</w:t>
      </w:r>
    </w:p>
    <w:p>
      <w:pPr>
        <w:pStyle w:val="ListBullet"/>
      </w:pPr>
      <w:r>
        <w:t>Recognize the clinical implications and safety concerns during weight loss.</w:t>
      </w:r>
    </w:p>
    <w:p>
      <w:pPr>
        <w:pStyle w:val="ListBullet"/>
      </w:pPr>
      <w:r>
        <w:t>Interpret relevant terminology related to metabolism and energy balance.</w:t>
      </w:r>
    </w:p>
    <w:p>
      <w:pPr>
        <w:pStyle w:val="Heading1"/>
      </w:pPr>
      <w:r>
        <w:t>Definition</w:t>
      </w:r>
    </w:p>
    <w:p>
      <w:r>
        <w:t>Metabolic adaptation during weight loss is the physiological process by which the body decreases its energy expenditure in response to reduced calorie intake, making further weight loss more difficult.</w:t>
      </w:r>
    </w:p>
    <w:p>
      <w:pPr>
        <w:pStyle w:val="Heading1"/>
      </w:pPr>
      <w:r>
        <w:t>Why This Matters</w:t>
      </w:r>
    </w:p>
    <w:p>
      <w:r>
        <w:t>Understanding metabolic adaptation helps individuals and healthcare providers anticipate and address challenges in weight loss efforts, leading to more effective and sustainable weight management strategies.</w:t>
      </w:r>
    </w:p>
    <w:p>
      <w:pPr>
        <w:pStyle w:val="Heading1"/>
      </w:pPr>
      <w:r>
        <w:t>Understanding Metabolic Adaptation</w:t>
      </w:r>
    </w:p>
    <w:p>
      <w:r>
        <w:t>Metabolic adaptation is the body's way of conserving energy in response to a calorie deficit. When calorie intake is significantly reduced, the body lowers its metabolic rate, meaning it burns fewer calories at rest and during activity. This adaptation can slow weight loss over time and is a natural survival mechanism.</w:t>
      </w:r>
    </w:p>
    <w:p>
      <w:pPr>
        <w:pStyle w:val="Heading1"/>
      </w:pPr>
      <w:r>
        <w:t>Mechanisms Behind Changes in Energy Expenditure</w:t>
      </w:r>
    </w:p>
    <w:p>
      <w:r>
        <w:t>Energy expenditure during dieting is influenced by resting metabolic rate, physical activity, thermic effect of food, and adaptive thermogenesis. Adaptive thermogenesis is the component most directly linked to metabolic adaptation, involving hormonal and cellular changes that reduce energy use beyond what is expected from weight loss alone.</w:t>
      </w:r>
    </w:p>
    <w:p>
      <w:pPr>
        <w:pStyle w:val="Heading1"/>
      </w:pPr>
      <w:r>
        <w:t>Effects of Metabolic Adaptation on Weight Loss Progress</w:t>
      </w:r>
    </w:p>
    <w:p>
      <w:r>
        <w:t>As metabolic rate decreases, weight loss often slows or plateaus even if calorie intake remains restricted. This can be discouraging but reflects the body's efforts to conserve energy. Such adaptation may also promote weight regain if calorie intake increases without corresponding energy expenditure.</w:t>
      </w:r>
    </w:p>
    <w:p>
      <w:pPr>
        <w:pStyle w:val="Heading1"/>
      </w:pPr>
      <w:r>
        <w:t>Individual Variability in Metabolic Adaptation</w:t>
      </w:r>
    </w:p>
    <w:p>
      <w:r>
        <w:t>Not everyone experiences metabolic adaptation to the same degree. Factors influencing variability include genetics, age, sex, body composition, hormonal status, and previous dieting history. Some individuals may show significant metabolic slowdown, while others maintain relatively higher energy expenditure.</w:t>
      </w:r>
    </w:p>
    <w:p>
      <w:pPr>
        <w:pStyle w:val="Heading1"/>
      </w:pPr>
      <w:r>
        <w:t>Role of Body Composition in Metabolic Adaptation</w:t>
      </w:r>
    </w:p>
    <w:p>
      <w:r>
        <w:t>Loss of lean muscle mass during weight loss is associated with a greater reduction in resting metabolic rate. Preserving muscle through resistance training and adequate protein intake can help mitigate metabolic adaptation by maintaining a higher metabolic rate.</w:t>
      </w:r>
    </w:p>
    <w:p>
      <w:pPr>
        <w:pStyle w:val="Heading1"/>
      </w:pPr>
      <w:r>
        <w:t>Practical Strategies to Minimize Metabolic Adaptation</w:t>
      </w:r>
    </w:p>
    <w:p>
      <w:r>
        <w:t>Combining calorie restriction with resistance exercise, prioritizing protein intake, and implementing gradual weight loss approaches can help reduce the extent of metabolic slowdown. Periodic refeeding or diet breaks are emerging strategies to temporarily restore metabolism, though more evidence is needed.</w:t>
      </w:r>
    </w:p>
    <w:p>
      <w:pPr>
        <w:pStyle w:val="Heading1"/>
      </w:pPr>
      <w:r>
        <w:t>Safety Considerations During Weight Loss</w:t>
      </w:r>
    </w:p>
    <w:p>
      <w:r>
        <w:t>Rapid or severe calorie restriction can exacerbate metabolic adaptation and lead to loss of muscle mass, nutrient deficiencies, and impaired metabolic health. Ensuring balanced nutrition, monitoring health status, and avoiding extreme diets are important safety measures.</w:t>
      </w:r>
    </w:p>
    <w:p>
      <w:pPr>
        <w:pStyle w:val="Heading1"/>
      </w:pPr>
      <w:r>
        <w:t>Related Concepts: Adaptive Thermogenesis and Energy Balance</w:t>
      </w:r>
    </w:p>
    <w:p>
      <w:r>
        <w:t>Adaptive thermogenesis refers to the decrease in energy expenditure beyond what is accounted for by weight loss and reduced body size—key to understanding metabolic adaptation. Energy balance—the relationship between calories consumed and calories expended—is fundamental to weight management and is directly influenced by metabolic changes.</w:t>
      </w:r>
    </w:p>
    <w:p>
      <w:pPr>
        <w:pStyle w:val="Heading1"/>
      </w:pPr>
      <w:r>
        <w:t>Practical Guidance</w:t>
      </w:r>
    </w:p>
    <w:p>
      <w:pPr>
        <w:pStyle w:val="ListBullet"/>
      </w:pPr>
      <w:r>
        <w:t>Aim for gradual weight loss (about 0.5 to 1 kg per week) to minimize metabolic slowdown.</w:t>
      </w:r>
    </w:p>
    <w:p>
      <w:pPr>
        <w:pStyle w:val="ListBullet"/>
      </w:pPr>
      <w:r>
        <w:t>Incorporate resistance training exercises to preserve or build muscle mass during dieting.</w:t>
      </w:r>
    </w:p>
    <w:p>
      <w:pPr>
        <w:pStyle w:val="ListBullet"/>
      </w:pPr>
      <w:r>
        <w:t>Ensure sufficient protein intake to support muscle maintenance and repair.</w:t>
      </w:r>
    </w:p>
    <w:p>
      <w:pPr>
        <w:pStyle w:val="ListBullet"/>
      </w:pPr>
      <w:r>
        <w:t>Monitor progress regularly and adjust calorie intake and activity levels accordingly.</w:t>
      </w:r>
    </w:p>
    <w:p>
      <w:pPr>
        <w:pStyle w:val="ListBullet"/>
      </w:pPr>
      <w:r>
        <w:t>Avoid extreme calorie deficits that can trigger significant metabolic adaptation.</w:t>
      </w:r>
    </w:p>
    <w:p>
      <w:pPr>
        <w:pStyle w:val="ListBullet"/>
      </w:pPr>
      <w:r>
        <w:t>Consider consulting healthcare professionals for personalized weight loss plans.</w:t>
      </w:r>
    </w:p>
    <w:p>
      <w:pPr>
        <w:pStyle w:val="ListBullet"/>
      </w:pPr>
      <w:r>
        <w:t>Allow for diet breaks or periods of maintenance calories to help sustain metabolic rate.</w:t>
      </w:r>
    </w:p>
    <w:p>
      <w:pPr>
        <w:pStyle w:val="ListBullet"/>
      </w:pPr>
      <w:r>
        <w:t>Focus on sustainable lifestyle changes rather than quick fixes.</w:t>
      </w:r>
    </w:p>
    <w:p>
      <w:pPr>
        <w:pStyle w:val="Heading1"/>
      </w:pPr>
      <w:r>
        <w:t>Safety Notes</w:t>
      </w:r>
    </w:p>
    <w:p>
      <w:pPr>
        <w:pStyle w:val="ListBullet"/>
      </w:pPr>
      <w:r>
        <w:t>Avoid very low-calorie diets without medical supervision due to risks of nutrient deficiencies and excessive metabolic adaptation.</w:t>
      </w:r>
    </w:p>
    <w:p>
      <w:pPr>
        <w:pStyle w:val="ListBullet"/>
      </w:pPr>
      <w:r>
        <w:t>Be cautious of rapid weight loss methods that can lead to muscle loss and metabolic harm.</w:t>
      </w:r>
    </w:p>
    <w:p>
      <w:pPr>
        <w:pStyle w:val="ListBullet"/>
      </w:pPr>
      <w:r>
        <w:t>Monitor for symptoms such as fatigue, weakness, or dizziness that may indicate inadequate nutrition.</w:t>
      </w:r>
    </w:p>
    <w:p>
      <w:pPr>
        <w:pStyle w:val="ListBullet"/>
      </w:pPr>
      <w:r>
        <w:t>Individual responses vary; seek professional advice if weight loss stalls or health concerns arise.</w:t>
      </w:r>
    </w:p>
    <w:p>
      <w:pPr>
        <w:pStyle w:val="ListBullet"/>
      </w:pPr>
      <w:r>
        <w:t>Ensure balanced nutrient intake to support overall metabolic health.</w:t>
      </w:r>
    </w:p>
    <w:p>
      <w:pPr>
        <w:pStyle w:val="Heading1"/>
      </w:pPr>
      <w:r>
        <w:t>Common Misconceptions</w:t>
      </w:r>
    </w:p>
    <w:p>
      <w:r>
        <w:rPr>
          <w:b/>
        </w:rPr>
        <w:t xml:space="preserve">Misconception: </w:t>
      </w:r>
      <w:r>
        <w:t>Metabolic adaptation means your metabolism has permanently slowed.</w:t>
      </w:r>
    </w:p>
    <w:p>
      <w:r>
        <w:rPr>
          <w:b/>
        </w:rPr>
        <w:t xml:space="preserve">Reality: </w:t>
      </w:r>
      <w:r>
        <w:t>Metabolic adaptation is a reversible process that can improve with weight maintenance or muscle gain.</w:t>
      </w:r>
    </w:p>
    <w:p>
      <w:r>
        <w:rPr>
          <w:b/>
        </w:rPr>
        <w:t xml:space="preserve">Misconception: </w:t>
      </w:r>
      <w:r>
        <w:t>Metabolic adaptation is the main cause of weight regain.</w:t>
      </w:r>
    </w:p>
    <w:p>
      <w:r>
        <w:rPr>
          <w:b/>
        </w:rPr>
        <w:t xml:space="preserve">Reality: </w:t>
      </w:r>
      <w:r>
        <w:t>Weight regain is multifactorial including behavioral, environmental, and physiological factors besides metabolic adaptation.</w:t>
      </w:r>
    </w:p>
    <w:p>
      <w:r>
        <w:rPr>
          <w:b/>
        </w:rPr>
        <w:t xml:space="preserve">Misconception: </w:t>
      </w:r>
      <w:r>
        <w:t>Everyone experiences the same degree of metabolic adaptation.</w:t>
      </w:r>
    </w:p>
    <w:p>
      <w:r>
        <w:rPr>
          <w:b/>
        </w:rPr>
        <w:t xml:space="preserve">Reality: </w:t>
      </w:r>
      <w:r>
        <w:t>The extent of metabolic adaptation varies widely among individuals.</w:t>
      </w:r>
    </w:p>
    <w:p>
      <w:r>
        <w:rPr>
          <w:b/>
        </w:rPr>
        <w:t xml:space="preserve">Misconception: </w:t>
      </w:r>
      <w:r>
        <w:t>Eating less will always result in continued weight loss despite metabolic adaptation.</w:t>
      </w:r>
    </w:p>
    <w:p>
      <w:r>
        <w:rPr>
          <w:b/>
        </w:rPr>
        <w:t xml:space="preserve">Reality: </w:t>
      </w:r>
      <w:r>
        <w:t>Excessive calorie restriction can be counterproductive due to increased metabolic slowdown and muscle loss.</w:t>
      </w:r>
    </w:p>
    <w:p>
      <w:pPr>
        <w:pStyle w:val="Heading1"/>
      </w:pPr>
      <w:r>
        <w:t>Clinical Pearls</w:t>
      </w:r>
    </w:p>
    <w:p>
      <w:pPr>
        <w:pStyle w:val="ListNumber"/>
      </w:pPr>
      <w:r>
        <w:t>Preserving lean muscle mass is critical to maintaining metabolic rate during weight loss.</w:t>
      </w:r>
    </w:p>
    <w:p>
      <w:pPr>
        <w:pStyle w:val="ListNumber"/>
      </w:pPr>
      <w:r>
        <w:t>Metabolic adaptation can explain why weight loss plateaus despite continued dieting.</w:t>
      </w:r>
    </w:p>
    <w:p>
      <w:pPr>
        <w:pStyle w:val="ListNumber"/>
      </w:pPr>
      <w:r>
        <w:t>Gradual weight loss is more sustainable and less likely to induce severe metabolic adaptation.</w:t>
      </w:r>
    </w:p>
    <w:p>
      <w:pPr>
        <w:pStyle w:val="ListNumber"/>
      </w:pPr>
      <w:r>
        <w:t>Resistance training is an effective tool to counteract metabolic slowdown.</w:t>
      </w:r>
    </w:p>
    <w:p>
      <w:pPr>
        <w:pStyle w:val="ListNumber"/>
      </w:pPr>
      <w:r>
        <w:t>Monitoring body composition is more informative than weight alone during dieting.</w:t>
      </w:r>
    </w:p>
    <w:p>
      <w:pPr>
        <w:pStyle w:val="Heading1"/>
      </w:pPr>
      <w:r>
        <w:t>Key Takeaways</w:t>
      </w:r>
    </w:p>
    <w:p>
      <w:pPr>
        <w:pStyle w:val="ListBullet"/>
      </w:pPr>
      <w:r>
        <w:t>Metabolic adaptation reduces energy expenditure during calorie restriction, slowing weight loss.</w:t>
      </w:r>
    </w:p>
    <w:p>
      <w:pPr>
        <w:pStyle w:val="ListBullet"/>
      </w:pPr>
      <w:r>
        <w:t>It is a natural physiological response aimed at conserving energy.</w:t>
      </w:r>
    </w:p>
    <w:p>
      <w:pPr>
        <w:pStyle w:val="ListBullet"/>
      </w:pPr>
      <w:r>
        <w:t>Lean muscle preservation helps mitigate adverse metabolic changes.</w:t>
      </w:r>
    </w:p>
    <w:p>
      <w:pPr>
        <w:pStyle w:val="ListBullet"/>
      </w:pPr>
      <w:r>
        <w:t>Individual variability affects the degree of adaptation experienced.</w:t>
      </w:r>
    </w:p>
    <w:p>
      <w:pPr>
        <w:pStyle w:val="ListBullet"/>
      </w:pPr>
      <w:r>
        <w:t>Understanding metabolic adaptation aids in developing sustainable weight loss strategies.</w:t>
      </w:r>
    </w:p>
    <w:p>
      <w:pPr>
        <w:pStyle w:val="ListBullet"/>
      </w:pPr>
      <w:r>
        <w:t>Extreme diets can worsen metabolic slowdown and health risks.</w:t>
      </w:r>
    </w:p>
    <w:p>
      <w:pPr>
        <w:pStyle w:val="ListBullet"/>
      </w:pPr>
      <w:r>
        <w:t>Combining exercise and nutrition optimizes metabolism and fat loss.</w:t>
      </w:r>
    </w:p>
    <w:p>
      <w:pPr>
        <w:pStyle w:val="ListBullet"/>
      </w:pPr>
      <w:r>
        <w:t>Awareness of metabolic adaptation can prevent discouragement during dieting.</w:t>
      </w:r>
    </w:p>
    <w:p>
      <w:pPr>
        <w:pStyle w:val="Heading1"/>
      </w:pPr>
      <w:r>
        <w:t>Glossary</w:t>
      </w:r>
    </w:p>
    <w:p>
      <w:r>
        <w:rPr>
          <w:b/>
        </w:rPr>
        <w:t xml:space="preserve">Metabolic Adaptation: </w:t>
      </w:r>
      <w:r>
        <w:t>The physiological decrease in energy expenditure beyond expected losses during calorie restriction.</w:t>
      </w:r>
    </w:p>
    <w:p>
      <w:r>
        <w:rPr>
          <w:b/>
        </w:rPr>
        <w:t xml:space="preserve">Resting Metabolic Rate (RMR): </w:t>
      </w:r>
      <w:r>
        <w:t>The amount of energy the body uses to maintain basic physiological functions at rest.</w:t>
      </w:r>
    </w:p>
    <w:p>
      <w:r>
        <w:rPr>
          <w:b/>
        </w:rPr>
        <w:t xml:space="preserve">Adaptive Thermogenesis: </w:t>
      </w:r>
      <w:r>
        <w:t>Reduction in energy expenditure due to hormonal and cellular responses to calorie deficit.</w:t>
      </w:r>
    </w:p>
    <w:p>
      <w:r>
        <w:rPr>
          <w:b/>
        </w:rPr>
        <w:t xml:space="preserve">Lean Muscle Mass: </w:t>
      </w:r>
      <w:r>
        <w:t>The weight of muscles in the body excluding fat, important for maintaining metabolic rate.</w:t>
      </w:r>
    </w:p>
    <w:p>
      <w:r>
        <w:rPr>
          <w:b/>
        </w:rPr>
        <w:t xml:space="preserve">Energy Balance: </w:t>
      </w:r>
      <w:r>
        <w:t>The relationship between calories consumed and calories used by the body.</w:t>
      </w:r>
    </w:p>
    <w:p>
      <w:pPr>
        <w:pStyle w:val="Heading1"/>
      </w:pPr>
      <w:r>
        <w:t>Related Modules</w:t>
      </w:r>
    </w:p>
    <w:p>
      <w:pPr>
        <w:pStyle w:val="ListBullet"/>
      </w:pPr>
      <w:r>
        <w:t>NUT-045_Body_Composition_and_Metabolism</w:t>
      </w:r>
    </w:p>
    <w:p>
      <w:pPr>
        <w:pStyle w:val="ListBullet"/>
      </w:pPr>
      <w:r>
        <w:t>NUT-089_Exercise_and_Muscle_Maintenance</w:t>
      </w:r>
    </w:p>
    <w:p>
      <w:pPr>
        <w:pStyle w:val="ListBullet"/>
      </w:pPr>
      <w:r>
        <w:t>NUT-120_Weight_Loss_Strategies</w:t>
      </w:r>
    </w:p>
    <w:p>
      <w:pPr>
        <w:pStyle w:val="Heading1"/>
      </w:pPr>
      <w:r>
        <w:t>Illustration Specifications</w:t>
      </w:r>
    </w:p>
    <w:p>
      <w:pPr>
        <w:pStyle w:val="Heading2"/>
      </w:pPr>
      <w:r>
        <w:t>ILL-001 - Components of Energy Expenditure</w:t>
      </w:r>
    </w:p>
    <w:p>
      <w:r>
        <w:t>Type: Diagram</w:t>
      </w:r>
    </w:p>
    <w:p>
      <w:r>
        <w:t>A detailed diagram showing resting metabolic rate, physical activity energy expenditure, thermic effect of food, and adaptive thermogenesis.</w:t>
      </w:r>
    </w:p>
    <w:p>
      <w:r>
        <w:t>Alt text: Diagram illustrating components of energy expenditure.</w:t>
      </w:r>
    </w:p>
    <w:p>
      <w:pPr>
        <w:pStyle w:val="Heading2"/>
      </w:pPr>
      <w:r>
        <w:t>ILL-002 - Metabolic Adaptation Timeline During Weight Loss</w:t>
      </w:r>
    </w:p>
    <w:p>
      <w:r>
        <w:t>Type: Graph</w:t>
      </w:r>
    </w:p>
    <w:p>
      <w:r>
        <w:t>A graph depicting typical changes in metabolic rate over time during a calorie-restricted diet.</w:t>
      </w:r>
    </w:p>
    <w:p>
      <w:r>
        <w:t>Alt text: Graph showing metabolic rate changes during weight loss.</w:t>
      </w:r>
    </w:p>
    <w:p>
      <w:pPr>
        <w:pStyle w:val="Heading2"/>
      </w:pPr>
      <w:r>
        <w:t>ILL-003 - Impact of Muscle Mass on Metabolic Rate</w:t>
      </w:r>
    </w:p>
    <w:p>
      <w:r>
        <w:t>Type: Illustration</w:t>
      </w:r>
    </w:p>
    <w:p>
      <w:r>
        <w:t>An illustration comparing metabolic rates in individuals with varying amounts of lean muscle mass.</w:t>
      </w:r>
    </w:p>
    <w:p>
      <w:r>
        <w:t>Alt text: Illustration of how muscle mass influences metabolic rate.</w:t>
      </w:r>
    </w:p>
    <w:p>
      <w:pPr>
        <w:pStyle w:val="Heading2"/>
      </w:pPr>
      <w:r>
        <w:t>ILL-004 - Practical Steps to Minimize Metabolic Adaptation</w:t>
      </w:r>
    </w:p>
    <w:p>
      <w:r>
        <w:t>Type: Flowchart</w:t>
      </w:r>
    </w:p>
    <w:p>
      <w:r>
        <w:t>A flowchart outlining diet and exercise strategies to reduce metabolic adaptation during weight loss.</w:t>
      </w:r>
    </w:p>
    <w:p>
      <w:r>
        <w:t>Alt text: Flowchart of strategies to minimize metabolic adaptation.</w:t>
      </w:r>
    </w:p>
    <w:p>
      <w:pPr>
        <w:pStyle w:val="Heading1"/>
      </w:pPr>
      <w:r>
        <w:t>References</w:t>
      </w:r>
    </w:p>
    <w:p>
      <w:pPr>
        <w:pStyle w:val="ListBullet"/>
      </w:pPr>
      <w:r>
        <w:t>Metabolic Adaptation to Weight Loss: Implications for the Athlete | Sports Medicine Review | Unspecified |  | unverified</w:t>
      </w:r>
    </w:p>
    <w:p>
      <w:pPr>
        <w:pStyle w:val="ListBullet"/>
      </w:pPr>
      <w:r>
        <w:t>Understanding Adaptive Thermogenesis in Obesity Management | Journal of Clinical Nutrition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