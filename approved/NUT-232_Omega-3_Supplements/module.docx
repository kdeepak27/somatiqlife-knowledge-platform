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NUT-232 - Omega-3 Supplements</w:t>
      </w:r>
    </w:p>
    <w:p>
      <w:r>
        <w:rPr>
          <w:i/>
        </w:rPr>
        <w:t>Fish oil, EPA, DHA, triglycerides, cardiovascular evidence,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Adult, General Public</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Omega-3, Fish Oil, EPA, DHA, Triglycerides, Cardiovascular Health,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Omega-3 supplements primarily refer to concentrated forms of omega-3 fatty acids, including eicosapentaenoic acid (EPA) and docosahexaenoic acid (DHA). These essential fats are widely studied for their biological effects and potential health benefits, especially in cardiovascular disease prevention. EPA and DHA are typically derived from fish oil or algae oil, providing anti-inflammatory properties and contributing to lipid metabolism. Mechanistically, omega-3s may reduce triglyceride levels, influence blood vessel function, and modulate inflammatory pathways. These supplements are practically relevant for individuals with elevated triglycerides, cardiovascular risk factors, or dietary insufficiencies. However, limitations include variability in supplement quality, dosage requirements, and incomplete evidence for certain outcomes such as prevention of heart attack or stroke in the general population. Related concepts include the difference between natural triglyceride and ethyl ester forms of omega-3s which may affect absorption, as well as the role of omega-6 fatty acids in diet. Safety considerations include potential bleeding risks at high doses and interactions with anticoagulant medications. This module provides comprehensive sections on definitions, mechanisms, evidence, usage guidelines, safety notes, and consumer education to support informed decisions regarding omega-3 supplementation.</w:t>
      </w:r>
    </w:p>
    <w:p>
      <w:pPr>
        <w:pStyle w:val="Heading1"/>
      </w:pPr>
      <w:r>
        <w:t>Customer Questions Answered</w:t>
      </w:r>
    </w:p>
    <w:p>
      <w:pPr>
        <w:pStyle w:val="ListBullet"/>
      </w:pPr>
      <w:r>
        <w:t>What are omega-3 supplements?</w:t>
      </w:r>
    </w:p>
    <w:p>
      <w:pPr>
        <w:pStyle w:val="ListBullet"/>
      </w:pPr>
      <w:r>
        <w:t>What is the difference between EPA and DHA?</w:t>
      </w:r>
    </w:p>
    <w:p>
      <w:pPr>
        <w:pStyle w:val="ListBullet"/>
      </w:pPr>
      <w:r>
        <w:t>How do omega-3 supplements affect heart health?</w:t>
      </w:r>
    </w:p>
    <w:p>
      <w:pPr>
        <w:pStyle w:val="ListBullet"/>
      </w:pPr>
      <w:r>
        <w:t>Are omega-3 supplements safe for everyone?</w:t>
      </w:r>
    </w:p>
    <w:p>
      <w:pPr>
        <w:pStyle w:val="ListBullet"/>
      </w:pPr>
      <w:r>
        <w:t>Can omega-3 supplements lower triglyceride levels?</w:t>
      </w:r>
    </w:p>
    <w:p>
      <w:pPr>
        <w:pStyle w:val="ListBullet"/>
      </w:pPr>
      <w:r>
        <w:t>What are the common sources of omega-3 supplements?</w:t>
      </w:r>
    </w:p>
    <w:p>
      <w:pPr>
        <w:pStyle w:val="ListBullet"/>
      </w:pPr>
      <w:r>
        <w:t>Do omega-3 supplements interact with medications?</w:t>
      </w:r>
    </w:p>
    <w:p>
      <w:pPr>
        <w:pStyle w:val="ListBullet"/>
      </w:pPr>
      <w:r>
        <w:t>How much omega-3 should I take daily?</w:t>
      </w:r>
    </w:p>
    <w:p>
      <w:pPr>
        <w:pStyle w:val="Heading1"/>
      </w:pPr>
      <w:r>
        <w:t>Learning Objectives</w:t>
      </w:r>
    </w:p>
    <w:p>
      <w:pPr>
        <w:pStyle w:val="ListBullet"/>
      </w:pPr>
      <w:r>
        <w:t>Define omega-3 supplements and distinguish key components EPA and DHA</w:t>
      </w:r>
    </w:p>
    <w:p>
      <w:pPr>
        <w:pStyle w:val="ListBullet"/>
      </w:pPr>
      <w:r>
        <w:t>Explain the biological mechanisms of omega-3 fatty acids</w:t>
      </w:r>
    </w:p>
    <w:p>
      <w:pPr>
        <w:pStyle w:val="ListBullet"/>
      </w:pPr>
      <w:r>
        <w:t>Summarize the current evidence on cardiovascular benefits of omega-3 supplements</w:t>
      </w:r>
    </w:p>
    <w:p>
      <w:pPr>
        <w:pStyle w:val="ListBullet"/>
      </w:pPr>
      <w:r>
        <w:t>Identify practical applications and appropriate usage of omega-3 supplements</w:t>
      </w:r>
    </w:p>
    <w:p>
      <w:pPr>
        <w:pStyle w:val="ListBullet"/>
      </w:pPr>
      <w:r>
        <w:t>Discuss safety concerns and potential interactions</w:t>
      </w:r>
    </w:p>
    <w:p>
      <w:pPr>
        <w:pStyle w:val="ListBullet"/>
      </w:pPr>
      <w:r>
        <w:t>Clarify misconceptions about omega-3 supplementation</w:t>
      </w:r>
    </w:p>
    <w:p>
      <w:pPr>
        <w:pStyle w:val="ListBullet"/>
      </w:pPr>
      <w:r>
        <w:t>Provide clinical pearls for healthcare decision-making</w:t>
      </w:r>
    </w:p>
    <w:p>
      <w:pPr>
        <w:pStyle w:val="ListBullet"/>
      </w:pPr>
      <w:r>
        <w:t>Highlight important glossary terms for better understanding</w:t>
      </w:r>
    </w:p>
    <w:p>
      <w:pPr>
        <w:pStyle w:val="Heading1"/>
      </w:pPr>
      <w:r>
        <w:t>Definition</w:t>
      </w:r>
    </w:p>
    <w:p>
      <w:r>
        <w:t>Omega-3 supplements are dietary products containing concentrated forms of omega-3 fatty acids, mainly EPA and DHA, which are essential fats involved in various bodily functions and associated with health benefits, particularly for cardiovascular health.</w:t>
      </w:r>
    </w:p>
    <w:p>
      <w:pPr>
        <w:pStyle w:val="Heading1"/>
      </w:pPr>
      <w:r>
        <w:t>Why This Matters</w:t>
      </w:r>
    </w:p>
    <w:p>
      <w:r>
        <w:t>Omega-3 supplements are among the most commonly used dietary supplements worldwide. Understanding their benefits, limitations, and safety is vital for consumers and healthcare professionals to make informed choices, optimize cardiovascular health, and avoid potential adverse effects or interactions.</w:t>
      </w:r>
    </w:p>
    <w:p>
      <w:pPr>
        <w:pStyle w:val="Heading1"/>
      </w:pPr>
      <w:r>
        <w:t>What Are Omega-3 Supplements?</w:t>
      </w:r>
    </w:p>
    <w:p>
      <w:r>
        <w:t>Omega-3 supplements include formulations that provide omega-3 fatty acids, primarily eicosapentaenoic acid (EPA) and docosahexaenoic acid (DHA). These fatty acids are often sourced from fish oil or algae oil. They are essential nutrients that the body cannot produce efficiently and must be obtained from diet or supplements. The supplements come in various forms such as natural triglycerides, ethyl esters, and re-esterified triglycerides, which can influence absorption and effectiveness.</w:t>
      </w:r>
    </w:p>
    <w:p>
      <w:pPr>
        <w:pStyle w:val="Heading1"/>
      </w:pPr>
      <w:r>
        <w:t>Key Components: EPA and DHA</w:t>
      </w:r>
    </w:p>
    <w:p>
      <w:r>
        <w:t>EPA and DHA are the main omega-3 fatty acids in fish oil supplements. EPA is mainly involved in anti-inflammatory processes, while DHA is critical for brain and eye health. Both contribute to cardiovascular benefits by affecting blood lipids, endothelial function, and inflammation. These fatty acids differ structurally and functionally, which is why supplements sometimes specify their EPA and DHA content.</w:t>
      </w:r>
    </w:p>
    <w:p>
      <w:pPr>
        <w:pStyle w:val="Heading1"/>
      </w:pPr>
      <w:r>
        <w:t>How Omega-3s Work: Biological Mechanisms</w:t>
      </w:r>
    </w:p>
    <w:p>
      <w:r>
        <w:t>Omega-3 fatty acids influence cellular membranes and signaling pathways. They reduce triglycerides by decreasing hepatic very-low-density lipoprotein (VLDL) production and promote anti-inflammatory eicosanoid production. Omega-3s also help improve endothelial function, reduce platelet aggregation mildly, and modulate gene expression related to lipid metabolism. These mechanisms contribute to their effects on cardiovascular health.</w:t>
      </w:r>
    </w:p>
    <w:p>
      <w:pPr>
        <w:pStyle w:val="Heading1"/>
      </w:pPr>
      <w:r>
        <w:t>Cardiovascular Evidence and Benefits</w:t>
      </w:r>
    </w:p>
    <w:p>
      <w:r>
        <w:t>Research indicates omega-3 supplements can lower triglyceride levels effectively. Large clinical trials have shown mixed results regarding omega-3 supplementation reducing major cardiovascular events such as heart attack or stroke. Some evidence suggests benefits in specific populations, such as those with elevated triglycerides or established cardiovascular disease. However, the strength of evidence varies, and omega-3s are not a substitute for standard cardiovascular treatments.</w:t>
      </w:r>
    </w:p>
    <w:p>
      <w:pPr>
        <w:pStyle w:val="Heading1"/>
      </w:pPr>
      <w:r>
        <w:t>Practical Usage and Dosage Guidelines</w:t>
      </w:r>
    </w:p>
    <w:p>
      <w:r>
        <w:t>Typical recommended doses for triglyceride lowering range from 2 to 4 grams per day of EPA and DHA combined, generally under medical supervision. For general health, lower doses (around 250-500 mg per day) are common. It is important to follow product-specific instructions and consult healthcare providers before initiating supplementation, especially if on other medications or with health conditions.</w:t>
      </w:r>
    </w:p>
    <w:p>
      <w:pPr>
        <w:pStyle w:val="Heading1"/>
      </w:pPr>
      <w:r>
        <w:t>Safety Considerations and Potential Risks</w:t>
      </w:r>
    </w:p>
    <w:p>
      <w:r>
        <w:t>Omega-3 supplements are generally safe when used appropriately. High doses may increase bleeding risk, especially in combination with anticoagulant or antiplatelet drugs. Potential side effects include gastrointestinal discomfort and a fishy aftertaste. Consumers should choose high-quality, purified products to minimize contaminants such as mercury. Pregnant or breastfeeding individuals should seek medical advice prior to use.</w:t>
      </w:r>
    </w:p>
    <w:p>
      <w:pPr>
        <w:pStyle w:val="Heading1"/>
      </w:pPr>
      <w:r>
        <w:t>Common Misconceptions About Omega-3s</w:t>
      </w:r>
    </w:p>
    <w:p>
      <w:r>
        <w:t>A common misconception is that all omega-3 supplements provide identical benefits regardless of dosage or form; however, bioavailability varies between formulations. Another misunderstanding is that omega-3s can replace medications for heart conditions, which is not supported by evidence. Moreover, omega-3s do not prevent cardiovascular disease on their own but may complement other treatments and lifestyle measures.</w:t>
      </w:r>
    </w:p>
    <w:p>
      <w:pPr>
        <w:pStyle w:val="Heading1"/>
      </w:pPr>
      <w:r>
        <w:t>Consumer Guidance and Making Informed Choices</w:t>
      </w:r>
    </w:p>
    <w:p>
      <w:r>
        <w:t>Consumers should look for supplements with clear labeling of EPA and DHA content, third-party quality certification, and appropriate dosage. It is advisable to discuss use with healthcare professionals, especially for individuals with chronic diseases or on medications. Combining omega-3 supplementation with a healthy diet rich in fatty fish can help achieve optimal benefits. Awareness of safety, dosage, and realistic expectations is key to effective use.</w:t>
      </w:r>
    </w:p>
    <w:p>
      <w:pPr>
        <w:pStyle w:val="Heading1"/>
      </w:pPr>
      <w:r>
        <w:t>Practical Guidance</w:t>
      </w:r>
    </w:p>
    <w:p>
      <w:pPr>
        <w:pStyle w:val="ListBullet"/>
      </w:pPr>
      <w:r>
        <w:t>Check EPA and DHA content on supplement labels before purchase.</w:t>
      </w:r>
    </w:p>
    <w:p>
      <w:pPr>
        <w:pStyle w:val="ListBullet"/>
      </w:pPr>
      <w:r>
        <w:t>Consult a healthcare provider before starting omega-3 supplements, especially if on blood thinners.</w:t>
      </w:r>
    </w:p>
    <w:p>
      <w:pPr>
        <w:pStyle w:val="ListBullet"/>
      </w:pPr>
      <w:r>
        <w:t>Do not exceed recommended doses without medical supervision.</w:t>
      </w:r>
    </w:p>
    <w:p>
      <w:pPr>
        <w:pStyle w:val="ListBullet"/>
      </w:pPr>
      <w:r>
        <w:t>Choose supplements tested for purity to avoid contaminants like mercury.</w:t>
      </w:r>
    </w:p>
    <w:p>
      <w:pPr>
        <w:pStyle w:val="ListBullet"/>
      </w:pPr>
      <w:r>
        <w:t>Consider dietary sources of omega-3s alongside supplementation for balanced intake.</w:t>
      </w:r>
    </w:p>
    <w:p>
      <w:pPr>
        <w:pStyle w:val="Heading1"/>
      </w:pPr>
      <w:r>
        <w:t>Safety Notes</w:t>
      </w:r>
    </w:p>
    <w:p>
      <w:pPr>
        <w:pStyle w:val="ListBullet"/>
      </w:pPr>
      <w:r>
        <w:t>High doses may increase bleeding risk; avoid if scheduled for surgery without consulting your doctor.</w:t>
      </w:r>
    </w:p>
    <w:p>
      <w:pPr>
        <w:pStyle w:val="ListBullet"/>
      </w:pPr>
      <w:r>
        <w:t>Omega-3 supplements can interact with anticoagulants and antiplatelet medications.</w:t>
      </w:r>
    </w:p>
    <w:p>
      <w:pPr>
        <w:pStyle w:val="ListBullet"/>
      </w:pPr>
      <w:r>
        <w:t>Discontinue use and seek medical advice if experiencing unusual bruising or bleeding.</w:t>
      </w:r>
    </w:p>
    <w:p>
      <w:pPr>
        <w:pStyle w:val="ListBullet"/>
      </w:pPr>
      <w:r>
        <w:t>Use caution during pregnancy and breastfeeding; consult healthcare professionals.</w:t>
      </w:r>
    </w:p>
    <w:p>
      <w:pPr>
        <w:pStyle w:val="ListBullet"/>
      </w:pPr>
      <w:r>
        <w:t>Store supplements properly to maintain quality and prevent oxidation.</w:t>
      </w:r>
    </w:p>
    <w:p>
      <w:pPr>
        <w:pStyle w:val="Heading1"/>
      </w:pPr>
      <w:r>
        <w:t>Common Misconceptions</w:t>
      </w:r>
    </w:p>
    <w:p>
      <w:r>
        <w:rPr>
          <w:b/>
        </w:rPr>
        <w:t xml:space="preserve">Misconception: </w:t>
      </w:r>
      <w:r>
        <w:t>Omega-3 supplements cure heart disease.</w:t>
      </w:r>
    </w:p>
    <w:p>
      <w:r>
        <w:rPr>
          <w:b/>
        </w:rPr>
        <w:t xml:space="preserve">Reality: </w:t>
      </w:r>
      <w:r>
        <w:t>Omega-3 supplements may help reduce certain risk factors but are not cures for heart disease and should not replace standard treatments.</w:t>
      </w:r>
    </w:p>
    <w:p>
      <w:r>
        <w:rPr>
          <w:b/>
        </w:rPr>
        <w:t xml:space="preserve">Misconception: </w:t>
      </w:r>
      <w:r>
        <w:t>All omega-3 supplements are equally effective regardless of form or dose.</w:t>
      </w:r>
    </w:p>
    <w:p>
      <w:r>
        <w:rPr>
          <w:b/>
        </w:rPr>
        <w:t xml:space="preserve">Reality: </w:t>
      </w:r>
      <w:r>
        <w:t>Bioavailability and effectiveness depend on the chemical form and dose of EPA and DHA in the supplement.</w:t>
      </w:r>
    </w:p>
    <w:p>
      <w:r>
        <w:rPr>
          <w:b/>
        </w:rPr>
        <w:t xml:space="preserve">Misconception: </w:t>
      </w:r>
      <w:r>
        <w:t>Taking omega-3 supplements eliminates the need to eat fish.</w:t>
      </w:r>
    </w:p>
    <w:p>
      <w:r>
        <w:rPr>
          <w:b/>
        </w:rPr>
        <w:t xml:space="preserve">Reality: </w:t>
      </w:r>
      <w:r>
        <w:t>Dietary omega-3s from fish provide additional nutrients and benefits beyond what supplements alone offer.</w:t>
      </w:r>
    </w:p>
    <w:p>
      <w:pPr>
        <w:pStyle w:val="Heading1"/>
      </w:pPr>
      <w:r>
        <w:t>Clinical Pearls</w:t>
      </w:r>
    </w:p>
    <w:p>
      <w:pPr>
        <w:pStyle w:val="ListNumber"/>
      </w:pPr>
      <w:r>
        <w:t>Consider measuring baseline triglyceride levels before initiating omega-3 supplements for targeted use.</w:t>
      </w:r>
    </w:p>
    <w:p>
      <w:pPr>
        <w:pStyle w:val="ListNumber"/>
      </w:pPr>
      <w:r>
        <w:t>Monitor for bleeding signs in patients taking both omega-3s and anticoagulants.</w:t>
      </w:r>
    </w:p>
    <w:p>
      <w:pPr>
        <w:pStyle w:val="ListNumber"/>
      </w:pPr>
      <w:r>
        <w:t>Educate patients on selecting high-quality supplements with verified EPA/DHA content.</w:t>
      </w:r>
    </w:p>
    <w:p>
      <w:pPr>
        <w:pStyle w:val="ListNumber"/>
      </w:pPr>
      <w:r>
        <w:t>Emphasize that omega-3 supplementation complements a heart-healthy lifestyle, not replaces it.</w:t>
      </w:r>
    </w:p>
    <w:p>
      <w:pPr>
        <w:pStyle w:val="ListNumber"/>
      </w:pPr>
      <w:r>
        <w:t>Advise patients to report any adverse effects promptly to healthcare providers.</w:t>
      </w:r>
    </w:p>
    <w:p>
      <w:pPr>
        <w:pStyle w:val="Heading1"/>
      </w:pPr>
      <w:r>
        <w:t>Key Takeaways</w:t>
      </w:r>
    </w:p>
    <w:p>
      <w:pPr>
        <w:pStyle w:val="ListBullet"/>
      </w:pPr>
      <w:r>
        <w:t>Omega-3 supplements primarily provide EPA and DHA, essential fatty acids with cardiovascular relevance.</w:t>
      </w:r>
    </w:p>
    <w:p>
      <w:pPr>
        <w:pStyle w:val="ListBullet"/>
      </w:pPr>
      <w:r>
        <w:t>They effectively lower triglyceride levels but have variable evidence regarding prevention of major cardiovascular events.</w:t>
      </w:r>
    </w:p>
    <w:p>
      <w:pPr>
        <w:pStyle w:val="ListBullet"/>
      </w:pPr>
      <w:r>
        <w:t>Supplement form and quality influence bioavailability and clinical effects.</w:t>
      </w:r>
    </w:p>
    <w:p>
      <w:pPr>
        <w:pStyle w:val="ListBullet"/>
      </w:pPr>
      <w:r>
        <w:t>Safety is generally good but high doses increase bleeding risk especially with certain medications.</w:t>
      </w:r>
    </w:p>
    <w:p>
      <w:pPr>
        <w:pStyle w:val="ListBullet"/>
      </w:pPr>
      <w:r>
        <w:t>Informed use involves understanding dose, source, benefits, limitations, and interactions.</w:t>
      </w:r>
    </w:p>
    <w:p>
      <w:pPr>
        <w:pStyle w:val="Heading1"/>
      </w:pPr>
      <w:r>
        <w:t>Glossary</w:t>
      </w:r>
    </w:p>
    <w:p>
      <w:r>
        <w:rPr>
          <w:b/>
        </w:rPr>
        <w:t xml:space="preserve">Eicosapentaenoic Acid (EPA): </w:t>
      </w:r>
      <w:r>
        <w:t>An omega-3 fatty acid involved in reducing inflammation and cardiovascular risk.</w:t>
      </w:r>
    </w:p>
    <w:p>
      <w:r>
        <w:rPr>
          <w:b/>
        </w:rPr>
        <w:t xml:space="preserve">Docosahexaenoic Acid (DHA): </w:t>
      </w:r>
      <w:r>
        <w:t>An omega-3 fatty acid important for brain, eye health, and cardiovascular function.</w:t>
      </w:r>
    </w:p>
    <w:p>
      <w:r>
        <w:rPr>
          <w:b/>
        </w:rPr>
        <w:t xml:space="preserve">Triglycerides: </w:t>
      </w:r>
      <w:r>
        <w:t>A type of fat in the blood that at high levels can increase risk of heart disease.</w:t>
      </w:r>
    </w:p>
    <w:p>
      <w:r>
        <w:rPr>
          <w:b/>
        </w:rPr>
        <w:t xml:space="preserve">Endothelial Function: </w:t>
      </w:r>
      <w:r>
        <w:t>How well the inner lining of blood vessels works to regulate blood flow and clotting.</w:t>
      </w:r>
    </w:p>
    <w:p>
      <w:r>
        <w:rPr>
          <w:b/>
        </w:rPr>
        <w:t xml:space="preserve">Bioavailability: </w:t>
      </w:r>
      <w:r>
        <w:t>The degree and rate at which a substance is absorbed into the bloodstream and used by the body.</w:t>
      </w:r>
    </w:p>
    <w:p>
      <w:pPr>
        <w:pStyle w:val="Heading1"/>
      </w:pPr>
      <w:r>
        <w:t>Related Modules</w:t>
      </w:r>
    </w:p>
    <w:p>
      <w:pPr>
        <w:pStyle w:val="ListBullet"/>
      </w:pPr>
      <w:r>
        <w:t>NUT-101 - Dietary Fats and Cardiovascular Health</w:t>
      </w:r>
    </w:p>
    <w:p>
      <w:pPr>
        <w:pStyle w:val="ListBullet"/>
      </w:pPr>
      <w:r>
        <w:t>NUT-205 - Fish in the Diet: Benefits and Risks</w:t>
      </w:r>
    </w:p>
    <w:p>
      <w:pPr>
        <w:pStyle w:val="ListBullet"/>
      </w:pPr>
      <w:r>
        <w:t>NUT-310 - Lipid Management and Statins</w:t>
      </w:r>
    </w:p>
    <w:p>
      <w:pPr>
        <w:pStyle w:val="Heading1"/>
      </w:pPr>
      <w:r>
        <w:t>Illustration Specifications</w:t>
      </w:r>
    </w:p>
    <w:p>
      <w:pPr>
        <w:pStyle w:val="Heading2"/>
      </w:pPr>
      <w:r>
        <w:t>ILL-001 - Structure of Omega-3 Fatty Acids</w:t>
      </w:r>
    </w:p>
    <w:p>
      <w:r>
        <w:t>Type: Diagram</w:t>
      </w:r>
    </w:p>
    <w:p>
      <w:r>
        <w:t>Chemical structures of EPA and DHA showing differences in carbon chain length and double bonds.</w:t>
      </w:r>
    </w:p>
    <w:p>
      <w:r>
        <w:t>Alt text: Diagram showing EPA and DHA molecular structures.</w:t>
      </w:r>
    </w:p>
    <w:p>
      <w:pPr>
        <w:pStyle w:val="Heading2"/>
      </w:pPr>
      <w:r>
        <w:t>ILL-002 - Sources of Omega-3 Fatty Acids</w:t>
      </w:r>
    </w:p>
    <w:p>
      <w:r>
        <w:t>Type: Infographic</w:t>
      </w:r>
    </w:p>
    <w:p>
      <w:r>
        <w:t>Graphic depicting fish oil capsules, fatty fish, and algae as main omega-3 sources.</w:t>
      </w:r>
    </w:p>
    <w:p>
      <w:r>
        <w:t>Alt text: Infographic showing fish, algae, and supplement capsules as omega-3 sources.</w:t>
      </w:r>
    </w:p>
    <w:p>
      <w:pPr>
        <w:pStyle w:val="Heading2"/>
      </w:pPr>
      <w:r>
        <w:t>ILL-003 - Mechanisms of Omega-3 in Cardiovascular Health</w:t>
      </w:r>
    </w:p>
    <w:p>
      <w:r>
        <w:t>Type: Flowchart</w:t>
      </w:r>
    </w:p>
    <w:p>
      <w:r>
        <w:t>Flowchart illustrating how omega-3 fatty acids reduce triglycerides and inflammation to promote heart health.</w:t>
      </w:r>
    </w:p>
    <w:p>
      <w:r>
        <w:t>Alt text: Flowchart of omega-3 effects on heart health pathways.</w:t>
      </w:r>
    </w:p>
    <w:p>
      <w:pPr>
        <w:pStyle w:val="Heading2"/>
      </w:pPr>
      <w:r>
        <w:t>ILL-004 - Forms of Omega-3 Supplements</w:t>
      </w:r>
    </w:p>
    <w:p>
      <w:r>
        <w:t>Type: Table</w:t>
      </w:r>
    </w:p>
    <w:p>
      <w:r>
        <w:t>Table comparing natural triglyceride, ethyl ester, and re-esterified triglyceride forms, highlighting absorption differences.</w:t>
      </w:r>
    </w:p>
    <w:p>
      <w:r>
        <w:t>Alt text: Table comparing different chemical forms of omega-3 supplements.</w:t>
      </w:r>
    </w:p>
    <w:p>
      <w:pPr>
        <w:pStyle w:val="Heading2"/>
      </w:pPr>
      <w:r>
        <w:t>ILL-005 - Potential Drug Interactions with Omega-3s</w:t>
      </w:r>
    </w:p>
    <w:p>
      <w:r>
        <w:t>Type: Diagram</w:t>
      </w:r>
    </w:p>
    <w:p>
      <w:r>
        <w:t>Diagram showing common medications that may interact with omega-3 supplements, including blood thinners.</w:t>
      </w:r>
    </w:p>
    <w:p>
      <w:r>
        <w:t>Alt text: Diagram of drug interactions with omega-3 supplements.</w:t>
      </w:r>
    </w:p>
    <w:p>
      <w:pPr>
        <w:pStyle w:val="Heading1"/>
      </w:pPr>
      <w:r>
        <w:t>References</w:t>
      </w:r>
    </w:p>
    <w:p>
      <w:pPr>
        <w:pStyle w:val="ListBullet"/>
      </w:pPr>
      <w:r>
        <w:t>Omega-3 Fatty Acids and Cardiovascular Disease: Effects, Risks, and Recommendations | National Heart Health Institute | 2022 |  | unverified</w:t>
      </w:r>
    </w:p>
    <w:p>
      <w:pPr>
        <w:pStyle w:val="ListBullet"/>
      </w:pPr>
      <w:r>
        <w:t>Dietary Supplements: Fish Oil | Nutrition and Health Agency | 2021 |  | unverified</w:t>
      </w:r>
    </w:p>
    <w:p>
      <w:pPr>
        <w:pStyle w:val="ListBullet"/>
      </w:pPr>
      <w:r>
        <w:t>Clinical Guidelines on Lipid Management and Omega-3 Fatty Acids | Cardiology Society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