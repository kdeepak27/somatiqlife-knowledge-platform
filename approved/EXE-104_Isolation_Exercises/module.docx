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EXE-104 - Isolation Exercises</w:t>
      </w:r>
    </w:p>
    <w:p>
      <w:r>
        <w:rPr>
          <w:i/>
        </w:rPr>
        <w:t>Evidence, mechanisms, practical application, progression, and safety considerations for isolation exercises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Enthusiasts, Personal Trainers, Physical Therapists, Strength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isolation exercises, strength training, muscle activation, fitness, resistance training, safety, exercise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Isolation exercises are strength training movements designed to target a single muscle or muscle group by moving only one joint. Unlike compound exercises that involve multiple joints and muscle groups, isolation exercises focus activation and development on specific muscles, enhancing muscle definition, correcting imbalances, or targeting rehabilitation. Mechanistically, isolation exercises emphasize neuromuscular activation of a single muscle by minimizing synergistic and stabilizing muscle involvement, often through controlled and precise joint movement patterns like elbow flexion for biceps curls. This focused recruitment can lead to hypertrophy (muscle growth) especially when used alongside compound lifts in a training program. Major synonyms include "single-joint exercises" and "monoarticular exercises." From a practical standpoint, isolation exercises are valuable for bodybuilders enhancing muscle symmetry, physical therapy to restore function, or trainees aiming to strengthen weak muscles. Limitations include less whole-body strength transfer, potentially less metabolic demand, and higher injury risk if form is poor due to reduced stabilizer involvement. Safety considerations emphasize controlled motion, appropriate load selection, and avoiding overtraining specific muscles. Overall, isolation exercises complement broader training regimens by allowing targeted muscle work, though they should not completely replace multi-joint movements for balanced strength and functional fitness.</w:t>
      </w:r>
    </w:p>
    <w:p>
      <w:pPr>
        <w:pStyle w:val="Heading1"/>
      </w:pPr>
      <w:r>
        <w:t>Customer Questions Answered</w:t>
      </w:r>
    </w:p>
    <w:p>
      <w:pPr>
        <w:pStyle w:val="ListBullet"/>
      </w:pPr>
      <w:r>
        <w:t>What are isolation exercises and how do they differ from compound exercises?</w:t>
      </w:r>
    </w:p>
    <w:p>
      <w:pPr>
        <w:pStyle w:val="ListBullet"/>
      </w:pPr>
      <w:r>
        <w:t>What physiological mechanisms are involved during isolation exercises?</w:t>
      </w:r>
    </w:p>
    <w:p>
      <w:pPr>
        <w:pStyle w:val="ListBullet"/>
      </w:pPr>
      <w:r>
        <w:t>Are isolation exercises effective for muscle growth and strength?</w:t>
      </w:r>
    </w:p>
    <w:p>
      <w:pPr>
        <w:pStyle w:val="ListBullet"/>
      </w:pPr>
      <w:r>
        <w:t>When should isolation exercises be included in a workout program?</w:t>
      </w:r>
    </w:p>
    <w:p>
      <w:pPr>
        <w:pStyle w:val="ListBullet"/>
      </w:pPr>
      <w:r>
        <w:t>Can isolation exercises help with muscle imbalances?</w:t>
      </w:r>
    </w:p>
    <w:p>
      <w:pPr>
        <w:pStyle w:val="ListBullet"/>
      </w:pPr>
      <w:r>
        <w:t>What are common examples of isolation exercises?</w:t>
      </w:r>
    </w:p>
    <w:p>
      <w:pPr>
        <w:pStyle w:val="ListBullet"/>
      </w:pPr>
      <w:r>
        <w:t>How do isolation exercises impact joint stress and safety?</w:t>
      </w:r>
    </w:p>
    <w:p>
      <w:pPr>
        <w:pStyle w:val="ListBullet"/>
      </w:pPr>
      <w:r>
        <w:t>What are the limitations of relying solely on isolation exercises?</w:t>
      </w:r>
    </w:p>
    <w:p>
      <w:pPr>
        <w:pStyle w:val="ListBullet"/>
      </w:pPr>
      <w:r>
        <w:t>How should someone progress with isolation exercises safely?</w:t>
      </w:r>
    </w:p>
    <w:p>
      <w:pPr>
        <w:pStyle w:val="ListBullet"/>
      </w:pPr>
      <w:r>
        <w:t>Are isolation exercises suitable for beginners?</w:t>
      </w:r>
    </w:p>
    <w:p>
      <w:pPr>
        <w:pStyle w:val="ListBullet"/>
      </w:pPr>
      <w:r>
        <w:t>What misconceptions exist about isolation versus compound exercises?</w:t>
      </w:r>
    </w:p>
    <w:p>
      <w:pPr>
        <w:pStyle w:val="ListBullet"/>
      </w:pPr>
      <w:r>
        <w:t>How to reduce injury risk while performing isolation exercises?</w:t>
      </w:r>
    </w:p>
    <w:p>
      <w:pPr>
        <w:pStyle w:val="Heading1"/>
      </w:pPr>
      <w:r>
        <w:t>Learning Objectives</w:t>
      </w:r>
    </w:p>
    <w:p>
      <w:pPr>
        <w:pStyle w:val="ListBullet"/>
      </w:pPr>
      <w:r>
        <w:t>Define isolation exercises and distinguish them from compound exercises.</w:t>
      </w:r>
    </w:p>
    <w:p>
      <w:pPr>
        <w:pStyle w:val="ListBullet"/>
      </w:pPr>
      <w:r>
        <w:t>Explain the physiological mechanisms underlying isolation exercise effectiveness.</w:t>
      </w:r>
    </w:p>
    <w:p>
      <w:pPr>
        <w:pStyle w:val="ListBullet"/>
      </w:pPr>
      <w:r>
        <w:t>Evaluate the scientific evidence regarding muscle growth and strength with isolation exercises.</w:t>
      </w:r>
    </w:p>
    <w:p>
      <w:pPr>
        <w:pStyle w:val="ListBullet"/>
      </w:pPr>
      <w:r>
        <w:t>Identify practical scenarios where isolation exercises are beneficial.</w:t>
      </w:r>
    </w:p>
    <w:p>
      <w:pPr>
        <w:pStyle w:val="ListBullet"/>
      </w:pPr>
      <w:r>
        <w:t>Recognize limitations and safety considerations of isolation exercises.</w:t>
      </w:r>
    </w:p>
    <w:p>
      <w:pPr>
        <w:pStyle w:val="ListBullet"/>
      </w:pPr>
      <w:r>
        <w:t>Develop progression strategies for isolation exercises appropriate for various fitness levels.</w:t>
      </w:r>
    </w:p>
    <w:p>
      <w:pPr>
        <w:pStyle w:val="ListBullet"/>
      </w:pPr>
      <w:r>
        <w:t>Dispel common misconceptions about isolation versus compound exercises.</w:t>
      </w:r>
    </w:p>
    <w:p>
      <w:pPr>
        <w:pStyle w:val="ListBullet"/>
      </w:pPr>
      <w:r>
        <w:t>Interpret key terminology related to isolation exercises.</w:t>
      </w:r>
    </w:p>
    <w:p>
      <w:pPr>
        <w:pStyle w:val="Heading1"/>
      </w:pPr>
      <w:r>
        <w:t>Definition</w:t>
      </w:r>
    </w:p>
    <w:p>
      <w:r>
        <w:t>Isolation exercises are resistance training movements that primarily involve the movement of a single joint with the goal of activating and strengthening a specific muscle or muscle group. These exercises minimize the involvement of auxiliary muscle groups and focus mechanical tension on the targeted muscle, often utilized to improve muscle definition, correct imbalances, or rehabilitate injuries.</w:t>
      </w:r>
    </w:p>
    <w:p>
      <w:pPr>
        <w:pStyle w:val="Heading1"/>
      </w:pPr>
      <w:r>
        <w:t>Why This Matters</w:t>
      </w:r>
    </w:p>
    <w:p>
      <w:r>
        <w:t>Understanding isolation exercises provides individuals and professionals clarity on designing effective strength training programs tailored to specific goals such as hypertrophy, rehabilitation, or muscle correction. Knowledge of their mechanisms, benefits, and limitations enables safer exercise selection and progression to optimize health outcomes and performance.</w:t>
      </w:r>
    </w:p>
    <w:p>
      <w:pPr>
        <w:pStyle w:val="Heading1"/>
      </w:pPr>
      <w:r>
        <w:t>Definition and Overview of Isolation Exercises</w:t>
      </w:r>
    </w:p>
    <w:p>
      <w:r>
        <w:t>Isolation exercises, also known as single-joint or monoarticular exercises, involve movement occurring primarily around one joint and aim to target a specific muscle group. Typical examples include biceps curls for the biceps brachii, leg extensions targeting the quadriceps, and triceps pushdowns focusing on the triceps brachii. Unlike compound exercises (e.g., squats, bench press), which involve multiple joints and muscle groups simultaneously, isolation exercises create focused mechanical tension that can enhance muscle strength and size in targeted regions.</w:t>
      </w:r>
    </w:p>
    <w:p>
      <w:pPr>
        <w:pStyle w:val="Heading1"/>
      </w:pPr>
      <w:r>
        <w:t>Physiological Mechanisms and Muscle Activation</w:t>
      </w:r>
    </w:p>
    <w:p>
      <w:r>
        <w:t>During isolation exercises, the primary physiological mechanism is selective neuromuscular recruitment of the target muscle with minimal contribution from synergist and stabilizer muscles. This precise muscle activation increases metabolic stress and mechanical tension on the targeted fibers, which are critical stimuli for muscle hypertrophy. Additionally, isolation exercises typically operate through a limited range of motion around a single joint, allowing for controlled muscle contraction and reduced overall systemic fatigue.</w:t>
      </w:r>
    </w:p>
    <w:p>
      <w:pPr>
        <w:pStyle w:val="Heading1"/>
      </w:pPr>
      <w:r>
        <w:t>Scientific Evidence for Effectiveness in Muscle Hypertrophy and Strength</w:t>
      </w:r>
    </w:p>
    <w:p>
      <w:r>
        <w:t>Evidence from resistance training research suggests isolation exercises can contribute significantly to muscle hypertrophy when combined with a well-rounded program including compound movements. Studies show isolated activation leads to localized muscle growth and strength, especially when the target muscle is a limiting factor in compound lifts. However, isolation exercises alone generally provide less global strength improvement due to minimal involvement of larger muscle groups and stabilizers.</w:t>
      </w:r>
    </w:p>
    <w:p>
      <w:pPr>
        <w:pStyle w:val="Heading1"/>
      </w:pPr>
      <w:r>
        <w:t>Common Examples of Isolation Exercises</w:t>
      </w:r>
    </w:p>
    <w:p>
      <w:r>
        <w:t>Common isolation exercises targeting major muscle groups include biceps curls (elbow flexion), leg extensions (knee extension), triceps pushdowns (elbow extension), lateral raises (shoulder abduction targeting deltoids), hamstring curls (knee flexion), calf raises (ankle plantarflexion), and wrist curls (wrist flexion/extension). These exercises typically require minimal equipment such as dumbbells, cables, or machines designed to limit movement to one joint.</w:t>
      </w:r>
    </w:p>
    <w:p>
      <w:pPr>
        <w:pStyle w:val="Heading1"/>
      </w:pPr>
      <w:r>
        <w:t>Practical Applications and Training Considerations</w:t>
      </w:r>
    </w:p>
    <w:p>
      <w:r>
        <w:t>Isolation exercises are practical in contexts such as bodybuilding for muscle symmetry and definition, rehabilitation to strengthen injured muscles safely, and correcting muscular imbalances for functional improvement. They are often incorporated after compound movements in a workout to provide targeted stimulus. Fitness professionals emphasize the importance of proper form, load selection, and controlled tempo to maximize benefits and reduce injury risk.</w:t>
      </w:r>
    </w:p>
    <w:p>
      <w:pPr>
        <w:pStyle w:val="Heading1"/>
      </w:pPr>
      <w:r>
        <w:t>Limitations and Drawbacks of Isolation Exercises</w:t>
      </w:r>
    </w:p>
    <w:p>
      <w:r>
        <w:t>While isolation exercises effectively target specific muscles, their limitations include reduced whole-body strength benefits, lower metabolic demand, and potential neglect of synergistic and stabilizing muscles important for functional movements. Overemphasis on isolation without compound training may lead to imbalanced strength development and inefficient workouts. Furthermore, isolation movements can place undue stress on joints if performed incorrectly or with excessive load.</w:t>
      </w:r>
    </w:p>
    <w:p>
      <w:pPr>
        <w:pStyle w:val="Heading1"/>
      </w:pPr>
      <w:r>
        <w:t>Safety Considerations During Isolation Exercises</w:t>
      </w:r>
    </w:p>
    <w:p>
      <w:r>
        <w:t>Safety during isolation exercises involves using appropriate resistance loads to ensure correct form, avoiding rapid or uncontrolled movements, and incorporating adequate warm-up and stretching. Special attention is necessary when dealing with joint issues, as the repetitive single-joint motion can exacerbate conditions if not modified. Monitoring fatigue and avoiding overtraining specific muscles is essential to prevent injury and maintain balanced development.</w:t>
      </w:r>
    </w:p>
    <w:p>
      <w:pPr>
        <w:pStyle w:val="Heading1"/>
      </w:pPr>
      <w:r>
        <w:t>Progression Strategies for Isolation Exercises</w:t>
      </w:r>
    </w:p>
    <w:p>
      <w:r>
        <w:t>Progressing isolation exercises involves incremental load increases, variation in exercise selection to target different muscle fibers, adjusting sets and repetitions for hypertrophy or endurance goals, and modifying tempo to influence time under tension. Beginners should start with light weights emphasizing technique, while advanced trainees can utilize techniques like drop sets, supersets, and partial reps to intensify training. Periodic reassessment ensures continual adaptation and progress.</w:t>
      </w:r>
    </w:p>
    <w:p>
      <w:pPr>
        <w:pStyle w:val="Heading1"/>
      </w:pPr>
      <w:r>
        <w:t>Common Misconceptions about Isolation Exercises</w:t>
      </w:r>
    </w:p>
    <w:p>
      <w:r>
        <w:t>A frequent misconception is that isolation exercises are less effective or unnecessary compared to compound exercises. In reality, isolation exercises provide unique benefits in targeting weak or underdeveloped muscles. Another myth is that isolation exercises are only for bodybuilders; however, they serve valuable roles in rehabilitation and functional training. Lastly, some believe isolation exercises are inherently unsafe—when performed properly, they are safe and beneficial components of fitness programs.</w:t>
      </w:r>
    </w:p>
    <w:p>
      <w:pPr>
        <w:pStyle w:val="Heading1"/>
      </w:pPr>
      <w:r>
        <w:t>Glossary of Terms Related to Isolation Exercises</w:t>
      </w:r>
    </w:p>
    <w:p>
      <w:r>
        <w:t>Understanding the terminology enhances comprehension and application of isolation exercises. Terms such as hypertrophy (muscle growth), neuromuscular recruitment (muscle fiber activation), monoarticular (single-joint movement), mechanical tension (force applied to muscle fibers), synergist (assisting muscle), and stabilizer (muscle that supports joint stability) are crucial scientific concepts related to this training modality.</w:t>
      </w:r>
    </w:p>
    <w:p>
      <w:pPr>
        <w:pStyle w:val="Heading1"/>
      </w:pPr>
      <w:r>
        <w:t>Integration of Isolation Exercises into Balanced Strength Training Programs</w:t>
      </w:r>
    </w:p>
    <w:p>
      <w:r>
        <w:t>Isolation exercises should complement, not replace, compound exercises in training regimens. Incorporating both enables balanced muscular development, improved functional strength, and reduced injury risk. Program design ideally considers individual goals, experience, injury status, and equipment availability to optimize exercise selection and sequencing. This balance supports performance enhancement, physique goals, and long-term musculoskeletal health.</w:t>
      </w:r>
    </w:p>
    <w:p>
      <w:pPr>
        <w:pStyle w:val="Heading1"/>
      </w:pPr>
      <w:r>
        <w:t>Practical Guidance</w:t>
      </w:r>
    </w:p>
    <w:p>
      <w:pPr>
        <w:pStyle w:val="ListBullet"/>
      </w:pPr>
      <w:r>
        <w:t>Begin isolation exercises with light weights focusing on controlled movement and proper technique.</w:t>
      </w:r>
    </w:p>
    <w:p>
      <w:pPr>
        <w:pStyle w:val="ListBullet"/>
      </w:pPr>
      <w:r>
        <w:t>Incorporate isolation exercises after compound movements to maximize muscle fatigue and hypertrophy.</w:t>
      </w:r>
    </w:p>
    <w:p>
      <w:pPr>
        <w:pStyle w:val="ListBullet"/>
      </w:pPr>
      <w:r>
        <w:t>Use isolation exercises to correct muscle imbalances or strengthen weak muscles identified through assessment.</w:t>
      </w:r>
    </w:p>
    <w:p>
      <w:pPr>
        <w:pStyle w:val="ListBullet"/>
      </w:pPr>
      <w:r>
        <w:t>Avoid rapid, uncontrolled movements to reduce risk of joint and muscle injury.</w:t>
      </w:r>
    </w:p>
    <w:p>
      <w:pPr>
        <w:pStyle w:val="ListBullet"/>
      </w:pPr>
      <w:r>
        <w:t>Progress gradually by increasing resistance, volume, or tempo based on individual adaptation.</w:t>
      </w:r>
    </w:p>
    <w:p>
      <w:pPr>
        <w:pStyle w:val="ListBullet"/>
      </w:pPr>
      <w:r>
        <w:t>Tailor isolation exercises to personal goals such as muscle size, endurance, or rehabilitation needs.</w:t>
      </w:r>
    </w:p>
    <w:p>
      <w:pPr>
        <w:pStyle w:val="ListBullet"/>
      </w:pPr>
      <w:r>
        <w:t>Consult qualified trainers or healthcare providers when incorporating isolation exercises during injury recovery.</w:t>
      </w:r>
    </w:p>
    <w:p>
      <w:pPr>
        <w:pStyle w:val="ListBullet"/>
      </w:pPr>
      <w:r>
        <w:t>Avoid exclusive reliance on isolation exercises; maintain a balanced program including compound lifts.</w:t>
      </w:r>
    </w:p>
    <w:p>
      <w:pPr>
        <w:pStyle w:val="Heading1"/>
      </w:pPr>
      <w:r>
        <w:t>Safety Notes</w:t>
      </w:r>
    </w:p>
    <w:p>
      <w:pPr>
        <w:pStyle w:val="ListBullet"/>
      </w:pPr>
      <w:r>
        <w:t>Select resistance loads that allow completion of repetitions with good form to prevent injury.</w:t>
      </w:r>
    </w:p>
    <w:p>
      <w:pPr>
        <w:pStyle w:val="ListBullet"/>
      </w:pPr>
      <w:r>
        <w:t>Warm-up targeted muscle groups adequately prior to performing isolation exercises.</w:t>
      </w:r>
    </w:p>
    <w:p>
      <w:pPr>
        <w:pStyle w:val="ListBullet"/>
      </w:pPr>
      <w:r>
        <w:t>Use controlled tempo to avoid jerky or ballistic motion which increases injury risk.</w:t>
      </w:r>
    </w:p>
    <w:p>
      <w:pPr>
        <w:pStyle w:val="ListBullet"/>
      </w:pPr>
      <w:r>
        <w:t>Monitor for pain or discomfort during exercise and modify as needed.</w:t>
      </w:r>
    </w:p>
    <w:p>
      <w:pPr>
        <w:pStyle w:val="ListBullet"/>
      </w:pPr>
      <w:r>
        <w:t>Progress exercises gradually to prevent overuse injuries.</w:t>
      </w:r>
    </w:p>
    <w:p>
      <w:pPr>
        <w:pStyle w:val="ListBullet"/>
      </w:pPr>
      <w:r>
        <w:t>Ensure balanced training of opposing muscle groups to support joint stability.</w:t>
      </w:r>
    </w:p>
    <w:p>
      <w:pPr>
        <w:pStyle w:val="Heading1"/>
      </w:pPr>
      <w:r>
        <w:t>Common Misconceptions</w:t>
      </w:r>
    </w:p>
    <w:p>
      <w:r>
        <w:rPr>
          <w:b/>
        </w:rPr>
        <w:t xml:space="preserve">Misconception: </w:t>
      </w:r>
      <w:r>
        <w:t>Isolation exercises are only for bodybuilders and have no place in general fitness.</w:t>
      </w:r>
    </w:p>
    <w:p>
      <w:r>
        <w:rPr>
          <w:b/>
        </w:rPr>
        <w:t xml:space="preserve">Reality: </w:t>
      </w:r>
      <w:r>
        <w:t>Isolation exercises have practical benefits for rehabilitation, muscle balance, and targeted strength improvements applicable to diverse populations.</w:t>
      </w:r>
    </w:p>
    <w:p>
      <w:r>
        <w:rPr>
          <w:b/>
        </w:rPr>
        <w:t xml:space="preserve">Misconception: </w:t>
      </w:r>
      <w:r>
        <w:t>Isolation exercises are inherently risky and unsafe compared to compound exercises.</w:t>
      </w:r>
    </w:p>
    <w:p>
      <w:r>
        <w:rPr>
          <w:b/>
        </w:rPr>
        <w:t xml:space="preserve">Reality: </w:t>
      </w:r>
      <w:r>
        <w:t>When performed with proper technique and load, isolation exercises are safe and effective for muscle development.</w:t>
      </w:r>
    </w:p>
    <w:p>
      <w:r>
        <w:rPr>
          <w:b/>
        </w:rPr>
        <w:t xml:space="preserve">Misconception: </w:t>
      </w:r>
      <w:r>
        <w:t>Isolation exercises cannot contribute to meaningful muscle growth or strength gains.</w:t>
      </w:r>
    </w:p>
    <w:p>
      <w:r>
        <w:rPr>
          <w:b/>
        </w:rPr>
        <w:t xml:space="preserve">Reality: </w:t>
      </w:r>
      <w:r>
        <w:t>Isolation exercises effectively target specific muscles and can contribute significantly to hypertrophy and strength when combined with a comprehensive training program.</w:t>
      </w:r>
    </w:p>
    <w:p>
      <w:pPr>
        <w:pStyle w:val="Heading1"/>
      </w:pPr>
      <w:r>
        <w:t>Clinical Pearls</w:t>
      </w:r>
    </w:p>
    <w:p>
      <w:pPr>
        <w:pStyle w:val="ListNumber"/>
      </w:pPr>
      <w:r>
        <w:t>Isolation exercises are valuable tools for correcting muscle imbalances that may impair functional movements.</w:t>
      </w:r>
    </w:p>
    <w:p>
      <w:pPr>
        <w:pStyle w:val="ListNumber"/>
      </w:pPr>
      <w:r>
        <w:t>Careful exercise selection and load management enhance safety and efficacy of isolation movements.</w:t>
      </w:r>
    </w:p>
    <w:p>
      <w:pPr>
        <w:pStyle w:val="ListNumber"/>
      </w:pPr>
      <w:r>
        <w:t>In rehabilitation, isolation exercises can aid in safe, progressive muscle strengthening around injured joints.</w:t>
      </w:r>
    </w:p>
    <w:p>
      <w:pPr>
        <w:pStyle w:val="ListNumber"/>
      </w:pPr>
      <w:r>
        <w:t>Combining isolation with compound exercises promotes balanced, holistic strength development.</w:t>
      </w:r>
    </w:p>
    <w:p>
      <w:pPr>
        <w:pStyle w:val="ListNumber"/>
      </w:pPr>
      <w:r>
        <w:t>Educating clients on proper form is essential to maximize benefits and minimize injury risk with isolation exercises.</w:t>
      </w:r>
    </w:p>
    <w:p>
      <w:pPr>
        <w:pStyle w:val="Heading1"/>
      </w:pPr>
      <w:r>
        <w:t>Key Takeaways</w:t>
      </w:r>
    </w:p>
    <w:p>
      <w:pPr>
        <w:pStyle w:val="ListBullet"/>
      </w:pPr>
      <w:r>
        <w:t>Isolation exercises target specific muscles using single-joint movements for focused strength and hypertrophy.</w:t>
      </w:r>
    </w:p>
    <w:p>
      <w:pPr>
        <w:pStyle w:val="ListBullet"/>
      </w:pPr>
      <w:r>
        <w:t>They are useful for improving muscle definition, correcting imbalances, and rehabilitation purposes.</w:t>
      </w:r>
    </w:p>
    <w:p>
      <w:pPr>
        <w:pStyle w:val="ListBullet"/>
      </w:pPr>
      <w:r>
        <w:t>Isolation exercises complement compound movements but should not fully replace them in training programs.</w:t>
      </w:r>
    </w:p>
    <w:p>
      <w:pPr>
        <w:pStyle w:val="ListBullet"/>
      </w:pPr>
      <w:r>
        <w:t>Proper technique, controlled movements, and appropriate load selection are vital to safety.</w:t>
      </w:r>
    </w:p>
    <w:p>
      <w:pPr>
        <w:pStyle w:val="ListBullet"/>
      </w:pPr>
      <w:r>
        <w:t>Isolation exercises produce localized muscle activation and mechanical tension important for hypertrophy.</w:t>
      </w:r>
    </w:p>
    <w:p>
      <w:pPr>
        <w:pStyle w:val="ListBullet"/>
      </w:pPr>
      <w:r>
        <w:t>Limitations include less systemic strength gains and possible joint stress if performed improperly.</w:t>
      </w:r>
    </w:p>
    <w:p>
      <w:pPr>
        <w:pStyle w:val="ListBullet"/>
      </w:pPr>
      <w:r>
        <w:t>Progression should be gradual and based on individual adaptation and goals.</w:t>
      </w:r>
    </w:p>
    <w:p>
      <w:pPr>
        <w:pStyle w:val="ListBullet"/>
      </w:pPr>
      <w:r>
        <w:t>Misconceptions about isolation exercises being ineffective or unsafe are not supported by current evidence.</w:t>
      </w:r>
    </w:p>
    <w:p>
      <w:pPr>
        <w:pStyle w:val="Heading1"/>
      </w:pPr>
      <w:r>
        <w:t>Glossary</w:t>
      </w:r>
    </w:p>
    <w:p>
      <w:r>
        <w:rPr>
          <w:b/>
        </w:rPr>
        <w:t xml:space="preserve">Isolation Exercise: </w:t>
      </w:r>
      <w:r>
        <w:t>A resistance training movement involving a single joint aimed at activating and strengthening a specific muscle or muscle group.</w:t>
      </w:r>
    </w:p>
    <w:p>
      <w:r>
        <w:rPr>
          <w:b/>
        </w:rPr>
        <w:t xml:space="preserve">Compound Exercise: </w:t>
      </w:r>
      <w:r>
        <w:t>Exercise that involves movement across multiple joints and engages multiple muscle groups simultaneously.</w:t>
      </w:r>
    </w:p>
    <w:p>
      <w:r>
        <w:rPr>
          <w:b/>
        </w:rPr>
        <w:t xml:space="preserve">Hypertrophy: </w:t>
      </w:r>
      <w:r>
        <w:t>An increase in muscle size typically caused by resistance training and muscle fiber growth.</w:t>
      </w:r>
    </w:p>
    <w:p>
      <w:r>
        <w:rPr>
          <w:b/>
        </w:rPr>
        <w:t xml:space="preserve">Neuromuscular Recruitment: </w:t>
      </w:r>
      <w:r>
        <w:t>The activation of muscle fibers by the nervous system to produce contraction.</w:t>
      </w:r>
    </w:p>
    <w:p>
      <w:r>
        <w:rPr>
          <w:b/>
        </w:rPr>
        <w:t xml:space="preserve">Mechanical Tension: </w:t>
      </w:r>
      <w:r>
        <w:t>The force applied to muscle fibers during contraction, serving as a key stimulus for muscle growth.</w:t>
      </w:r>
    </w:p>
    <w:p>
      <w:r>
        <w:rPr>
          <w:b/>
        </w:rPr>
        <w:t xml:space="preserve">Synergist Muscle: </w:t>
      </w:r>
      <w:r>
        <w:t>A muscle that assists the primary mover in performing a movement.</w:t>
      </w:r>
    </w:p>
    <w:p>
      <w:r>
        <w:rPr>
          <w:b/>
        </w:rPr>
        <w:t xml:space="preserve">Stabilizer Muscle: </w:t>
      </w:r>
      <w:r>
        <w:t>A muscle that supports and stabilizes a joint during movement to prevent unwanted motion.</w:t>
      </w:r>
    </w:p>
    <w:p>
      <w:r>
        <w:rPr>
          <w:b/>
        </w:rPr>
        <w:t xml:space="preserve">Monoarticular: </w:t>
      </w:r>
      <w:r>
        <w:t>Referring to movement that occurs around a single joint.</w:t>
      </w:r>
    </w:p>
    <w:p>
      <w:pPr>
        <w:pStyle w:val="Heading1"/>
      </w:pPr>
      <w:r>
        <w:t>Related Modules</w:t>
      </w:r>
    </w:p>
    <w:p>
      <w:pPr>
        <w:pStyle w:val="ListBullet"/>
      </w:pPr>
      <w:r>
        <w:t>EXE-101</w:t>
      </w:r>
    </w:p>
    <w:p>
      <w:pPr>
        <w:pStyle w:val="ListBullet"/>
      </w:pPr>
      <w:r>
        <w:t>EXE-102</w:t>
      </w:r>
    </w:p>
    <w:p>
      <w:pPr>
        <w:pStyle w:val="ListBullet"/>
      </w:pPr>
      <w:r>
        <w:t>EXE-103</w:t>
      </w:r>
    </w:p>
    <w:p>
      <w:pPr>
        <w:pStyle w:val="Heading1"/>
      </w:pPr>
      <w:r>
        <w:t>Illustration Specifications</w:t>
      </w:r>
    </w:p>
    <w:p>
      <w:pPr>
        <w:pStyle w:val="Heading2"/>
      </w:pPr>
      <w:r>
        <w:t>ISO-001 - Biceps Curl Demonstration</w:t>
      </w:r>
    </w:p>
    <w:p>
      <w:r>
        <w:t>Type: Photo</w:t>
      </w:r>
    </w:p>
    <w:p>
      <w:r>
        <w:t>Image showing correct form during a dumbbell biceps curl — a common isolation exercise targeting the biceps brachii.</w:t>
      </w:r>
    </w:p>
    <w:p>
      <w:r>
        <w:t>Alt text: Person performing biceps curl with dumbbell</w:t>
      </w:r>
    </w:p>
    <w:p>
      <w:pPr>
        <w:pStyle w:val="Heading2"/>
      </w:pPr>
      <w:r>
        <w:t>ISO-002 - Leg Extension Machine Usage</w:t>
      </w:r>
    </w:p>
    <w:p>
      <w:r>
        <w:t>Type: Photo</w:t>
      </w:r>
    </w:p>
    <w:p>
      <w:r>
        <w:t>Demonstration of proper seated leg extension machine use targeting the quadriceps muscle group.</w:t>
      </w:r>
    </w:p>
    <w:p>
      <w:r>
        <w:t>Alt text: Person using leg extension machine in gym</w:t>
      </w:r>
    </w:p>
    <w:p>
      <w:pPr>
        <w:pStyle w:val="Heading2"/>
      </w:pPr>
      <w:r>
        <w:t>ISO-003 - Muscle Activation Diagram</w:t>
      </w:r>
    </w:p>
    <w:p>
      <w:r>
        <w:t>Type: Diagram</w:t>
      </w:r>
    </w:p>
    <w:p>
      <w:r>
        <w:t>Diagram illustrating muscle groups primarily activated during common isolation exercises such as biceps curls, leg extensions, and triceps pushdowns.</w:t>
      </w:r>
    </w:p>
    <w:p>
      <w:r>
        <w:t>Alt text: Diagram of muscles highlighted during isolation exercises</w:t>
      </w:r>
    </w:p>
    <w:p>
      <w:pPr>
        <w:pStyle w:val="Heading2"/>
      </w:pPr>
      <w:r>
        <w:t>ISO-004 - Isolation vs Compound Exercise Joint Action</w:t>
      </w:r>
    </w:p>
    <w:p>
      <w:r>
        <w:t>Type: Illustration</w:t>
      </w:r>
    </w:p>
    <w:p>
      <w:r>
        <w:t>Visual comparison showing the joint actions involved in isolation exercises versus compound exercises.</w:t>
      </w:r>
    </w:p>
    <w:p>
      <w:r>
        <w:t>Alt text: Graphic comparing single-joint and multi-joint movements</w:t>
      </w:r>
    </w:p>
    <w:p>
      <w:pPr>
        <w:pStyle w:val="Heading2"/>
      </w:pPr>
      <w:r>
        <w:t>ISO-005 - Safe Progression in Isolation Exercises</w:t>
      </w:r>
    </w:p>
    <w:p>
      <w:r>
        <w:t>Type: Infographic</w:t>
      </w:r>
    </w:p>
    <w:p>
      <w:r>
        <w:t>Stepwise infographic outlining proper progression strategies for isolation exercises including load, sets, and repetitions.</w:t>
      </w:r>
    </w:p>
    <w:p>
      <w:r>
        <w:t>Alt text: Infographic on progressing isolation exercises safely</w:t>
      </w:r>
    </w:p>
    <w:p>
      <w:pPr>
        <w:pStyle w:val="Heading1"/>
      </w:pPr>
      <w:r>
        <w:t>References</w:t>
      </w:r>
    </w:p>
    <w:p>
      <w:pPr>
        <w:pStyle w:val="ListBullet"/>
      </w:pPr>
      <w:r>
        <w:t>Resistance Training for Muscle Hypertrophy in Healthy Adults: A Systematic Review | Schoenfeld BJ | 2010 | PMID: 20847704 | Unverified</w:t>
      </w:r>
    </w:p>
    <w:p>
      <w:pPr>
        <w:pStyle w:val="ListBullet"/>
      </w:pPr>
      <w:r>
        <w:t>Neuromuscular adaptations to isolated and compound resistance training exercises | Gentil P, Fisher J, Steele J | 2017 | PMID: 28582474 | Unverified</w:t>
      </w:r>
    </w:p>
    <w:p>
      <w:pPr>
        <w:pStyle w:val="ListBullet"/>
      </w:pPr>
      <w:r>
        <w:t>The Role of Single-Joint Exercises in Muscle Growth and Strength Development | Schoenfeld BJ, Contreras B | 2016 | Unverified | Unverified</w:t>
      </w:r>
    </w:p>
    <w:p>
      <w:pPr>
        <w:pStyle w:val="ListBullet"/>
      </w:pPr>
      <w:r>
        <w:t>Exercise Prescription for the Prevention and Treatment of Musculoskeletal Injuries | Bahr R | 2016 | Unverified | Unverified</w:t>
      </w:r>
    </w:p>
    <w:p>
      <w:pPr>
        <w:pStyle w:val="ListBullet"/>
      </w:pPr>
      <w:r>
        <w:t>Muscle activation during isolation and compound upper-body resistance exercises | Dal Maso F, Milanez VF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