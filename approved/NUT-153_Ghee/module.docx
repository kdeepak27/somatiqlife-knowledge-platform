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NUT-153 - Ghee</w:t>
      </w:r>
    </w:p>
    <w:p>
      <w:r>
        <w:rPr>
          <w:i/>
        </w:rPr>
        <w:t>Fat composition, culinary use, health evidence, and portion control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Understanding Nutrition, Dietary Adaptations</w:t>
            </w:r>
          </w:p>
        </w:tc>
      </w:tr>
      <w:tr>
        <w:tc>
          <w:tcPr>
            <w:tcW w:type="dxa" w:w="4968"/>
          </w:tcPr>
          <w:p>
            <w:r>
              <w:rPr>
                <w:b/>
              </w:rPr>
              <w:t>Audience</w:t>
            </w:r>
          </w:p>
        </w:tc>
        <w:tc>
          <w:tcPr>
            <w:tcW w:type="dxa" w:w="4968"/>
          </w:tcPr>
          <w:p>
            <w:r>
              <w:t>General Public, Nutrition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Ghee, Clarified Butter, Fat Composition, Culinary Use, Health Effects, Portion Control, Cultural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Ghee is a type of clarified butter traditionally used in South Asian cooking and Ayurvedic medicine. It is made by simmering unsalted butter to remove water content and milk solids, leaving behind a stable, golden fat rich in saturated and monounsaturated fatty acids. The process gives ghee a high smoke point, making it suitable for high-temperature cooking methods such as frying and sautéing. Its distinct nutty flavor and aroma add unique culinary value. Nutritionally, ghee primarily contains saturated fats, along with some conjugated linoleic acid (CLA) and fat-soluble vitamins like A, D, E, and K. Emerging evidence suggests that ghee may have potential anti-inflammatory properties and could influence lipid profiles; however, these findings are preliminary and do not establish definitive health benefits or risks. Due to its high saturated fat content, excessive consumption of ghee can contribute to elevated cholesterol levels and cardiovascular risk factors if not balanced within an overall healthy diet. Portion control is advised to incorporate ghee safely without exceeding recommended fat intake limits. Important related concepts include differences between ghee and butter, fat quality, cultural dietary practices, and adapting traditional fats into modern nutrition frameworks. Understanding the characteristics, uses, and health considerations of ghee allows individuals and healthcare professionals to make informed decisions about its place in diet and culture.</w:t>
      </w:r>
    </w:p>
    <w:p>
      <w:pPr>
        <w:pStyle w:val="Heading1"/>
      </w:pPr>
      <w:r>
        <w:t>Customer Questions Answered</w:t>
      </w:r>
    </w:p>
    <w:p>
      <w:pPr>
        <w:pStyle w:val="ListBullet"/>
      </w:pPr>
      <w:r>
        <w:t>What is ghee and how is it made?</w:t>
      </w:r>
    </w:p>
    <w:p>
      <w:pPr>
        <w:pStyle w:val="ListBullet"/>
      </w:pPr>
      <w:r>
        <w:t>How does ghee differ from regular butter?</w:t>
      </w:r>
    </w:p>
    <w:p>
      <w:pPr>
        <w:pStyle w:val="ListBullet"/>
      </w:pPr>
      <w:r>
        <w:t>What types of fats are present in ghee?</w:t>
      </w:r>
    </w:p>
    <w:p>
      <w:pPr>
        <w:pStyle w:val="ListBullet"/>
      </w:pPr>
      <w:r>
        <w:t>Is ghee healthier than other cooking fats?</w:t>
      </w:r>
    </w:p>
    <w:p>
      <w:pPr>
        <w:pStyle w:val="ListBullet"/>
      </w:pPr>
      <w:r>
        <w:t>How is ghee used in cooking and culture?</w:t>
      </w:r>
    </w:p>
    <w:p>
      <w:pPr>
        <w:pStyle w:val="ListBullet"/>
      </w:pPr>
      <w:r>
        <w:t>Are there any health risks associated with consuming ghee?</w:t>
      </w:r>
    </w:p>
    <w:p>
      <w:pPr>
        <w:pStyle w:val="ListBullet"/>
      </w:pPr>
      <w:r>
        <w:t>What is an appropriate portion size for ghee?</w:t>
      </w:r>
    </w:p>
    <w:p>
      <w:pPr>
        <w:pStyle w:val="ListBullet"/>
      </w:pPr>
      <w:r>
        <w:t>Can ghee be part of a balanced diet?</w:t>
      </w:r>
    </w:p>
    <w:p>
      <w:pPr>
        <w:pStyle w:val="Heading1"/>
      </w:pPr>
      <w:r>
        <w:t>Learning Objectives</w:t>
      </w:r>
    </w:p>
    <w:p>
      <w:pPr>
        <w:pStyle w:val="ListBullet"/>
      </w:pPr>
      <w:r>
        <w:t>Explain what ghee is and how it is produced.</w:t>
      </w:r>
    </w:p>
    <w:p>
      <w:pPr>
        <w:pStyle w:val="ListBullet"/>
      </w:pPr>
      <w:r>
        <w:t>Describe the fat composition of ghee and its nutritional profile.</w:t>
      </w:r>
    </w:p>
    <w:p>
      <w:pPr>
        <w:pStyle w:val="ListBullet"/>
      </w:pPr>
      <w:r>
        <w:t>Identify common culinary uses and cultural significance of ghee.</w:t>
      </w:r>
    </w:p>
    <w:p>
      <w:pPr>
        <w:pStyle w:val="ListBullet"/>
      </w:pPr>
      <w:r>
        <w:t>Assess current scientific evidence regarding the health effects of ghee.</w:t>
      </w:r>
    </w:p>
    <w:p>
      <w:pPr>
        <w:pStyle w:val="ListBullet"/>
      </w:pPr>
      <w:r>
        <w:t>Discuss practical guidance for portion control and safety considerations.</w:t>
      </w:r>
    </w:p>
    <w:p>
      <w:pPr>
        <w:pStyle w:val="ListBullet"/>
      </w:pPr>
      <w:r>
        <w:t>Correct common misconceptions about ghee and health.</w:t>
      </w:r>
    </w:p>
    <w:p>
      <w:pPr>
        <w:pStyle w:val="ListBullet"/>
      </w:pPr>
      <w:r>
        <w:t>Highlight important clinical considerations related to dietary fats including ghee.</w:t>
      </w:r>
    </w:p>
    <w:p>
      <w:pPr>
        <w:pStyle w:val="ListBullet"/>
      </w:pPr>
      <w:r>
        <w:t>Summarize key takeaways and relevant glossary terms linked to ghee and fats.</w:t>
      </w:r>
    </w:p>
    <w:p>
      <w:pPr>
        <w:pStyle w:val="Heading1"/>
      </w:pPr>
      <w:r>
        <w:t>Definition</w:t>
      </w:r>
    </w:p>
    <w:p>
      <w:r>
        <w:t>Ghee is a form of clarified butter created by heating unsalted butter to remove water and milk solids, resulting in a pure butterfat with a high smoke point and distinctive flavor. It is commonly used in South Asian cuisines and traditional medicine.</w:t>
      </w:r>
    </w:p>
    <w:p>
      <w:pPr>
        <w:pStyle w:val="Heading1"/>
      </w:pPr>
      <w:r>
        <w:t>Why This Matters</w:t>
      </w:r>
    </w:p>
    <w:p>
      <w:r>
        <w:t>Understanding ghee's composition, uses, and health implications helps individuals incorporate traditional fats mindfully into their diets, balancing cultural habits with modern nutrition advice and cardiovascular health concerns.</w:t>
      </w:r>
    </w:p>
    <w:p>
      <w:pPr>
        <w:pStyle w:val="Heading1"/>
      </w:pPr>
      <w:r>
        <w:t>Production Process of Ghee</w:t>
      </w:r>
    </w:p>
    <w:p>
      <w:r>
        <w:t>Ghee is made by melting unsalted butter until the milk solids separate and caramelize slightly, then straining them out to leave the pure butterfat. This heating process removes moisture and milk proteins, giving ghee a longer shelf life and making it suitable for people with lactose intolerance. The process also creates a nutty aroma and flavor characteristic of ghee.</w:t>
      </w:r>
    </w:p>
    <w:p>
      <w:pPr>
        <w:pStyle w:val="Heading1"/>
      </w:pPr>
      <w:r>
        <w:t>Fat Composition and Nutritional Profile</w:t>
      </w:r>
    </w:p>
    <w:p>
      <w:r>
        <w:t>Ghee is composed mainly of saturated fats, approximately 60-65%, and monounsaturated fats, about 25-30%. It contains small amounts of polyunsaturated fats and also provides fat-soluble vitamins A, D, E, and K. Conjugated linoleic acid (CLA), a type of fatty acid with potential health effects, is present in modest quantities. The absence of milk solids means ghee has negligible lactose and casein.</w:t>
      </w:r>
    </w:p>
    <w:p>
      <w:pPr>
        <w:pStyle w:val="Heading1"/>
      </w:pPr>
      <w:r>
        <w:t>Culinary Uses and Cultural Significance</w:t>
      </w:r>
    </w:p>
    <w:p>
      <w:r>
        <w:t>Ghee is widely used in Indian, Pakistani, Bangladeshi, and Nepali cooking as a cooking oil, for frying, sautéing, and flavoring dishes. It features prominently in religious rituals and traditional medicines like Ayurveda. Its high smoke point (~250°C) makes it ideal for high-heat cooking. The distinctive taste and aroma of ghee are valued culturally as well as culinarily.</w:t>
      </w:r>
    </w:p>
    <w:p>
      <w:pPr>
        <w:pStyle w:val="Heading1"/>
      </w:pPr>
      <w:r>
        <w:t>Scientific Evidence on Health Effects</w:t>
      </w:r>
    </w:p>
    <w:p>
      <w:r>
        <w:t>Emerging research investigates ghee's effects on inflammation, lipid profiles, and metabolic health. Some studies suggest CLA in ghee may have anti-inflammatory properties, but evidence is limited and not conclusive. Due to its high saturated fat content, excessive ghee intake is associated with increased LDL cholesterol and potential cardiovascular risk. Balanced consumption within recommended dietary fat limits is advised.</w:t>
      </w:r>
    </w:p>
    <w:p>
      <w:pPr>
        <w:pStyle w:val="Heading1"/>
      </w:pPr>
      <w:r>
        <w:t>Portion Control and Practical Recommendations</w:t>
      </w:r>
    </w:p>
    <w:p>
      <w:r>
        <w:t>To include ghee healthfully, portion control is crucial. Typical daily fat intake recommendations suggest moderation with fats like ghee to avoid exceeding saturated fat limits (generally less than 10% of daily calories). Using small amounts in cooking or as a flavor enhancer aligns with dietary guidelines emphasizing variety and balance.</w:t>
      </w:r>
    </w:p>
    <w:p>
      <w:pPr>
        <w:pStyle w:val="Heading1"/>
      </w:pPr>
      <w:r>
        <w:t>Common Misconceptions about Ghee</w:t>
      </w:r>
    </w:p>
    <w:p>
      <w:r>
        <w:t>Ghee is sometimes perceived as either a health superfood or as extremely unhealthy. While it contains fats known to raise cholesterol, the context of total diet quality matters. Ghee is not free from saturated fat concerns and should not be consumed in unlimited quantities. It is also incorrectly assumed to contain lactose or casein; however, ghee is largely free of these components.</w:t>
      </w:r>
    </w:p>
    <w:p>
      <w:pPr>
        <w:pStyle w:val="Heading1"/>
      </w:pPr>
      <w:r>
        <w:t>Clinical Pearls for Healthcare Providers</w:t>
      </w:r>
    </w:p>
    <w:p>
      <w:r>
        <w:t>Clinicians should inquire about patients' use of ghee within cultural dietary practices to provide tailored nutrition counseling. Consideration of ghee's saturated fat content and the patient's cardiovascular risk profile is necessary. Educating patients on portion control and emphasizing a balanced diet supports optimal health outcomes.</w:t>
      </w:r>
    </w:p>
    <w:p>
      <w:pPr>
        <w:pStyle w:val="Heading1"/>
      </w:pPr>
      <w:r>
        <w:t>Glossary and Related Concepts</w:t>
      </w:r>
    </w:p>
    <w:p>
      <w:r>
        <w:t>Key terms include saturated fat, monounsaturated fat,Clarified butter, conjugated linoleic acid (CLA), smoke point, Ayurveda, and lipid profile. Awareness of these supports better understanding and communication about ghee and dietary fats.</w:t>
      </w:r>
    </w:p>
    <w:p>
      <w:pPr>
        <w:pStyle w:val="Heading1"/>
      </w:pPr>
      <w:r>
        <w:t>Practical Guidance</w:t>
      </w:r>
    </w:p>
    <w:p>
      <w:pPr>
        <w:pStyle w:val="ListBullet"/>
      </w:pPr>
      <w:r>
        <w:t>Use ghee as a cooking fat in small quantities to enhance flavor and leverage its high smoke point.</w:t>
      </w:r>
    </w:p>
    <w:p>
      <w:pPr>
        <w:pStyle w:val="ListBullet"/>
      </w:pPr>
      <w:r>
        <w:t>Limit ghee consumption to recommended saturated fat intake levels within your overall diet.</w:t>
      </w:r>
    </w:p>
    <w:p>
      <w:pPr>
        <w:pStyle w:val="ListBullet"/>
      </w:pPr>
      <w:r>
        <w:t>Consider individual health conditions such as cardiovascular disease risk when advising about ghee intake.</w:t>
      </w:r>
    </w:p>
    <w:p>
      <w:pPr>
        <w:pStyle w:val="ListBullet"/>
      </w:pPr>
      <w:r>
        <w:t>Individuals with lactose intolerance may tolerate ghee since it contains little to no lactose.</w:t>
      </w:r>
    </w:p>
    <w:p>
      <w:pPr>
        <w:pStyle w:val="ListBullet"/>
      </w:pPr>
      <w:r>
        <w:t>Incorporate ghee as part of a varied diet including vegetables, whole grains, and lean proteins.</w:t>
      </w:r>
    </w:p>
    <w:p>
      <w:pPr>
        <w:pStyle w:val="Heading1"/>
      </w:pPr>
      <w:r>
        <w:t>Safety Notes</w:t>
      </w:r>
    </w:p>
    <w:p>
      <w:pPr>
        <w:pStyle w:val="ListBullet"/>
      </w:pPr>
      <w:r>
        <w:t>Excessive intake of ghee may contribute to elevated cholesterol levels and increased cardiovascular risk.</w:t>
      </w:r>
    </w:p>
    <w:p>
      <w:pPr>
        <w:pStyle w:val="ListBullet"/>
      </w:pPr>
      <w:r>
        <w:t>Ghee is calorie-dense; mindful portion control helps prevent unintended weight gain.</w:t>
      </w:r>
    </w:p>
    <w:p>
      <w:pPr>
        <w:pStyle w:val="ListBullet"/>
      </w:pPr>
      <w:r>
        <w:t>People with dairy allergies should exercise caution, although ghee usually contains minimal milk proteins.</w:t>
      </w:r>
    </w:p>
    <w:p>
      <w:pPr>
        <w:pStyle w:val="ListBullet"/>
      </w:pPr>
      <w:r>
        <w:t>Commercially prepared ghee may vary in quality; use reputable sources for safety.</w:t>
      </w:r>
    </w:p>
    <w:p>
      <w:pPr>
        <w:pStyle w:val="Heading1"/>
      </w:pPr>
      <w:r>
        <w:t>Common Misconceptions</w:t>
      </w:r>
    </w:p>
    <w:p>
      <w:r>
        <w:rPr>
          <w:b/>
        </w:rPr>
        <w:t xml:space="preserve">Misconception: </w:t>
      </w:r>
      <w:r>
        <w:t>Ghee is lactose-free and casein-free, so it is safe for everyone.</w:t>
      </w:r>
    </w:p>
    <w:p>
      <w:r>
        <w:rPr>
          <w:b/>
        </w:rPr>
        <w:t xml:space="preserve">Reality: </w:t>
      </w:r>
      <w:r>
        <w:t>Ghee contains minimal lactose and casein, but trace amounts may remain. Individuals with severe milk protein allergies should consult healthcare providers before consuming.</w:t>
      </w:r>
    </w:p>
    <w:p>
      <w:r>
        <w:rPr>
          <w:b/>
        </w:rPr>
        <w:t xml:space="preserve">Misconception: </w:t>
      </w:r>
      <w:r>
        <w:t>Because ghee is natural and traditional, it is inherently healthy in any amount.</w:t>
      </w:r>
    </w:p>
    <w:p>
      <w:r>
        <w:rPr>
          <w:b/>
        </w:rPr>
        <w:t xml:space="preserve">Reality: </w:t>
      </w:r>
      <w:r>
        <w:t>Despite being natural, ghee is high in saturated fat and should be consumed in moderation within a balanced diet.</w:t>
      </w:r>
    </w:p>
    <w:p>
      <w:r>
        <w:rPr>
          <w:b/>
        </w:rPr>
        <w:t xml:space="preserve">Misconception: </w:t>
      </w:r>
      <w:r>
        <w:t>Ghee lowers cholesterol and is better than all other fats for heart health.</w:t>
      </w:r>
    </w:p>
    <w:p>
      <w:r>
        <w:rPr>
          <w:b/>
        </w:rPr>
        <w:t xml:space="preserve">Reality: </w:t>
      </w:r>
      <w:r>
        <w:t>Scientific evidence does not conclusively support that ghee lowers cholesterol; saturated fat intake from ghee can raise LDL cholesterol.</w:t>
      </w:r>
    </w:p>
    <w:p>
      <w:pPr>
        <w:pStyle w:val="Heading1"/>
      </w:pPr>
      <w:r>
        <w:t>Clinical Pearls</w:t>
      </w:r>
    </w:p>
    <w:p>
      <w:pPr>
        <w:pStyle w:val="ListNumber"/>
      </w:pPr>
      <w:r>
        <w:t>Incorporate questions about ghee use when evaluating dietary fat sources in cultural diets.</w:t>
      </w:r>
    </w:p>
    <w:p>
      <w:pPr>
        <w:pStyle w:val="ListNumber"/>
      </w:pPr>
      <w:r>
        <w:t>Educate patients on the saturated fat content of ghee and emphasize moderation.</w:t>
      </w:r>
    </w:p>
    <w:p>
      <w:pPr>
        <w:pStyle w:val="ListNumber"/>
      </w:pPr>
      <w:r>
        <w:t>Recommend alternative cooking fats if individual lipid profiles warrant lowering saturated fat intake.</w:t>
      </w:r>
    </w:p>
    <w:p>
      <w:pPr>
        <w:pStyle w:val="ListNumber"/>
      </w:pPr>
      <w:r>
        <w:t>Highlight ghee’s utility for lactose-intolerant individuals due to low lactose content.</w:t>
      </w:r>
    </w:p>
    <w:p>
      <w:pPr>
        <w:pStyle w:val="ListNumber"/>
      </w:pPr>
      <w:r>
        <w:t>Support culturally sensitive dietary interventions incorporating traditional foods like ghee.</w:t>
      </w:r>
    </w:p>
    <w:p>
      <w:pPr>
        <w:pStyle w:val="Heading1"/>
      </w:pPr>
      <w:r>
        <w:t>Key Takeaways</w:t>
      </w:r>
    </w:p>
    <w:p>
      <w:pPr>
        <w:pStyle w:val="ListBullet"/>
      </w:pPr>
      <w:r>
        <w:t>Ghee is clarified butter with a high saturated fat content and a high smoke point suitable for cooking.</w:t>
      </w:r>
    </w:p>
    <w:p>
      <w:pPr>
        <w:pStyle w:val="ListBullet"/>
      </w:pPr>
      <w:r>
        <w:t>It contains fat-soluble vitamins and small amounts of conjugated linoleic acid.</w:t>
      </w:r>
    </w:p>
    <w:p>
      <w:pPr>
        <w:pStyle w:val="ListBullet"/>
      </w:pPr>
      <w:r>
        <w:t>Ghee is culturally significant and widely used in South Asian cooking and traditional medicine.</w:t>
      </w:r>
    </w:p>
    <w:p>
      <w:pPr>
        <w:pStyle w:val="ListBullet"/>
      </w:pPr>
      <w:r>
        <w:t>Moderate ghee consumption is recommended due to saturated fat content and cardiovascular risk concerns.</w:t>
      </w:r>
    </w:p>
    <w:p>
      <w:pPr>
        <w:pStyle w:val="ListBullet"/>
      </w:pPr>
      <w:r>
        <w:t>Ghee contains minimal lactose and casein but caution is advised for severe allergies.</w:t>
      </w:r>
    </w:p>
    <w:p>
      <w:pPr>
        <w:pStyle w:val="ListBullet"/>
      </w:pPr>
      <w:r>
        <w:t>Current evidence on health benefits of ghee is limited and not conclusive.</w:t>
      </w:r>
    </w:p>
    <w:p>
      <w:pPr>
        <w:pStyle w:val="ListBullet"/>
      </w:pPr>
      <w:r>
        <w:t>Portion control helps integrate ghee safely into a balanced diet.</w:t>
      </w:r>
    </w:p>
    <w:p>
      <w:pPr>
        <w:pStyle w:val="ListBullet"/>
      </w:pPr>
      <w:r>
        <w:t>Understanding ghee supports culturally informed nutrition counseling and dietary choices.</w:t>
      </w:r>
    </w:p>
    <w:p>
      <w:pPr>
        <w:pStyle w:val="Heading1"/>
      </w:pPr>
      <w:r>
        <w:t>Glossary</w:t>
      </w:r>
    </w:p>
    <w:p>
      <w:r>
        <w:rPr>
          <w:b/>
        </w:rPr>
        <w:t xml:space="preserve">Ghee: </w:t>
      </w:r>
      <w:r>
        <w:t>Clarified butter made by heating unsalted butter to remove water and milk solids, resulting in a shelf-stable pure butterfat.</w:t>
      </w:r>
    </w:p>
    <w:p>
      <w:r>
        <w:rPr>
          <w:b/>
        </w:rPr>
        <w:t xml:space="preserve">Saturated Fat: </w:t>
      </w:r>
      <w:r>
        <w:t>A type of fat molecule with no double bonds, commonly found in animal fats and some plant oils.</w:t>
      </w:r>
    </w:p>
    <w:p>
      <w:r>
        <w:rPr>
          <w:b/>
        </w:rPr>
        <w:t xml:space="preserve">Monounsaturated Fat: </w:t>
      </w:r>
      <w:r>
        <w:t>A fat molecule containing one double bond, often considered heart-healthy.</w:t>
      </w:r>
    </w:p>
    <w:p>
      <w:r>
        <w:rPr>
          <w:b/>
        </w:rPr>
        <w:t xml:space="preserve">Conjugated Linoleic Acid (CLA): </w:t>
      </w:r>
      <w:r>
        <w:t>A group of fatty acids found in meat and dairy, studied for potential health effects including anti-inflammatory properties.</w:t>
      </w:r>
    </w:p>
    <w:p>
      <w:r>
        <w:rPr>
          <w:b/>
        </w:rPr>
        <w:t xml:space="preserve">Smoke Point: </w:t>
      </w:r>
      <w:r>
        <w:t>The temperature at which a cooking fat begins to produce visible smoke and degrade.</w:t>
      </w:r>
    </w:p>
    <w:p>
      <w:pPr>
        <w:pStyle w:val="Heading1"/>
      </w:pPr>
      <w:r>
        <w:t>Related Modules</w:t>
      </w:r>
    </w:p>
    <w:p>
      <w:pPr>
        <w:pStyle w:val="ListBullet"/>
      </w:pPr>
      <w:r>
        <w:t>NUT-045 Dietary Fats and Health</w:t>
      </w:r>
    </w:p>
    <w:p>
      <w:pPr>
        <w:pStyle w:val="ListBullet"/>
      </w:pPr>
      <w:r>
        <w:t>NUT-079 Culinary Oils and Health Benefits</w:t>
      </w:r>
    </w:p>
    <w:p>
      <w:pPr>
        <w:pStyle w:val="ListBullet"/>
      </w:pPr>
      <w:r>
        <w:t>CUL-003 Traditional Foods in Modern Diets</w:t>
      </w:r>
    </w:p>
    <w:p>
      <w:pPr>
        <w:pStyle w:val="Heading1"/>
      </w:pPr>
      <w:r>
        <w:t>Illustration Specifications</w:t>
      </w:r>
    </w:p>
    <w:p>
      <w:pPr>
        <w:pStyle w:val="Heading2"/>
      </w:pPr>
      <w:r>
        <w:t>ILL-001 - Ghee Production Process</w:t>
      </w:r>
    </w:p>
    <w:p>
      <w:r>
        <w:t>Type: Diagram</w:t>
      </w:r>
    </w:p>
    <w:p>
      <w:r>
        <w:t>Step-by-step visual representation of the cooking method used to clarify butter into ghee, highlighting milk solid removal.</w:t>
      </w:r>
    </w:p>
    <w:p>
      <w:r>
        <w:t>Alt text: Illustration showing butter melting, simmering, separation of milk solids, and straining to produce ghee.</w:t>
      </w:r>
    </w:p>
    <w:p>
      <w:pPr>
        <w:pStyle w:val="Heading2"/>
      </w:pPr>
      <w:r>
        <w:t>ILL-002 - Fat Composition of Ghee versus Butter</w:t>
      </w:r>
    </w:p>
    <w:p>
      <w:r>
        <w:t>Type: Bar Chart</w:t>
      </w:r>
    </w:p>
    <w:p>
      <w:r>
        <w:t>Comparison chart depicting the percentages of saturated, monounsaturated, and polyunsaturated fats in ghee and regular butter.</w:t>
      </w:r>
    </w:p>
    <w:p>
      <w:r>
        <w:t>Alt text: Bar graph comparing different fat types in ghee and butter.</w:t>
      </w:r>
    </w:p>
    <w:p>
      <w:pPr>
        <w:pStyle w:val="Heading2"/>
      </w:pPr>
      <w:r>
        <w:t>ILL-003 - Culinary Uses of Ghee</w:t>
      </w:r>
    </w:p>
    <w:p>
      <w:r>
        <w:t>Type: Photograph</w:t>
      </w:r>
    </w:p>
    <w:p>
      <w:r>
        <w:t>Image showing ghee being used in South Asian cooking, such as frying spices and bread preparation.</w:t>
      </w:r>
    </w:p>
    <w:p>
      <w:r>
        <w:t>Alt text: Photo of ghee being used to fry spices in a pan.</w:t>
      </w:r>
    </w:p>
    <w:p>
      <w:pPr>
        <w:pStyle w:val="Heading2"/>
      </w:pPr>
      <w:r>
        <w:t>ILL-004 - Recommended Portion Size for Ghee</w:t>
      </w:r>
    </w:p>
    <w:p>
      <w:r>
        <w:t>Type: Infographic</w:t>
      </w:r>
    </w:p>
    <w:p>
      <w:r>
        <w:t>A visual guide depicting practical serving sizes of ghee in teaspoons or tablespoons consistent with dietary recommendations.</w:t>
      </w:r>
    </w:p>
    <w:p>
      <w:r>
        <w:t>Alt text: Infographic showing teaspoon measurements representing portion control for ghee consumption.</w:t>
      </w:r>
    </w:p>
    <w:p>
      <w:pPr>
        <w:pStyle w:val="Heading1"/>
      </w:pPr>
      <w:r>
        <w:t>References</w:t>
      </w:r>
    </w:p>
    <w:p>
      <w:pPr>
        <w:pStyle w:val="ListBullet"/>
      </w:pPr>
      <w:r>
        <w:t>Nutritional Composition and Health Impacts of Ghee: A Review | Nutrition Science Association | 2022 |  | unverified</w:t>
      </w:r>
    </w:p>
    <w:p>
      <w:pPr>
        <w:pStyle w:val="ListBullet"/>
      </w:pPr>
      <w:r>
        <w:t>Traditional Use and Contemporary Perspectives on Ghee in South Asian Diets | Cultural Nutrition Review | 2021 |  | unverified</w:t>
      </w:r>
    </w:p>
    <w:p>
      <w:pPr>
        <w:pStyle w:val="ListBullet"/>
      </w:pPr>
      <w:r>
        <w:t>Saturated Fats and Cardiovascular Disease Risk: Current Evidence | Heart Health Consortium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