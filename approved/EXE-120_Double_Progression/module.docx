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EXE-120 - Double Progression</w:t>
      </w:r>
    </w:p>
    <w:p>
      <w:r>
        <w:rPr>
          <w:i/>
        </w:rPr>
        <w:t>Evidence, mechanisms, practical application, progression, and safety considerations for double progression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Strength Training</w:t>
            </w:r>
          </w:p>
        </w:tc>
      </w:tr>
      <w:tr>
        <w:tc>
          <w:tcPr>
            <w:tcW w:type="dxa" w:w="4968"/>
          </w:tcPr>
          <w:p>
            <w:r>
              <w:rPr>
                <w:b/>
              </w:rPr>
              <w:t>SOM stages</w:t>
            </w:r>
          </w:p>
        </w:tc>
        <w:tc>
          <w:tcPr>
            <w:tcW w:type="dxa" w:w="4968"/>
          </w:tcPr>
          <w:p>
            <w:r>
              <w:t>Initiation, Progression, Maintenance</w:t>
            </w:r>
          </w:p>
        </w:tc>
      </w:tr>
      <w:tr>
        <w:tc>
          <w:tcPr>
            <w:tcW w:type="dxa" w:w="4968"/>
          </w:tcPr>
          <w:p>
            <w:r>
              <w:rPr>
                <w:b/>
              </w:rPr>
              <w:t>Audience</w:t>
            </w:r>
          </w:p>
        </w:tc>
        <w:tc>
          <w:tcPr>
            <w:tcW w:type="dxa" w:w="4968"/>
          </w:tcPr>
          <w:p>
            <w:r>
              <w:t>Consumers, Fitness Professionals, Clinicians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Double Progression, Strength Training, Resistance Training, Exercise Progression, Muscle Hypertrophy, Load Progression, Repetition Progression, Training Volume, Mechanisms,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Double progression is a widely used method in strength training that involves two key variables: progressing both the number of repetitions and the training load (weight lifted) within a prescribed repetition range. Often described as a systematic, evidence-based progression model, double progression aims to optimize strength gains and muscle hypertrophy by gradually increasing training stimulus. The fundamental concept is to first increase repetitions at a given weight until reaching the upper limit of a target rep range (e.g., 8-12 reps), then increase the load and reduce repetitions to the lower limit, repeating the cycle. This approach integrates the principles of progressive overload and training volume manipulation to enhance muscular adaptations. Mechanistically, double progression stimulates physiological pathways such as muscle protein synthesis, neuromuscular adaptations, and hormonal responses conducive to muscle growth and strength improvements. Emerging evidence supports its effectiveness compared to fixed-rep or fixed-load models, but more high-quality randomized controlled trials are needed to delineate optimal protocols across populations. Practically, double progression provides an adaptable framework that can be individualized for trainees from novices to advanced lifters, balancing intensity and volume increases safely. Important synonyms or related terms include 'progressive overload,' 'load and rep progression,' and 'incremental training.' Despite its strengths, double progression has limitations, such as possible complexity for untrained individuals and the need for equipment capable of fine load adjustments. Safety considerations mandate proper technique, adequate rest, and avoiding excessive increases to minimize injury risk. Understanding double progression enables effective programming and supports sustainable strength development.</w:t>
      </w:r>
    </w:p>
    <w:p>
      <w:pPr>
        <w:pStyle w:val="Heading1"/>
      </w:pPr>
      <w:r>
        <w:t>Customer Questions Answered</w:t>
      </w:r>
    </w:p>
    <w:p>
      <w:pPr>
        <w:pStyle w:val="ListBullet"/>
      </w:pPr>
      <w:r>
        <w:t>What is double progression in strength training?</w:t>
      </w:r>
    </w:p>
    <w:p>
      <w:pPr>
        <w:pStyle w:val="ListBullet"/>
      </w:pPr>
      <w:r>
        <w:t>How does double progression differ from single progression?</w:t>
      </w:r>
    </w:p>
    <w:p>
      <w:pPr>
        <w:pStyle w:val="ListBullet"/>
      </w:pPr>
      <w:r>
        <w:t>What scientific evidence supports double progression?</w:t>
      </w:r>
    </w:p>
    <w:p>
      <w:pPr>
        <w:pStyle w:val="ListBullet"/>
      </w:pPr>
      <w:r>
        <w:t>What physiological mechanisms explain the effectiveness of double progression?</w:t>
      </w:r>
    </w:p>
    <w:p>
      <w:pPr>
        <w:pStyle w:val="ListBullet"/>
      </w:pPr>
      <w:r>
        <w:t>How can I apply double progression in my resistance training program?</w:t>
      </w:r>
    </w:p>
    <w:p>
      <w:pPr>
        <w:pStyle w:val="ListBullet"/>
      </w:pPr>
      <w:r>
        <w:t>What are common misconceptions about double progression?</w:t>
      </w:r>
    </w:p>
    <w:p>
      <w:pPr>
        <w:pStyle w:val="ListBullet"/>
      </w:pPr>
      <w:r>
        <w:t>Are there any safety concerns with double progression?</w:t>
      </w:r>
    </w:p>
    <w:p>
      <w:pPr>
        <w:pStyle w:val="ListBullet"/>
      </w:pPr>
      <w:r>
        <w:t>How do I know when to increase load vs. repetitions?</w:t>
      </w:r>
    </w:p>
    <w:p>
      <w:pPr>
        <w:pStyle w:val="ListBullet"/>
      </w:pPr>
      <w:r>
        <w:t>What are the limitations of using double progression?</w:t>
      </w:r>
    </w:p>
    <w:p>
      <w:pPr>
        <w:pStyle w:val="ListBullet"/>
      </w:pPr>
      <w:r>
        <w:t>Can double progression help with muscle hypertrophy?</w:t>
      </w:r>
    </w:p>
    <w:p>
      <w:pPr>
        <w:pStyle w:val="ListBullet"/>
      </w:pPr>
      <w:r>
        <w:t>Is double progression suitable for beginners?</w:t>
      </w:r>
    </w:p>
    <w:p>
      <w:pPr>
        <w:pStyle w:val="ListBullet"/>
      </w:pPr>
      <w:r>
        <w:t>How does double progression affect training volume and intensity?</w:t>
      </w:r>
    </w:p>
    <w:p>
      <w:pPr>
        <w:pStyle w:val="Heading1"/>
      </w:pPr>
      <w:r>
        <w:t>Learning Objectives</w:t>
      </w:r>
    </w:p>
    <w:p>
      <w:pPr>
        <w:pStyle w:val="ListBullet"/>
      </w:pPr>
      <w:r>
        <w:t>Define double progression and distinguish it from other progression models in resistance training.</w:t>
      </w:r>
    </w:p>
    <w:p>
      <w:pPr>
        <w:pStyle w:val="ListBullet"/>
      </w:pPr>
      <w:r>
        <w:t>Explain the physiological mechanisms underpinning double progression's effectiveness.</w:t>
      </w:r>
    </w:p>
    <w:p>
      <w:pPr>
        <w:pStyle w:val="ListBullet"/>
      </w:pPr>
      <w:r>
        <w:t>Summarize the scientific evidence supporting double progression for strength and hypertrophy gains.</w:t>
      </w:r>
    </w:p>
    <w:p>
      <w:pPr>
        <w:pStyle w:val="ListBullet"/>
      </w:pPr>
      <w:r>
        <w:t>Describe practical steps to implement double progression in a training program.</w:t>
      </w:r>
    </w:p>
    <w:p>
      <w:pPr>
        <w:pStyle w:val="ListBullet"/>
      </w:pPr>
      <w:r>
        <w:t>Identify common misconceptions and clarify them based on current evidence.</w:t>
      </w:r>
    </w:p>
    <w:p>
      <w:pPr>
        <w:pStyle w:val="ListBullet"/>
      </w:pPr>
      <w:r>
        <w:t>Discuss safety considerations and limitations related to double progression.</w:t>
      </w:r>
    </w:p>
    <w:p>
      <w:pPr>
        <w:pStyle w:val="ListBullet"/>
      </w:pPr>
      <w:r>
        <w:t>Apply knowledge of double progression to optimize training volume and intensity.</w:t>
      </w:r>
    </w:p>
    <w:p>
      <w:pPr>
        <w:pStyle w:val="ListBullet"/>
      </w:pPr>
      <w:r>
        <w:t>Recognize suitable populations and contexts for double progression application.</w:t>
      </w:r>
    </w:p>
    <w:p>
      <w:pPr>
        <w:pStyle w:val="Heading1"/>
      </w:pPr>
      <w:r>
        <w:t>Definition</w:t>
      </w:r>
    </w:p>
    <w:p>
      <w:r>
        <w:t>Double progression is a strength training technique that involves gradually increasing two variables in resistance exercises: the number of repetitions performed and the amount of weight lifted. Specifically, an individual increases repetitions within a set rep range until reaching the upper limit, then increases the load (weight) while decreasing repetitions to the lower limit, and repeats this cycle to continually challenge muscles.</w:t>
      </w:r>
    </w:p>
    <w:p>
      <w:pPr>
        <w:pStyle w:val="Heading1"/>
      </w:pPr>
      <w:r>
        <w:t>Why This Matters</w:t>
      </w:r>
    </w:p>
    <w:p>
      <w:r>
        <w:t>Progressive overload—the gradual increase of training demands—is fundamental for gains in strength, muscle size, and endurance. Double progression provides a structured and evidence-supported method to apply progressive overload systematically by manipulating both reps and load. Understanding this concept helps individuals and trainers optimize workout effectiveness, reduce plateaus, and minimize injury risk through controlled progression.</w:t>
      </w:r>
    </w:p>
    <w:p>
      <w:pPr>
        <w:pStyle w:val="Heading1"/>
      </w:pPr>
      <w:r>
        <w:t>Definition and Overview of Double Progression</w:t>
      </w:r>
    </w:p>
    <w:p>
      <w:r>
        <w:t>Double progression is a training method where two components of resistance training—repetition number and load—are systematically increased over time. The trainee performs a target repetition range (e.g., 8 to 12 reps) using an initial weight, increasing reps each session until the upper rep limit is reached, then increasing weight while dropping back to the lower rep limit, repeating this cycle continually. This dual progression supports sustained overload and muscular adaptations.</w:t>
      </w:r>
    </w:p>
    <w:p>
      <w:pPr>
        <w:pStyle w:val="Heading1"/>
      </w:pPr>
      <w:r>
        <w:t>Physiological Mechanisms Underlying Double Progression</w:t>
      </w:r>
    </w:p>
    <w:p>
      <w:r>
        <w:t>Double progression promotes muscle adaptation through multiple physiological mechanisms. Increasing repetitions initially enhances muscular endurance and neuromuscular coordination. Subsequently increasing load stimulates greater motor unit recruitment, mechanical tension, and muscle fiber hypertrophy. This layered approach efficiently activates anabolic pathways such as mTOR signaling favoring muscle protein synthesis, and supports strength gains via neural adaptations.</w:t>
      </w:r>
    </w:p>
    <w:p>
      <w:pPr>
        <w:pStyle w:val="Heading1"/>
      </w:pPr>
      <w:r>
        <w:t>Scientific Evidence Supporting Double Progression</w:t>
      </w:r>
    </w:p>
    <w:p>
      <w:r>
        <w:t>Research on progression strategies in resistance training indicates double progression can maximize hypertrophy and strength more effectively than single-variable progression (either reps or load alone). Systematic reviews show progressive overload is critical, and models incorporating both rep and load increases align well with principles demonstrated to improve muscle size and performance. However, direct high-quality randomized controlled trials specifically comparing double progression protocols remain limited.</w:t>
      </w:r>
    </w:p>
    <w:p>
      <w:pPr>
        <w:pStyle w:val="Heading1"/>
      </w:pPr>
      <w:r>
        <w:t>Practical Application and Programming of Double Progression</w:t>
      </w:r>
    </w:p>
    <w:p>
      <w:r>
        <w:t>Implementing double progression starts with selecting an appropriate repetition range and load that allows safe completion of sets. Once the trainee performs the top number of reps in the range for all sets with proper form, the weight is increased, and reps reset to the lower bound. Trainers should monitor form, fatigue, and recovery to adjust progression speed. This model fits various goals and demographics, requiring adjustments in rep ranges and load increments accordingly.</w:t>
      </w:r>
    </w:p>
    <w:p>
      <w:pPr>
        <w:pStyle w:val="Heading1"/>
      </w:pPr>
      <w:r>
        <w:t>Double Progression Compared to Other Progression Models</w:t>
      </w:r>
    </w:p>
    <w:p>
      <w:r>
        <w:t>Unlike single progression methods that focus solely on increasing load or repetitions, double progression integrates both variables, allowing for a more nuanced and gradual increase in training stress. For example, linear progression often emphasizes load increments regardless of repetitions, while fixed repetition training fixes reps without load changes. Double progression can be perceived as more adaptive and responsive to individual performance fluctuations.</w:t>
      </w:r>
    </w:p>
    <w:p>
      <w:pPr>
        <w:pStyle w:val="Heading1"/>
      </w:pPr>
      <w:r>
        <w:t>Common Misconceptions about Double Progression</w:t>
      </w:r>
    </w:p>
    <w:p>
      <w:r>
        <w:t>A widespread misconception is that double progression means increasing reps and load simultaneously every session, which can lead to injury. In reality, progression is sequential within rep ranges and carefully monitored. Another false belief is that double progression is only for advanced lifters; in fact, it can be applied with appropriate modifications for beginners. Clarifications improve safety and adherence.</w:t>
      </w:r>
    </w:p>
    <w:p>
      <w:pPr>
        <w:pStyle w:val="Heading1"/>
      </w:pPr>
      <w:r>
        <w:t>Limitations and Challenges in Double Progression</w:t>
      </w:r>
    </w:p>
    <w:p>
      <w:r>
        <w:t>Double progression requires equipment that allows incremental load changes (e.g., adjustable dumbbells or incremental weight plates), which may not always be available. Additionally, tracking progress rigorously is necessary to apply progression correctly, increasing complexity for some users. Individual variability in recovery, fatigue, and adaptation rates can make standardized progression challenging. Furthermore, for very advanced trainees, small load increments may not suffice, requiring more complex periodization.</w:t>
      </w:r>
    </w:p>
    <w:p>
      <w:pPr>
        <w:pStyle w:val="Heading1"/>
      </w:pPr>
      <w:r>
        <w:t>Safety Considerations in Double Progression</w:t>
      </w:r>
    </w:p>
    <w:p>
      <w:r>
        <w:t>Ensuring proper technique, adequate warm-up, and controlled progression rates are vital to minimize injury risk. Rapid increases in load or repetitions without sufficient recovery can increase overuse injuries or muscular strain. Users should prioritize form over progression speed, and professionals should tailor progression increments based on individual capabilities and health status. Monitoring for signs of overtraining and fatigue supports safe implementation.</w:t>
      </w:r>
    </w:p>
    <w:p>
      <w:pPr>
        <w:pStyle w:val="Heading1"/>
      </w:pPr>
      <w:r>
        <w:t>Key Variables in Double Progression: Repetitions and Load</w:t>
      </w:r>
    </w:p>
    <w:p>
      <w:r>
        <w:t>The two main variables for progression are repetitions (number of times the exercise is performed) and load (weight lifted). Training usually focuses on a target rep range appropriate to goals—for example, 6-8 reps for strength, 8-12 for hypertrophy. Increasing reps within the range improves muscular endurance and motor control; increasing load emphasizes mechanical stress critical for strength and hypertrophy. Managing these variables optimally enhances training outcomes.</w:t>
      </w:r>
    </w:p>
    <w:p>
      <w:pPr>
        <w:pStyle w:val="Heading1"/>
      </w:pPr>
      <w:r>
        <w:t>Monitoring Progress and Adjusting Double Progression</w:t>
      </w:r>
    </w:p>
    <w:p>
      <w:r>
        <w:t>Regular monitoring through training logs and performance metrics helps identify when to increase repetitions or load. Consistent achievement of upper repetition limits suggests readiness for load increase. Trainers and trainees should also consider subjective measures like perceived exertion and fatigue. Adjustments should account for plateaus, recovery, and external factors to maintain progression without injury or burnout.</w:t>
      </w:r>
    </w:p>
    <w:p>
      <w:pPr>
        <w:pStyle w:val="Heading1"/>
      </w:pPr>
      <w:r>
        <w:t>Applications Across Different Populations</w:t>
      </w:r>
    </w:p>
    <w:p>
      <w:r>
        <w:t>Double progression is adaptable for diverse populations including novices, intermediate trainees, and advanced athletes. Beginners may require slower progression rates and lighter load increments, while advanced individuals might combine double progression with periodization models. Clinical populations and older adults can benefit from carefully modified double progression protocols to safely improve muscular strength and function, promoting health and quality of life.</w:t>
      </w:r>
    </w:p>
    <w:p>
      <w:pPr>
        <w:pStyle w:val="Heading1"/>
      </w:pPr>
      <w:r>
        <w:t>Practical Guidance</w:t>
      </w:r>
    </w:p>
    <w:p>
      <w:pPr>
        <w:pStyle w:val="ListBullet"/>
      </w:pPr>
      <w:r>
        <w:t>Begin double progression with a clear target repetition range suited to your goals.</w:t>
      </w:r>
    </w:p>
    <w:p>
      <w:pPr>
        <w:pStyle w:val="ListBullet"/>
      </w:pPr>
      <w:r>
        <w:t>Track sets, repetitions, and load to identify when you reach the upper rep limit for progression.</w:t>
      </w:r>
    </w:p>
    <w:p>
      <w:pPr>
        <w:pStyle w:val="ListBullet"/>
      </w:pPr>
      <w:r>
        <w:t>Upon reaching the rep ceiling, increase weight in small increments and reduce reps to the lower limit.</w:t>
      </w:r>
    </w:p>
    <w:p>
      <w:pPr>
        <w:pStyle w:val="ListBullet"/>
      </w:pPr>
      <w:r>
        <w:t>Prioritize correct exercise form before increasing repetitions or load to reduce injury risk.</w:t>
      </w:r>
    </w:p>
    <w:p>
      <w:pPr>
        <w:pStyle w:val="ListBullet"/>
      </w:pPr>
      <w:r>
        <w:t>Incorporate rest and recovery days to prevent overtraining while progressing.</w:t>
      </w:r>
    </w:p>
    <w:p>
      <w:pPr>
        <w:pStyle w:val="ListBullet"/>
      </w:pPr>
      <w:r>
        <w:t>Use appropriate equipment that allows fine load adjustments for gradual progression.</w:t>
      </w:r>
    </w:p>
    <w:p>
      <w:pPr>
        <w:pStyle w:val="ListBullet"/>
      </w:pPr>
      <w:r>
        <w:t>Consult fitness professionals to tailor progression rates based on individual abilities and goals.</w:t>
      </w:r>
    </w:p>
    <w:p>
      <w:pPr>
        <w:pStyle w:val="ListBullet"/>
      </w:pPr>
      <w:r>
        <w:t>Adjust training intensity and volume based on fatigue and performance feedback to maintain progress.</w:t>
      </w:r>
    </w:p>
    <w:p>
      <w:pPr>
        <w:pStyle w:val="Heading1"/>
      </w:pPr>
      <w:r>
        <w:t>Safety Notes</w:t>
      </w:r>
    </w:p>
    <w:p>
      <w:pPr>
        <w:pStyle w:val="ListBullet"/>
      </w:pPr>
      <w:r>
        <w:t>Avoid rapid increases in load or repetitions to minimize injury risk.</w:t>
      </w:r>
    </w:p>
    <w:p>
      <w:pPr>
        <w:pStyle w:val="ListBullet"/>
      </w:pPr>
      <w:r>
        <w:t>Always use proper technique and controlled movement during exercises.</w:t>
      </w:r>
    </w:p>
    <w:p>
      <w:pPr>
        <w:pStyle w:val="ListBullet"/>
      </w:pPr>
      <w:r>
        <w:t>Stop progression if pain or discomfort occurs beyond normal muscle fatigue.</w:t>
      </w:r>
    </w:p>
    <w:p>
      <w:pPr>
        <w:pStyle w:val="ListBullet"/>
      </w:pPr>
      <w:r>
        <w:t>Allow adequate recovery time between training sessions targeting the same muscle groups.</w:t>
      </w:r>
    </w:p>
    <w:p>
      <w:pPr>
        <w:pStyle w:val="ListBullet"/>
      </w:pPr>
      <w:r>
        <w:t>Seek professional guidance when initiating progressive overload techniques, especially if new to training.</w:t>
      </w:r>
    </w:p>
    <w:p>
      <w:pPr>
        <w:pStyle w:val="Heading1"/>
      </w:pPr>
      <w:r>
        <w:t>Common Misconceptions</w:t>
      </w:r>
    </w:p>
    <w:p>
      <w:r>
        <w:rPr>
          <w:b/>
        </w:rPr>
        <w:t xml:space="preserve">Misconception: </w:t>
      </w:r>
      <w:r>
        <w:t>Double progression means increasing weight and reps simultaneously every session.</w:t>
      </w:r>
    </w:p>
    <w:p>
      <w:r>
        <w:rPr>
          <w:b/>
        </w:rPr>
        <w:t xml:space="preserve">Reality: </w:t>
      </w:r>
      <w:r>
        <w:t>Double progression involves increasing reps first within a set range, then increasing load while reducing reps, progressing sequentially rather than simultaneously.</w:t>
      </w:r>
    </w:p>
    <w:p>
      <w:r>
        <w:rPr>
          <w:b/>
        </w:rPr>
        <w:t xml:space="preserve">Misconception: </w:t>
      </w:r>
      <w:r>
        <w:t>Double progression is only suitable for advanced lifters.</w:t>
      </w:r>
    </w:p>
    <w:p>
      <w:r>
        <w:rPr>
          <w:b/>
        </w:rPr>
        <w:t xml:space="preserve">Reality: </w:t>
      </w:r>
      <w:r>
        <w:t>With appropriate modifications, double progression can be applied safely and effectively across all training levels, including beginners.</w:t>
      </w:r>
    </w:p>
    <w:p>
      <w:r>
        <w:rPr>
          <w:b/>
        </w:rPr>
        <w:t xml:space="preserve">Misconception: </w:t>
      </w:r>
      <w:r>
        <w:t>It requires heavy weight lifting to implement double progression.</w:t>
      </w:r>
    </w:p>
    <w:p>
      <w:r>
        <w:rPr>
          <w:b/>
        </w:rPr>
        <w:t xml:space="preserve">Reality: </w:t>
      </w:r>
      <w:r>
        <w:t>Double progression emphasizes gradual progression and can start with light weights focusing on correct form and gradual load increments.</w:t>
      </w:r>
    </w:p>
    <w:p>
      <w:pPr>
        <w:pStyle w:val="Heading1"/>
      </w:pPr>
      <w:r>
        <w:t>Clinical Pearls</w:t>
      </w:r>
    </w:p>
    <w:p>
      <w:pPr>
        <w:pStyle w:val="ListNumber"/>
      </w:pPr>
      <w:r>
        <w:t>Integrate double progression to systematically apply progressive overload, facilitating consistent strength and hypertrophy gains.</w:t>
      </w:r>
    </w:p>
    <w:p>
      <w:pPr>
        <w:pStyle w:val="ListNumber"/>
      </w:pPr>
      <w:r>
        <w:t>Monitor both performance metrics and subjective fatigue to individualize progression rates.</w:t>
      </w:r>
    </w:p>
    <w:p>
      <w:pPr>
        <w:pStyle w:val="ListNumber"/>
      </w:pPr>
      <w:r>
        <w:t>Adapt double progression schemes to the specific goals such as strength, hypertrophy, or muscular endurance by adjusting reps and load ranges.</w:t>
      </w:r>
    </w:p>
    <w:p>
      <w:pPr>
        <w:pStyle w:val="ListNumber"/>
      </w:pPr>
      <w:r>
        <w:t>Ensure equipment availability that allows incremental load increases for optimal implementation.</w:t>
      </w:r>
    </w:p>
    <w:p>
      <w:pPr>
        <w:pStyle w:val="ListNumber"/>
      </w:pPr>
      <w:r>
        <w:t>Educate trainees about the importance of patience and gradual progression to maintain long-term adherence and minimize injury risk.</w:t>
      </w:r>
    </w:p>
    <w:p>
      <w:pPr>
        <w:pStyle w:val="Heading1"/>
      </w:pPr>
      <w:r>
        <w:t>Key Takeaways</w:t>
      </w:r>
    </w:p>
    <w:p>
      <w:pPr>
        <w:pStyle w:val="ListBullet"/>
      </w:pPr>
      <w:r>
        <w:t>Double progression is a method that sequentially increases repetitions and weight to promote progressive overload.</w:t>
      </w:r>
    </w:p>
    <w:p>
      <w:pPr>
        <w:pStyle w:val="ListBullet"/>
      </w:pPr>
      <w:r>
        <w:t>It optimizes muscle growth and strength by combining increases in training volume and intensity.</w:t>
      </w:r>
    </w:p>
    <w:p>
      <w:pPr>
        <w:pStyle w:val="ListBullet"/>
      </w:pPr>
      <w:r>
        <w:t>Double progression is supported by exercise physiology principles, although direct comparative trials are limited.</w:t>
      </w:r>
    </w:p>
    <w:p>
      <w:pPr>
        <w:pStyle w:val="ListBullet"/>
      </w:pPr>
      <w:r>
        <w:t>Practical programming involves increasing reps to an upper limit before increasing load and resetting reps.</w:t>
      </w:r>
    </w:p>
    <w:p>
      <w:pPr>
        <w:pStyle w:val="ListBullet"/>
      </w:pPr>
      <w:r>
        <w:t>Common misconceptions include simultaneous increase of reps and load and exclusivity to advanced individuals.</w:t>
      </w:r>
    </w:p>
    <w:p>
      <w:pPr>
        <w:pStyle w:val="ListBullet"/>
      </w:pPr>
      <w:r>
        <w:t>Safety requires proper technique, appropriate progression rates, and adequate recovery.</w:t>
      </w:r>
    </w:p>
    <w:p>
      <w:pPr>
        <w:pStyle w:val="ListBullet"/>
      </w:pPr>
      <w:r>
        <w:t>The model can be adapted for various populations, training goals, and equipment availability.</w:t>
      </w:r>
    </w:p>
    <w:p>
      <w:pPr>
        <w:pStyle w:val="ListBullet"/>
      </w:pPr>
      <w:r>
        <w:t>Understanding key variables and monitoring progression supports sustainable and effective strength training.</w:t>
      </w:r>
    </w:p>
    <w:p>
      <w:pPr>
        <w:pStyle w:val="Heading1"/>
      </w:pPr>
      <w:r>
        <w:t>Glossary</w:t>
      </w:r>
    </w:p>
    <w:p>
      <w:r>
        <w:rPr>
          <w:b/>
        </w:rPr>
        <w:t xml:space="preserve">Double Progression: </w:t>
      </w:r>
      <w:r>
        <w:t>A strength training method involving gradual increases in both the number of repetitions and the amount of weight lifted within a target rep range.</w:t>
      </w:r>
    </w:p>
    <w:p>
      <w:r>
        <w:rPr>
          <w:b/>
        </w:rPr>
        <w:t xml:space="preserve">Progressive Overload: </w:t>
      </w:r>
      <w:r>
        <w:t>The gradual increase of stress placed on the body during exercise training to stimulate adaptation.</w:t>
      </w:r>
    </w:p>
    <w:p>
      <w:r>
        <w:rPr>
          <w:b/>
        </w:rPr>
        <w:t xml:space="preserve">Muscle Hypertrophy: </w:t>
      </w:r>
      <w:r>
        <w:t>An increase in muscle size resulting from strength training or resistance exercise.</w:t>
      </w:r>
    </w:p>
    <w:p>
      <w:r>
        <w:rPr>
          <w:b/>
        </w:rPr>
        <w:t xml:space="preserve">Load: </w:t>
      </w:r>
      <w:r>
        <w:t>The amount of weight or resistance used during an exercise.</w:t>
      </w:r>
    </w:p>
    <w:p>
      <w:r>
        <w:rPr>
          <w:b/>
        </w:rPr>
        <w:t xml:space="preserve">Repetition (Rep): </w:t>
      </w:r>
      <w:r>
        <w:t>One complete movement of a particular exercise.</w:t>
      </w:r>
    </w:p>
    <w:p>
      <w:r>
        <w:rPr>
          <w:b/>
        </w:rPr>
        <w:t xml:space="preserve">Mechanical Tension: </w:t>
      </w:r>
      <w:r>
        <w:t>Force generated in muscles during contraction, considered a primary stimulus for hypertrophy.</w:t>
      </w:r>
    </w:p>
    <w:p>
      <w:r>
        <w:rPr>
          <w:b/>
        </w:rPr>
        <w:t xml:space="preserve">Motor Unit Recruitment: </w:t>
      </w:r>
      <w:r>
        <w:t>The activation of motor neurons and the muscle fibers they innervate to produce muscle contraction.</w:t>
      </w:r>
    </w:p>
    <w:p>
      <w:r>
        <w:rPr>
          <w:b/>
        </w:rPr>
        <w:t xml:space="preserve">mTOR Signaling: </w:t>
      </w:r>
      <w:r>
        <w:t>A cellular pathway that regulates protein synthesis and muscle growth in response to mechanical and nutritional stimuli.</w:t>
      </w:r>
    </w:p>
    <w:p>
      <w:pPr>
        <w:pStyle w:val="Heading1"/>
      </w:pPr>
      <w:r>
        <w:t>Related Modules</w:t>
      </w:r>
    </w:p>
    <w:p>
      <w:pPr>
        <w:pStyle w:val="ListBullet"/>
      </w:pPr>
      <w:r>
        <w:t>EXE-101</w:t>
      </w:r>
    </w:p>
    <w:p>
      <w:pPr>
        <w:pStyle w:val="ListBullet"/>
      </w:pPr>
      <w:r>
        <w:t>EXE-115</w:t>
      </w:r>
    </w:p>
    <w:p>
      <w:pPr>
        <w:pStyle w:val="ListBullet"/>
      </w:pPr>
      <w:r>
        <w:t>EXE-130</w:t>
      </w:r>
    </w:p>
    <w:p>
      <w:pPr>
        <w:pStyle w:val="Heading1"/>
      </w:pPr>
      <w:r>
        <w:t>Illustration Specifications</w:t>
      </w:r>
    </w:p>
    <w:p>
      <w:pPr>
        <w:pStyle w:val="Heading2"/>
      </w:pPr>
      <w:r>
        <w:t>ILL-EXE-120-1 - Double Progression Cycle Diagram</w:t>
      </w:r>
    </w:p>
    <w:p>
      <w:r>
        <w:t>Type: Diagram</w:t>
      </w:r>
    </w:p>
    <w:p>
      <w:r>
        <w:t>A flowchart illustrating the cycle of increasing repetitions within a set range followed by increasing load and resetting repetitions.</w:t>
      </w:r>
    </w:p>
    <w:p>
      <w:r>
        <w:t>Alt text: Diagram showing repetition increase followed by load increase in double progression.</w:t>
      </w:r>
    </w:p>
    <w:p>
      <w:pPr>
        <w:pStyle w:val="Heading2"/>
      </w:pPr>
      <w:r>
        <w:t>ILL-EXE-120-2 - Muscle Fiber Recruitment with Load Increase</w:t>
      </w:r>
    </w:p>
    <w:p>
      <w:r>
        <w:t>Type: Infographic</w:t>
      </w:r>
    </w:p>
    <w:p>
      <w:r>
        <w:t>Visual representation of motor unit recruitment expanding as load increases in resistance training.</w:t>
      </w:r>
    </w:p>
    <w:p>
      <w:r>
        <w:t>Alt text: Infographic depicting motor unit recruitment levels at different resistance loads.</w:t>
      </w:r>
    </w:p>
    <w:p>
      <w:pPr>
        <w:pStyle w:val="Heading2"/>
      </w:pPr>
      <w:r>
        <w:t>ILL-EXE-120-3 - Sample Double Progression Training Log</w:t>
      </w:r>
    </w:p>
    <w:p>
      <w:r>
        <w:t>Type: Table</w:t>
      </w:r>
    </w:p>
    <w:p>
      <w:r>
        <w:t>Example of how to record sets, reps, and weights to track progression in double progression training.</w:t>
      </w:r>
    </w:p>
    <w:p>
      <w:r>
        <w:t>Alt text: Table showing sample data for reps and weights over multiple training sessions.</w:t>
      </w:r>
    </w:p>
    <w:p>
      <w:pPr>
        <w:pStyle w:val="Heading2"/>
      </w:pPr>
      <w:r>
        <w:t>ILL-EXE-120-4 - Common Errors in Double Progression</w:t>
      </w:r>
    </w:p>
    <w:p>
      <w:r>
        <w:t>Type: Illustration</w:t>
      </w:r>
    </w:p>
    <w:p>
      <w:r>
        <w:t>Visual examples of incorrect form and progression mistakes during double progression.</w:t>
      </w:r>
    </w:p>
    <w:p>
      <w:r>
        <w:t>Alt text: Illustration showing common mistakes to avoid in double progression exercises.</w:t>
      </w:r>
    </w:p>
    <w:p>
      <w:pPr>
        <w:pStyle w:val="Heading1"/>
      </w:pPr>
      <w:r>
        <w:t>References</w:t>
      </w:r>
    </w:p>
    <w:p>
      <w:pPr>
        <w:pStyle w:val="ListBullet"/>
      </w:pPr>
      <w:r>
        <w:t>Progressive overload in resistance training: a critical review | Schoenfeld BJ, et al. | 2016 | PMID:27102125 | Unverified</w:t>
      </w:r>
    </w:p>
    <w:p>
      <w:pPr>
        <w:pStyle w:val="ListBullet"/>
      </w:pPr>
      <w:r>
        <w:t>Mechanisms of muscle hypertrophy and their application to resistance training | Baar K, Esser K. | 2019 | DOI:10.1249/MSS.0000000000001948 | Unverified</w:t>
      </w:r>
    </w:p>
    <w:p>
      <w:pPr>
        <w:pStyle w:val="ListBullet"/>
      </w:pPr>
      <w:r>
        <w:t>Comparison of progression models in resistance training on muscle strength: A systematic review | Peterson MD, et al. | 2018 | PMID:29390459 | Unverified</w:t>
      </w:r>
    </w:p>
    <w:p>
      <w:pPr>
        <w:pStyle w:val="ListBullet"/>
      </w:pPr>
      <w:r>
        <w:t>Load management and progression in resistance training: Practical recommendations | Sánchez-Medina L, et al. | 2020 | PMID:32415930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