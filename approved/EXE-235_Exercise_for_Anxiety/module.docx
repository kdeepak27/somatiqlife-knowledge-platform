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EXE-235 - Exercise for Anxiety</w:t>
      </w:r>
    </w:p>
    <w:p>
      <w:r>
        <w:rPr>
          <w:i/>
        </w:rPr>
        <w:t>Evidence, mechanisms, practical application, progression, and safety considerations for exercise for anxiety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Anxiety, Exercise, Physical Activity, Mental Health, Aerobic Exercise, Resistance Training, Stress Reduction, Physiology of Anxiety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anxiety refers to the use of structured physical activity as a means to reduce symptoms of anxiety disorders and improve overall anxiety levels in individuals. Anxiety is characterized by excessive worry, nervousness, and physiological symptoms such as increased heart rate and muscle tension. Exercise mitigates anxiety through multiple mechanisms including the release of endorphins (natural mood elevators), modulation of stress hormones like cortisol, improvement in neurogenesis and brain plasticity, and distraction from worry thoughts. Aerobic exercises (e.g., walking, running, cycling) and resistance training have both shown beneficial effects. Major synonyms for this intervention include "physical activity for anxiety," "fitness for anxiety relief," and "exercise therapy for anxiety." Practical relevance lies in its accessibility, cost-effectiveness, and potential to complement pharmacological or psychological treatments. Safety considerations include starting at an appropriate intensity, managing any comorbid health conditions, and being mindful of exercise-related discomfort potentially exacerbating anxiety symptoms. Limitations include variability in individual response, possible initial transient worsening of anxiety, and the requirement for sustained commitment for lasting benefit. Overall, exercise represents a promising, evidence-based, low-risk intervention to support anxiety management when integrated thoughtfully into care plans.</w:t>
      </w:r>
    </w:p>
    <w:p>
      <w:pPr>
        <w:pStyle w:val="Heading1"/>
      </w:pPr>
      <w:r>
        <w:t>Customer Questions Answered</w:t>
      </w:r>
    </w:p>
    <w:p>
      <w:pPr>
        <w:pStyle w:val="ListBullet"/>
      </w:pPr>
      <w:r>
        <w:t>What is anxiety and how does it affect my body?</w:t>
      </w:r>
    </w:p>
    <w:p>
      <w:pPr>
        <w:pStyle w:val="ListBullet"/>
      </w:pPr>
      <w:r>
        <w:t>Can exercise help reduce anxiety symptoms?</w:t>
      </w:r>
    </w:p>
    <w:p>
      <w:pPr>
        <w:pStyle w:val="ListBullet"/>
      </w:pPr>
      <w:r>
        <w:t>What types of exercise are best for anxiety?</w:t>
      </w:r>
    </w:p>
    <w:p>
      <w:pPr>
        <w:pStyle w:val="ListBullet"/>
      </w:pPr>
      <w:r>
        <w:t>How often should I exercise to see benefits for anxiety?</w:t>
      </w:r>
    </w:p>
    <w:p>
      <w:pPr>
        <w:pStyle w:val="ListBullet"/>
      </w:pPr>
      <w:r>
        <w:t>Are there any risks or safety concerns when exercising with anxiety?</w:t>
      </w:r>
    </w:p>
    <w:p>
      <w:pPr>
        <w:pStyle w:val="ListBullet"/>
      </w:pPr>
      <w:r>
        <w:t>How does exercise physiologically reduce anxiety?</w:t>
      </w:r>
    </w:p>
    <w:p>
      <w:pPr>
        <w:pStyle w:val="ListBullet"/>
      </w:pPr>
      <w:r>
        <w:t>Can exercise replace medication for anxiety management?</w:t>
      </w:r>
    </w:p>
    <w:p>
      <w:pPr>
        <w:pStyle w:val="ListBullet"/>
      </w:pPr>
      <w:r>
        <w:t>What should I do if exercise makes my anxiety worse?</w:t>
      </w:r>
    </w:p>
    <w:p>
      <w:pPr>
        <w:pStyle w:val="ListBullet"/>
      </w:pPr>
      <w:r>
        <w:t>Is there scientific evidence supporting exercise for anxiety relief?</w:t>
      </w:r>
    </w:p>
    <w:p>
      <w:pPr>
        <w:pStyle w:val="ListBullet"/>
      </w:pPr>
      <w:r>
        <w:t>How can I start exercising if I'm new and have anxiety?</w:t>
      </w:r>
    </w:p>
    <w:p>
      <w:pPr>
        <w:pStyle w:val="ListBullet"/>
      </w:pPr>
      <w:r>
        <w:t>Are some people with anxiety more likely to benefit from exercise?</w:t>
      </w:r>
    </w:p>
    <w:p>
      <w:pPr>
        <w:pStyle w:val="ListBullet"/>
      </w:pPr>
      <w:r>
        <w:t>Can exercise be combined with therapy for better anxiety control?</w:t>
      </w:r>
    </w:p>
    <w:p>
      <w:pPr>
        <w:pStyle w:val="Heading1"/>
      </w:pPr>
      <w:r>
        <w:t>Learning Objectives</w:t>
      </w:r>
    </w:p>
    <w:p>
      <w:pPr>
        <w:pStyle w:val="ListBullet"/>
      </w:pPr>
      <w:r>
        <w:t>Define anxiety and understand its physiological and psychological features.</w:t>
      </w:r>
    </w:p>
    <w:p>
      <w:pPr>
        <w:pStyle w:val="ListBullet"/>
      </w:pPr>
      <w:r>
        <w:t>Explain how exercise can biologically and psychologically reduce anxiety.</w:t>
      </w:r>
    </w:p>
    <w:p>
      <w:pPr>
        <w:pStyle w:val="ListBullet"/>
      </w:pPr>
      <w:r>
        <w:t>Recognize types and modalities of exercise effective for anxiety symptoms.</w:t>
      </w:r>
    </w:p>
    <w:p>
      <w:pPr>
        <w:pStyle w:val="ListBullet"/>
      </w:pPr>
      <w:r>
        <w:t>Summarize scientific evidence supporting exercise as an anxiety intervention.</w:t>
      </w:r>
    </w:p>
    <w:p>
      <w:pPr>
        <w:pStyle w:val="ListBullet"/>
      </w:pPr>
      <w:r>
        <w:t>Describe practical guidelines to start and progress exercise safely for anxiety relief.</w:t>
      </w:r>
    </w:p>
    <w:p>
      <w:pPr>
        <w:pStyle w:val="ListBullet"/>
      </w:pPr>
      <w:r>
        <w:t>Identify common misconceptions about exercise and anxiety treatment.</w:t>
      </w:r>
    </w:p>
    <w:p>
      <w:pPr>
        <w:pStyle w:val="ListBullet"/>
      </w:pPr>
      <w:r>
        <w:t>Understand safety considerations and precautions when exercising with anxiety.</w:t>
      </w:r>
    </w:p>
    <w:p>
      <w:pPr>
        <w:pStyle w:val="ListBullet"/>
      </w:pPr>
      <w:r>
        <w:t>Incorporate exercise as part of a comprehensive anxiety management plan.</w:t>
      </w:r>
    </w:p>
    <w:p>
      <w:pPr>
        <w:pStyle w:val="Heading1"/>
      </w:pPr>
      <w:r>
        <w:t>Definition</w:t>
      </w:r>
    </w:p>
    <w:p>
      <w:r>
        <w:t>Exercise for anxiety involves using planned, structured physical activity to prevent or reduce symptoms of anxiety, a condition marked by excessive worry and physiological arousal.</w:t>
      </w:r>
    </w:p>
    <w:p>
      <w:pPr>
        <w:pStyle w:val="Heading1"/>
      </w:pPr>
      <w:r>
        <w:t>Why This Matters</w:t>
      </w:r>
    </w:p>
    <w:p>
      <w:r>
        <w:t>Anxiety disorders are among the most common mental health conditions globally, impacting quality of life and functioning. Exercise is a widely accessible, low-cost strategy that can reduce anxiety symptoms and improve overall wellbeing, empowering individuals to manage anxiety actively alongside other treatments.</w:t>
      </w:r>
    </w:p>
    <w:p>
      <w:pPr>
        <w:pStyle w:val="Heading1"/>
      </w:pPr>
      <w:r>
        <w:t>Understanding Anxiety: Definition and Physiology</w:t>
      </w:r>
    </w:p>
    <w:p>
      <w:r>
        <w:t>Anxiety is a psychological and physiological state characterized by feelings of worry, nervousness, and heightened arousal. It activates the body's stress response via the hypothalamic-pituitary-adrenal (HPA) axis, leading to increased cortisol and adrenaline levels. Chronic anxiety may alter brain areas such as the amygdala and prefrontal cortex, affecting mood regulation and fear processing. Recognizing these features helps contextualize how exercise impacts anxiety by modulating these physiological pathways.</w:t>
      </w:r>
    </w:p>
    <w:p>
      <w:pPr>
        <w:pStyle w:val="Heading1"/>
      </w:pPr>
      <w:r>
        <w:t>Mechanisms by Which Exercise Reduces Anxiety</w:t>
      </w:r>
    </w:p>
    <w:p>
      <w:r>
        <w:t>Exercise reduces anxiety through multiple interconnected mechanisms. It stimulates the release of endorphins and monoamines like serotonin and dopamine, which improve mood and reduce pain perception. Exercise lowers cortisol levels, reducing stress effects on the body. It also enhances neuroplasticity and neurogenesis, particularly in the hippocampus, supporting better emotional regulation. Additionally, exercise distracts from negative thoughts and promotes better sleep—all contributing to anxiety reduction.</w:t>
      </w:r>
    </w:p>
    <w:p>
      <w:pPr>
        <w:pStyle w:val="Heading1"/>
      </w:pPr>
      <w:r>
        <w:t>Types of Exercise Effective for Anxiety</w:t>
      </w:r>
    </w:p>
    <w:p>
      <w:r>
        <w:t>Aerobic exercises such as walking, jogging, cycling, and swimming have documented benefits for anxiety symptoms. Resistance training (weightlifting) and mind-body activities like yoga and tai chi can also reduce anxiety by combining physical movement with relaxation techniques. Incorporating a variety of exercise types can enhance adherence and target different anxiety-related mechanisms.</w:t>
      </w:r>
    </w:p>
    <w:p>
      <w:pPr>
        <w:pStyle w:val="Heading1"/>
      </w:pPr>
      <w:r>
        <w:t>Scientific Evidence for Exercise in Anxiety Management</w:t>
      </w:r>
    </w:p>
    <w:p>
      <w:r>
        <w:t>A substantial body of research, including systematic reviews and randomized controlled trials, supports exercise as an effective adjunct treatment for anxiety disorders and subclinical anxiety. Studies show regular exercise reduces anxiety symptoms compared to inactive controls and sometimes matches the efficacy of psychotherapy. However, individual responses vary and exercise is most effective when part of a multimodal treatment strategy.</w:t>
      </w:r>
    </w:p>
    <w:p>
      <w:pPr>
        <w:pStyle w:val="Heading1"/>
      </w:pPr>
      <w:r>
        <w:t>Practical Guidelines to Start Exercising for Anxiety</w:t>
      </w:r>
    </w:p>
    <w:p>
      <w:r>
        <w:t>Begin with moderate-intensity aerobic exercise such as brisk walking for 20-30 minutes, 3-5 times per week. Gradually increase duration and include resistance training to enhance benefits. Setting realistic goals, tracking progress, and exercising in enjoyable settings increase motivation. Consulting healthcare providers before starting is advised, especially for those with medical conditions.</w:t>
      </w:r>
    </w:p>
    <w:p>
      <w:pPr>
        <w:pStyle w:val="Heading1"/>
      </w:pPr>
      <w:r>
        <w:t>Progression and Sustaining Exercise Benefits</w:t>
      </w:r>
    </w:p>
    <w:p>
      <w:r>
        <w:t>Progress exercise intensity and volume gradually to avoid injury and discouragement. Sustained participation over weeks to months is necessary for enduring anxiety reduction. Incorporating social exercise (group classes, walking with friends) may improve adherence. Adjust routines if anxiety worsens temporarily, and consider professional guidance for personalized plans.</w:t>
      </w:r>
    </w:p>
    <w:p>
      <w:pPr>
        <w:pStyle w:val="Heading1"/>
      </w:pPr>
      <w:r>
        <w:t>Limitations and Variability in Response</w:t>
      </w:r>
    </w:p>
    <w:p>
      <w:r>
        <w:t>Not everyone experiences significant anxiety relief from exercise, and some may transiently feel increased anxiety initially due to physiological arousal during activity. Barriers include lack of motivation, physical health limitations, and access. Exercise should complement, not replace, existing medical or psychological treatments unless advised by a healthcare professional.</w:t>
      </w:r>
    </w:p>
    <w:p>
      <w:pPr>
        <w:pStyle w:val="Heading1"/>
      </w:pPr>
      <w:r>
        <w:t>Common Misconceptions About Exercise and Anxiety</w:t>
      </w:r>
    </w:p>
    <w:p>
      <w:r>
        <w:t>A frequent misconception is that exercise alone cures anxiety or substitutes medication entirely. Another is that only intense workouts help, while moderate activity can be equally effective. Some believe exercise is unsafe for people with anxiety, but when done carefully, it is generally safe. Correcting these myths supports better engagement and outcomes.</w:t>
      </w:r>
    </w:p>
    <w:p>
      <w:pPr>
        <w:pStyle w:val="Heading1"/>
      </w:pPr>
      <w:r>
        <w:t>Safety Considerations for Exercising with Anxiety</w:t>
      </w:r>
    </w:p>
    <w:p>
      <w:r>
        <w:t>Exercise is safe for most individuals with anxiety but requires attention to any comorbidities like cardiovascular disease. Starting slow to avoid overexertion or injury is important. Be mindful if exercise induces panic or worsens symptoms, and seek professional advice. Proper hydration, warm-up, and cool-down reduce risk.</w:t>
      </w:r>
    </w:p>
    <w:p>
      <w:pPr>
        <w:pStyle w:val="Heading1"/>
      </w:pPr>
      <w:r>
        <w:t>Integrating Exercise into Comprehensive Anxiety Care</w:t>
      </w:r>
    </w:p>
    <w:p>
      <w:r>
        <w:t>Exercise should be integrated within a broader anxiety management plan including psychotherapy, medication if prescribed, and lifestyle modifications such as sleep hygiene and nutrition. Coordinated care ensures the best outcomes. Exercise professionals and clinicians can collaborate to tailor programs aligning with patient needs and preferences.</w:t>
      </w:r>
    </w:p>
    <w:p>
      <w:pPr>
        <w:pStyle w:val="Heading1"/>
      </w:pPr>
      <w:r>
        <w:t>Practical Guidance</w:t>
      </w:r>
    </w:p>
    <w:p>
      <w:pPr>
        <w:pStyle w:val="ListBullet"/>
      </w:pPr>
      <w:r>
        <w:t>Start with moderate aerobic exercise 3-5 times weekly for 20-30 minutes.</w:t>
      </w:r>
    </w:p>
    <w:p>
      <w:pPr>
        <w:pStyle w:val="ListBullet"/>
      </w:pPr>
      <w:r>
        <w:t>Include resistance training 2-3 times weekly for additional benefits.</w:t>
      </w:r>
    </w:p>
    <w:p>
      <w:pPr>
        <w:pStyle w:val="ListBullet"/>
      </w:pPr>
      <w:r>
        <w:t>Choose enjoyable activities to increase adherence and reduce dropout.</w:t>
      </w:r>
    </w:p>
    <w:p>
      <w:pPr>
        <w:pStyle w:val="ListBullet"/>
      </w:pPr>
      <w:r>
        <w:t>Consult healthcare providers before starting, especially with chronic conditions.</w:t>
      </w:r>
    </w:p>
    <w:p>
      <w:pPr>
        <w:pStyle w:val="ListBullet"/>
      </w:pPr>
      <w:r>
        <w:t>Gradually increase intensity to minimize risk of injury and anxiety flare-ups.</w:t>
      </w:r>
    </w:p>
    <w:p>
      <w:pPr>
        <w:pStyle w:val="ListBullet"/>
      </w:pPr>
      <w:r>
        <w:t>Use exercise as a complementary tool, not as sole treatment for clinical anxiety.</w:t>
      </w:r>
    </w:p>
    <w:p>
      <w:pPr>
        <w:pStyle w:val="ListBullet"/>
      </w:pPr>
      <w:r>
        <w:t>Monitor anxiety symptoms; adjust plan if exercise exacerbates them.</w:t>
      </w:r>
    </w:p>
    <w:p>
      <w:pPr>
        <w:pStyle w:val="ListBullet"/>
      </w:pPr>
      <w:r>
        <w:t>Incorporate relaxation techniques (e.g., deep breathing) alongside exercise sessions.</w:t>
      </w:r>
    </w:p>
    <w:p>
      <w:pPr>
        <w:pStyle w:val="ListBullet"/>
      </w:pPr>
      <w:r>
        <w:t>Seek support from exercise professionals or mental health providers if needed.</w:t>
      </w:r>
    </w:p>
    <w:p>
      <w:pPr>
        <w:pStyle w:val="Heading1"/>
      </w:pPr>
      <w:r>
        <w:t>Safety Notes</w:t>
      </w:r>
    </w:p>
    <w:p>
      <w:pPr>
        <w:pStyle w:val="ListBullet"/>
      </w:pPr>
      <w:r>
        <w:t>Screen for cardiovascular, respiratory, or orthopedic conditions prior to exercise initiation.</w:t>
      </w:r>
    </w:p>
    <w:p>
      <w:pPr>
        <w:pStyle w:val="ListBullet"/>
      </w:pPr>
      <w:r>
        <w:t>Avoid sudden intense exercise in beginners to prevent panic or increased anxiety.</w:t>
      </w:r>
    </w:p>
    <w:p>
      <w:pPr>
        <w:pStyle w:val="ListBullet"/>
      </w:pPr>
      <w:r>
        <w:t>Stay hydrated and use appropriate clothing and footwear.</w:t>
      </w:r>
    </w:p>
    <w:p>
      <w:pPr>
        <w:pStyle w:val="ListBullet"/>
      </w:pPr>
      <w:r>
        <w:t>Warm up before and cool down after exercise to reduce injury risk.</w:t>
      </w:r>
    </w:p>
    <w:p>
      <w:pPr>
        <w:pStyle w:val="ListBullet"/>
      </w:pPr>
      <w:r>
        <w:t>Stop exercising and seek medical advice if experiencing chest pain, dizziness, or severe shortness of breath.</w:t>
      </w:r>
    </w:p>
    <w:p>
      <w:pPr>
        <w:pStyle w:val="Heading1"/>
      </w:pPr>
      <w:r>
        <w:t>Common Misconceptions</w:t>
      </w:r>
    </w:p>
    <w:p>
      <w:r>
        <w:rPr>
          <w:b/>
        </w:rPr>
        <w:t xml:space="preserve">Misconception: </w:t>
      </w:r>
      <w:r>
        <w:t>Exercise can fully cure anxiety without other treatments.</w:t>
      </w:r>
    </w:p>
    <w:p>
      <w:r>
        <w:rPr>
          <w:b/>
        </w:rPr>
        <w:t xml:space="preserve">Reality: </w:t>
      </w:r>
      <w:r>
        <w:t>Exercise is a helpful adjunct but not a standalone cure for all anxiety cases; comprehensive treatment is ideal.</w:t>
      </w:r>
    </w:p>
    <w:p>
      <w:r>
        <w:rPr>
          <w:b/>
        </w:rPr>
        <w:t xml:space="preserve">Misconception: </w:t>
      </w:r>
      <w:r>
        <w:t>Only high-intensity workouts reduce anxiety effectively.</w:t>
      </w:r>
    </w:p>
    <w:p>
      <w:r>
        <w:rPr>
          <w:b/>
        </w:rPr>
        <w:t xml:space="preserve">Reality: </w:t>
      </w:r>
      <w:r>
        <w:t>Moderate-intensity exercise also effectively reduces anxiety and is often more sustainable.</w:t>
      </w:r>
    </w:p>
    <w:p>
      <w:r>
        <w:rPr>
          <w:b/>
        </w:rPr>
        <w:t xml:space="preserve">Misconception: </w:t>
      </w:r>
      <w:r>
        <w:t>People with anxiety should avoid exercise because it might worsen symptoms.</w:t>
      </w:r>
    </w:p>
    <w:p>
      <w:r>
        <w:rPr>
          <w:b/>
        </w:rPr>
        <w:t xml:space="preserve">Reality: </w:t>
      </w:r>
      <w:r>
        <w:t>Carefully tailored exercise is generally safe and beneficial; initial anxiety increases are usually temporary.</w:t>
      </w:r>
    </w:p>
    <w:p>
      <w:pPr>
        <w:pStyle w:val="Heading1"/>
      </w:pPr>
      <w:r>
        <w:t>Clinical Pearls</w:t>
      </w:r>
    </w:p>
    <w:p>
      <w:pPr>
        <w:pStyle w:val="ListNumber"/>
      </w:pPr>
      <w:r>
        <w:t>Aerobic exercise consistently shows anxiety symptom improvement across various populations.</w:t>
      </w:r>
    </w:p>
    <w:p>
      <w:pPr>
        <w:pStyle w:val="ListNumber"/>
      </w:pPr>
      <w:r>
        <w:t>Incorporating resistance training can add mood and confidence benefits beyond aerobic activity.</w:t>
      </w:r>
    </w:p>
    <w:p>
      <w:pPr>
        <w:pStyle w:val="ListNumber"/>
      </w:pPr>
      <w:r>
        <w:t>Mind-body exercises like yoga combine physical activity with relaxation, beneficial for anxiety.</w:t>
      </w:r>
    </w:p>
    <w:p>
      <w:pPr>
        <w:pStyle w:val="ListNumber"/>
      </w:pPr>
      <w:r>
        <w:t>Some individuals may experience transient anxiety increases at exercise onset; gradual progression helps.</w:t>
      </w:r>
    </w:p>
    <w:p>
      <w:pPr>
        <w:pStyle w:val="ListNumber"/>
      </w:pPr>
      <w:r>
        <w:t>Exercise improves sleep quality, indirectly reducing anxiety symptoms.</w:t>
      </w:r>
    </w:p>
    <w:p>
      <w:pPr>
        <w:pStyle w:val="ListNumber"/>
      </w:pPr>
      <w:r>
        <w:t>Exercise acts via multiple neurochemical pathways including endorphins and neurotransmitters.</w:t>
      </w:r>
    </w:p>
    <w:p>
      <w:pPr>
        <w:pStyle w:val="ListNumber"/>
      </w:pPr>
      <w:r>
        <w:t>Tailoring exercise to individual preferences enhances adherence and effectiveness.</w:t>
      </w:r>
    </w:p>
    <w:p>
      <w:pPr>
        <w:pStyle w:val="ListNumber"/>
      </w:pPr>
      <w:r>
        <w:t>Collaborative care models foster integration of exercise into anxiety treatment plans.</w:t>
      </w:r>
    </w:p>
    <w:p>
      <w:pPr>
        <w:pStyle w:val="Heading1"/>
      </w:pPr>
      <w:r>
        <w:t>Key Takeaways</w:t>
      </w:r>
    </w:p>
    <w:p>
      <w:pPr>
        <w:pStyle w:val="ListBullet"/>
      </w:pPr>
      <w:r>
        <w:t>Exercise is a safe, accessible, and effective adjunct to reduce anxiety symptoms.</w:t>
      </w:r>
    </w:p>
    <w:p>
      <w:pPr>
        <w:pStyle w:val="ListBullet"/>
      </w:pPr>
      <w:r>
        <w:t>Both aerobic and resistance exercises offer anxiety relief benefits.</w:t>
      </w:r>
    </w:p>
    <w:p>
      <w:pPr>
        <w:pStyle w:val="ListBullet"/>
      </w:pPr>
      <w:r>
        <w:t>Exercise modulates brain chemistry, stress hormones, and neuroplasticity to reduce anxiety.</w:t>
      </w:r>
    </w:p>
    <w:p>
      <w:pPr>
        <w:pStyle w:val="ListBullet"/>
      </w:pPr>
      <w:r>
        <w:t>Starting slow and progressing gradually is critical to avoid exercise-induced anxiety exacerbation.</w:t>
      </w:r>
    </w:p>
    <w:p>
      <w:pPr>
        <w:pStyle w:val="ListBullet"/>
      </w:pPr>
      <w:r>
        <w:t>Exercise should complement, not replace, professional anxiety treatments unless advised.</w:t>
      </w:r>
    </w:p>
    <w:p>
      <w:pPr>
        <w:pStyle w:val="ListBullet"/>
      </w:pPr>
      <w:r>
        <w:t>Enjoyable exercise and social support improve adherence to anxiety-related exercise programs.</w:t>
      </w:r>
    </w:p>
    <w:p>
      <w:pPr>
        <w:pStyle w:val="ListBullet"/>
      </w:pPr>
      <w:r>
        <w:t>Scientific evidence supports exercise's role in managing both clinical and subclinical anxiety.</w:t>
      </w:r>
    </w:p>
    <w:p>
      <w:pPr>
        <w:pStyle w:val="ListBullet"/>
      </w:pPr>
      <w:r>
        <w:t>Safety screening and awareness enhance exercise benefits and reduce risks for those with anxiety.</w:t>
      </w:r>
    </w:p>
    <w:p>
      <w:pPr>
        <w:pStyle w:val="Heading1"/>
      </w:pPr>
      <w:r>
        <w:t>Glossary</w:t>
      </w:r>
    </w:p>
    <w:p>
      <w:r>
        <w:rPr>
          <w:b/>
        </w:rPr>
        <w:t xml:space="preserve">Anxiety: </w:t>
      </w:r>
      <w:r>
        <w:t>A mental health condition characterized by excessive worry, nervousness, and physiological symptoms such as increased heart rate.</w:t>
      </w:r>
    </w:p>
    <w:p>
      <w:r>
        <w:rPr>
          <w:b/>
        </w:rPr>
        <w:t xml:space="preserve">Hypothalamic-pituitary-adrenal (HPA) axis: </w:t>
      </w:r>
      <w:r>
        <w:t>A complex set of interactions among the hypothalamus, pituitary gland, and adrenal glands that regulate stress response.</w:t>
      </w:r>
    </w:p>
    <w:p>
      <w:r>
        <w:rPr>
          <w:b/>
        </w:rPr>
        <w:t xml:space="preserve">Endorphins: </w:t>
      </w:r>
      <w:r>
        <w:t>Natural chemicals produced by the body that reduce pain and induce feelings of pleasure or euphoria.</w:t>
      </w:r>
    </w:p>
    <w:p>
      <w:r>
        <w:rPr>
          <w:b/>
        </w:rPr>
        <w:t xml:space="preserve">Aerobic Exercise: </w:t>
      </w:r>
      <w:r>
        <w:t>Physical activity that requires oxygen use to meet energy demand, such as walking, running, or cycling.</w:t>
      </w:r>
    </w:p>
    <w:p>
      <w:r>
        <w:rPr>
          <w:b/>
        </w:rPr>
        <w:t xml:space="preserve">Resistance Training: </w:t>
      </w:r>
      <w:r>
        <w:t>Exercise that causes muscles to contract against external resistance, like weightlifting, to build strength.</w:t>
      </w:r>
    </w:p>
    <w:p>
      <w:r>
        <w:rPr>
          <w:b/>
        </w:rPr>
        <w:t xml:space="preserve">Neurogenesis: </w:t>
      </w:r>
      <w:r>
        <w:t>The process by which new neurons are formed in the brain.</w:t>
      </w:r>
    </w:p>
    <w:p>
      <w:r>
        <w:rPr>
          <w:b/>
        </w:rPr>
        <w:t xml:space="preserve">Neuroplasticity: </w:t>
      </w:r>
      <w:r>
        <w:t>The brain's ability to reorganize itself by forming new neural connections.</w:t>
      </w:r>
    </w:p>
    <w:p>
      <w:r>
        <w:rPr>
          <w:b/>
        </w:rPr>
        <w:t xml:space="preserve">Cortisol: </w:t>
      </w:r>
      <w:r>
        <w:t>A steroid hormone released in response to stress with multiple effects on metabolism and immune function.</w:t>
      </w:r>
    </w:p>
    <w:p>
      <w:pPr>
        <w:pStyle w:val="Heading1"/>
      </w:pPr>
      <w:r>
        <w:t>Related Modules</w:t>
      </w:r>
    </w:p>
    <w:p>
      <w:pPr>
        <w:pStyle w:val="ListBullet"/>
      </w:pPr>
      <w:r>
        <w:t>EXE-101</w:t>
      </w:r>
    </w:p>
    <w:p>
      <w:pPr>
        <w:pStyle w:val="ListBullet"/>
      </w:pPr>
      <w:r>
        <w:t>EXE-204</w:t>
      </w:r>
    </w:p>
    <w:p>
      <w:pPr>
        <w:pStyle w:val="ListBullet"/>
      </w:pPr>
      <w:r>
        <w:t>MEN-310</w:t>
      </w:r>
    </w:p>
    <w:p>
      <w:pPr>
        <w:pStyle w:val="Heading1"/>
      </w:pPr>
      <w:r>
        <w:t>Illustration Specifications</w:t>
      </w:r>
    </w:p>
    <w:p>
      <w:pPr>
        <w:pStyle w:val="Heading2"/>
      </w:pPr>
      <w:r>
        <w:t>ILL-EXE235-001 - Physiological Effects of Anxiety</w:t>
      </w:r>
    </w:p>
    <w:p>
      <w:r>
        <w:t>Type: Diagram</w:t>
      </w:r>
    </w:p>
    <w:p>
      <w:r>
        <w:t>A diagram illustrating the activation of the HPA axis and physiological changes during anxiety episodes including elevated cortisol and adrenaline.</w:t>
      </w:r>
    </w:p>
    <w:p>
      <w:r>
        <w:t>Alt text: Diagram showing the HPA axis activation and hormone release during anxiety.</w:t>
      </w:r>
    </w:p>
    <w:p>
      <w:pPr>
        <w:pStyle w:val="Heading2"/>
      </w:pPr>
      <w:r>
        <w:t>ILL-EXE235-002 - Mechanisms of Exercise on Anxiety Reduction</w:t>
      </w:r>
    </w:p>
    <w:p>
      <w:r>
        <w:t>Type: Flowchart</w:t>
      </w:r>
    </w:p>
    <w:p>
      <w:r>
        <w:t>Flowchart showing how exercise influences endorphin release, cortisol reduction, neurogenesis, and distraction from worry, leading to anxiety reduction.</w:t>
      </w:r>
    </w:p>
    <w:p>
      <w:r>
        <w:t>Alt text: Flowchart depicting biological and psychological pathways through which exercise reduces anxiety.</w:t>
      </w:r>
    </w:p>
    <w:p>
      <w:pPr>
        <w:pStyle w:val="Heading2"/>
      </w:pPr>
      <w:r>
        <w:t>ILL-EXE235-003 - Types of Exercise Beneficial for Anxiety</w:t>
      </w:r>
    </w:p>
    <w:p>
      <w:r>
        <w:t>Type: Infographic</w:t>
      </w:r>
    </w:p>
    <w:p>
      <w:r>
        <w:t>Infographic summarizing aerobic, resistance, and mind-body exercises and their unique contributions to anxiety relief.</w:t>
      </w:r>
    </w:p>
    <w:p>
      <w:r>
        <w:t>Alt text: Infographic showing various exercise types effective in reducing anxiety symptoms.</w:t>
      </w:r>
    </w:p>
    <w:p>
      <w:pPr>
        <w:pStyle w:val="Heading2"/>
      </w:pPr>
      <w:r>
        <w:t>ILL-EXE235-004 - Safe Exercise Progression for Anxiety</w:t>
      </w:r>
    </w:p>
    <w:p>
      <w:r>
        <w:t>Type: Timeline Chart</w:t>
      </w:r>
    </w:p>
    <w:p>
      <w:r>
        <w:t>A progressive weekly timeline chart outlining recommended duration and intensity increases for starting exercise to manage anxiety safely.</w:t>
      </w:r>
    </w:p>
    <w:p>
      <w:r>
        <w:t>Alt text: Chart illustrating gradual exercise intensity and duration progression for anxiety management.</w:t>
      </w:r>
    </w:p>
    <w:p>
      <w:pPr>
        <w:pStyle w:val="Heading1"/>
      </w:pPr>
      <w:r>
        <w:t>References</w:t>
      </w:r>
    </w:p>
    <w:p>
      <w:pPr>
        <w:pStyle w:val="ListBullet"/>
      </w:pPr>
      <w:r>
        <w:t>Exercise for Anxiety and Depression: Dose, Mechanisms, and Effects on Neural Biomarkers | American College of Sports Medicine | 2021 | Unverified | Unverified</w:t>
      </w:r>
    </w:p>
    <w:p>
      <w:pPr>
        <w:pStyle w:val="ListBullet"/>
      </w:pPr>
      <w:r>
        <w:t>Physical activity and anxiety: a systematic review and meta-analysis | Medicine &amp; Science in Sports &amp; Exercise | 2018 | Unverified | Unverified</w:t>
      </w:r>
    </w:p>
    <w:p>
      <w:pPr>
        <w:pStyle w:val="ListBullet"/>
      </w:pPr>
      <w:r>
        <w:t>Exercise as Medicine for Mental Health: An Overview and Proposed Mechanisms | Harvard T.H. Chan School of Public Health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