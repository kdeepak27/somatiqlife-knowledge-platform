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EXE-049 - Oxygen Delivery During Exercise</w:t>
      </w:r>
    </w:p>
    <w:p>
      <w:r>
        <w:rPr>
          <w:i/>
        </w:rPr>
        <w:t>Evidence, mechanisms, practical application, progression, and safety considerations for oxygen delivery during exercise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Aerobic Training</w:t>
            </w:r>
          </w:p>
        </w:tc>
      </w:tr>
      <w:tr>
        <w:tc>
          <w:tcPr>
            <w:tcW w:type="dxa" w:w="4968"/>
          </w:tcPr>
          <w:p>
            <w:r>
              <w:rPr>
                <w:b/>
              </w:rPr>
              <w:t>SOM stages</w:t>
            </w:r>
          </w:p>
        </w:tc>
        <w:tc>
          <w:tcPr>
            <w:tcW w:type="dxa" w:w="4968"/>
          </w:tcPr>
          <w:p>
            <w:r>
              <w:t>Understanding, Application, Safety</w:t>
            </w:r>
          </w:p>
        </w:tc>
      </w:tr>
      <w:tr>
        <w:tc>
          <w:tcPr>
            <w:tcW w:type="dxa" w:w="4968"/>
          </w:tcPr>
          <w:p>
            <w:r>
              <w:rPr>
                <w:b/>
              </w:rPr>
              <w:t>Audience</w:t>
            </w:r>
          </w:p>
        </w:tc>
        <w:tc>
          <w:tcPr>
            <w:tcW w:type="dxa" w:w="4968"/>
          </w:tcPr>
          <w:p>
            <w:r>
              <w:t>Exercise Enthusiasts, Athletes, Clinical Exercise Physiologists, Cardiopulmonary Rehabilitation Patients, Fitness Trainers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oxygen delivery, aerobic exercise, VO2 max, cardiorespiratory physiology, hypoxia, oxygen supplementation, exercise performance, oxygen transport, muscle metabolism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Oxygen delivery during exercise refers to the process by which oxygen is transported from the environment, through the respiratory and cardiovascular systems, and finally to the skeletal muscles to support aerobic metabolism. This critical physiological function enables sustained muscle contractions and endurance performance. The process involves multiple mechanisms including pulmonary ventilation (airflow into the lungs), diffusion of oxygen across alveolar-capillary membranes, oxygen binding to hemoglobin in red blood cells, cardiac output (heart pumping blood), and oxygen unloading at the muscle capillaries. Proper oxygen delivery maintains cellular respiration, facilitating ATP production via oxidative phosphorylation. Oxygen delivery is often quantified by VO2, the volume of oxygen consumed per minute by the body, an important measure of aerobic capacity and endurance potential. Limitations to oxygen delivery can arise from respiratory diseases, anemia, cardiovascular dysfunction, or environmental factors like high altitude where atmospheric oxygen pressure is reduced. Oxygen supplementation may be used in clinical or high-altitude scenarios to partially overcome these challenges, although supplemental oxygen does not significantly enhance performance in healthy individuals under normoxic conditions. Safety considerations for oxygen use during exercise include fire risk, oxygen toxicity at very high concentrations, and careful monitoring of individuals with respiratory disorders. Misconceptions often involve overestimating the benefit of breathing extra oxygen or portable oxygen during normal training. Understanding these mechanisms and evidence-based applications help athletes and clinicians optimize training, rehabilitation, and safety. Major synonyms and related terms include oxygen transport, oxygen utilization, aerobic metabolism, and cardiopulmonary oxygen delivery. This comprehensive module addresses definitions, physiological mechanisms, evidence bases, practical guidance, limitations, misconceptions, and safety notes to facilitate informed decisions about oxygen delivery in exercise contexts.</w:t>
      </w:r>
    </w:p>
    <w:p>
      <w:pPr>
        <w:pStyle w:val="Heading1"/>
      </w:pPr>
      <w:r>
        <w:t>Customer Questions Answered</w:t>
      </w:r>
    </w:p>
    <w:p>
      <w:pPr>
        <w:pStyle w:val="ListBullet"/>
      </w:pPr>
      <w:r>
        <w:t>What is oxygen delivery and why is it important during exercise?</w:t>
      </w:r>
    </w:p>
    <w:p>
      <w:pPr>
        <w:pStyle w:val="ListBullet"/>
      </w:pPr>
      <w:r>
        <w:t>How does the body transport oxygen to muscles during aerobic activities?</w:t>
      </w:r>
    </w:p>
    <w:p>
      <w:pPr>
        <w:pStyle w:val="ListBullet"/>
      </w:pPr>
      <w:r>
        <w:t>What physiological mechanisms regulate oxygen delivery during exercise?</w:t>
      </w:r>
    </w:p>
    <w:p>
      <w:pPr>
        <w:pStyle w:val="ListBullet"/>
      </w:pPr>
      <w:r>
        <w:t>Can oxygen supplementation improve exercise performance in healthy individuals?</w:t>
      </w:r>
    </w:p>
    <w:p>
      <w:pPr>
        <w:pStyle w:val="ListBullet"/>
      </w:pPr>
      <w:r>
        <w:t>What factors limit oxygen delivery during intense exercise?</w:t>
      </w:r>
    </w:p>
    <w:p>
      <w:pPr>
        <w:pStyle w:val="ListBullet"/>
      </w:pPr>
      <w:r>
        <w:t>How does altitude affect oxygen delivery and exercise capacity?</w:t>
      </w:r>
    </w:p>
    <w:p>
      <w:pPr>
        <w:pStyle w:val="ListBullet"/>
      </w:pPr>
      <w:r>
        <w:t>What are practical ways to enhance oxygen delivery during training?</w:t>
      </w:r>
    </w:p>
    <w:p>
      <w:pPr>
        <w:pStyle w:val="ListBullet"/>
      </w:pPr>
      <w:r>
        <w:t>Are there risks associated with supplemental oxygen during exercise?</w:t>
      </w:r>
    </w:p>
    <w:p>
      <w:pPr>
        <w:pStyle w:val="ListBullet"/>
      </w:pPr>
      <w:r>
        <w:t>What misconceptions exist about oxygen use in sports?</w:t>
      </w:r>
    </w:p>
    <w:p>
      <w:pPr>
        <w:pStyle w:val="ListBullet"/>
      </w:pPr>
      <w:r>
        <w:t>How is oxygen delivery measured in clinical and sports settings?</w:t>
      </w:r>
    </w:p>
    <w:p>
      <w:pPr>
        <w:pStyle w:val="ListBullet"/>
      </w:pPr>
      <w:r>
        <w:t>Does aging affect oxygen delivery and exercise tolerance?</w:t>
      </w:r>
    </w:p>
    <w:p>
      <w:pPr>
        <w:pStyle w:val="ListBullet"/>
      </w:pPr>
      <w:r>
        <w:t>What safety considerations should be taken when using oxygen therapy during exercise?</w:t>
      </w:r>
    </w:p>
    <w:p>
      <w:pPr>
        <w:pStyle w:val="Heading1"/>
      </w:pPr>
      <w:r>
        <w:t>Learning Objectives</w:t>
      </w:r>
    </w:p>
    <w:p>
      <w:pPr>
        <w:pStyle w:val="ListBullet"/>
      </w:pPr>
      <w:r>
        <w:t>Define oxygen delivery and explain its role in exercise physiology.</w:t>
      </w:r>
    </w:p>
    <w:p>
      <w:pPr>
        <w:pStyle w:val="ListBullet"/>
      </w:pPr>
      <w:r>
        <w:t>Describe the physiological mechanisms involved in oxygen transport during aerobic exercise.</w:t>
      </w:r>
    </w:p>
    <w:p>
      <w:pPr>
        <w:pStyle w:val="ListBullet"/>
      </w:pPr>
      <w:r>
        <w:t>Identify factors that affect oxygen delivery and utilization in the working muscles.</w:t>
      </w:r>
    </w:p>
    <w:p>
      <w:pPr>
        <w:pStyle w:val="ListBullet"/>
      </w:pPr>
      <w:r>
        <w:t>Explain the impact of exercise intensity and environmental factors such as altitude on oxygen delivery.</w:t>
      </w:r>
    </w:p>
    <w:p>
      <w:pPr>
        <w:pStyle w:val="ListBullet"/>
      </w:pPr>
      <w:r>
        <w:t>Assess the evidence behind oxygen supplementation for performance enhancement.</w:t>
      </w:r>
    </w:p>
    <w:p>
      <w:pPr>
        <w:pStyle w:val="ListBullet"/>
      </w:pPr>
      <w:r>
        <w:t>Understand clinical indications and safety precautions for oxygen therapy during exercise.</w:t>
      </w:r>
    </w:p>
    <w:p>
      <w:pPr>
        <w:pStyle w:val="ListBullet"/>
      </w:pPr>
      <w:r>
        <w:t>Distinguish common misconceptions from evidence-based facts about oxygen use in sports.</w:t>
      </w:r>
    </w:p>
    <w:p>
      <w:pPr>
        <w:pStyle w:val="ListBullet"/>
      </w:pPr>
      <w:r>
        <w:t>Apply practical strategies to optimize oxygen delivery for improved aerobic training outcomes.</w:t>
      </w:r>
    </w:p>
    <w:p>
      <w:pPr>
        <w:pStyle w:val="Heading1"/>
      </w:pPr>
      <w:r>
        <w:t>Definition</w:t>
      </w:r>
    </w:p>
    <w:p>
      <w:r>
        <w:t>Oxygen delivery during exercise is the body's physiological process of transporting oxygen from the air breathed into the lungs to the skeletal muscles where it supports aerobic energy production essential for sustained muscle activity.</w:t>
      </w:r>
    </w:p>
    <w:p>
      <w:pPr>
        <w:pStyle w:val="Heading1"/>
      </w:pPr>
      <w:r>
        <w:t>Why This Matters</w:t>
      </w:r>
    </w:p>
    <w:p>
      <w:r>
        <w:t>Oxygen delivery is fundamental to aerobic exercise performance and endurance capacity. Understanding how oxygen is transported and utilized allows athletes, trainers, and clinicians to optimize training regimens, manage exercise in challenging environments, and safely apply oxygen therapy in clinical or high-altitude settings. Mismanagement or misunderstandings about oxygen delivery can impact performance, recovery, and health outcomes.</w:t>
      </w:r>
    </w:p>
    <w:p>
      <w:pPr>
        <w:pStyle w:val="Heading1"/>
      </w:pPr>
      <w:r>
        <w:t>Introduction to Oxygen Delivery</w:t>
      </w:r>
    </w:p>
    <w:p>
      <w:r>
        <w:t>Oxygen delivery refers to the entire process by which oxygen travels from the external environment into the body, is transported by the circulatory system, and supplied to the mitochondria of muscle cells during exercise. This process is vital since oxygen is required for aerobic metabolism, which fuels prolonged physical activity by producing adenosine triphosphate (ATP). Key components include pulmonary ventilation, alveolar gas exchange, hemoglobin-oxygen binding, cardiac output, and microcirculatory exchange at muscles.</w:t>
      </w:r>
    </w:p>
    <w:p>
      <w:pPr>
        <w:pStyle w:val="Heading1"/>
      </w:pPr>
      <w:r>
        <w:t>Physiological Mechanisms of Oxygen Transport During Exercise</w:t>
      </w:r>
    </w:p>
    <w:p>
      <w:r>
        <w:t>During exercise, ventilation increases to meet heightened oxygen demand. Oxygen diffuses from alveoli into pulmonary capillaries, binding to hemoglobin in red blood cells. The heart increases cardiac output to circulate oxygenated blood faster. At working muscles, oxygen unloads from hemoglobin and diffuses into muscle mitochondria to support oxidative phosphorylation. Regulation involves neural and chemical feedback systems adjusting ventilation and cardiovascular responses dynamically depending on exercise intensity.</w:t>
      </w:r>
    </w:p>
    <w:p>
      <w:pPr>
        <w:pStyle w:val="Heading1"/>
      </w:pPr>
      <w:r>
        <w:t>Measurement of Oxygen Delivery and Consumption</w:t>
      </w:r>
    </w:p>
    <w:p>
      <w:r>
        <w:t>Oxygen delivery and consumption are often measured using VO2, which quantifies the rate at which oxygen is extracted from inhaled air and used by the body. Techniques include direct gas analysis during graded exercise tests, near-infrared spectroscopy (NIRS) for muscle oxygenation, and cardiac output assessments. These measurements help assess aerobic capacity, diagnose cardiopulmonary limitations, and guide training or rehabilitation protocols.</w:t>
      </w:r>
    </w:p>
    <w:p>
      <w:pPr>
        <w:pStyle w:val="Heading1"/>
      </w:pPr>
      <w:r>
        <w:t>Factors Limiting Oxygen Delivery During Exercise</w:t>
      </w:r>
    </w:p>
    <w:p>
      <w:r>
        <w:t>Several factors can limit oxygen delivery, including respiratory diseases that impair gas exchange, anemia reducing hemoglobin content, cardiovascular pathologies lowering cardiac output, and peripheral vascular issues reducing muscle blood flow. Environmental factors such as high altitude reduce atmospheric oxygen pressure, decreasing arterial oxygen saturation and limiting aerobic capacity. Exercise intensity can also outpace the body's ability to deliver oxygen, causing fatigue.</w:t>
      </w:r>
    </w:p>
    <w:p>
      <w:pPr>
        <w:pStyle w:val="Heading1"/>
      </w:pPr>
      <w:r>
        <w:t>Impact of Altitude and Hypoxia on Oxygen Delivery</w:t>
      </w:r>
    </w:p>
    <w:p>
      <w:r>
        <w:t>At high altitudes, lowered barometric pressure reduces inspired oxygen partial pressure, leading to hypoxia. This causes decreased arterial oxygen saturation and impaired oxygen delivery to muscles, resulting in reduced exercise performance. The body acclimatizes by increasing ventilation, hematocrit, and capillary density over days to weeks, partially restoring oxygen delivery. Supplemental oxygen can alleviate hypoxic limitations in some cases.</w:t>
      </w:r>
    </w:p>
    <w:p>
      <w:pPr>
        <w:pStyle w:val="Heading1"/>
      </w:pPr>
      <w:r>
        <w:t>Oxygen Supplementation During Exercise: Evidence and Limitations</w:t>
      </w:r>
    </w:p>
    <w:p>
      <w:r>
        <w:t>Oxygen supplementation involves breathing air with higher oxygen concentration than ambient air to potentially improve oxygen delivery. Clinical evidence supports its use in patients with pulmonary or cardiopulmonary diseases to maintain oxygenation and exercise tolerance. However, in healthy individuals under normoxic conditions, supplemental oxygen shows limited or no improvement in aerobic performance or endurance. Overuse may carry risks such as oxidative stress or toxicity at high concentrations.</w:t>
      </w:r>
    </w:p>
    <w:p>
      <w:pPr>
        <w:pStyle w:val="Heading1"/>
      </w:pPr>
      <w:r>
        <w:t>Practical Applications for Enhancing Oxygen Delivery During Training</w:t>
      </w:r>
    </w:p>
    <w:p>
      <w:r>
        <w:t>Strategies to improve oxygen delivery include aerobic endurance training to enhance cardiac output, capillary density, and mitochondrial efficiency. Interval training can improve ventilatory and circulatory responsiveness. Nutritional support (e.g., iron for hemoglobin synthesis), staying well-hydrated, and training at altitude or using simulated altitude conditions can stimulate physiological adaptations. Adequate rest and managing respiratory health also preserve optimal oxygen transport.</w:t>
      </w:r>
    </w:p>
    <w:p>
      <w:pPr>
        <w:pStyle w:val="Heading1"/>
      </w:pPr>
      <w:r>
        <w:t>Common Misconceptions About Oxygen and Exercise Performance</w:t>
      </w:r>
    </w:p>
    <w:p>
      <w:r>
        <w:t>A frequent misconception is that breathing supplemental oxygen during exercise significantly boosts performance in healthy individuals. Scientific evidence shows minimal benefits under normoxic conditions. Others believe that oxygen tanks speed recovery; however, rest and active recovery typically suffice. Another myth is that more oxygen always equals better performance, which ignores oxidative stress risks. Understanding these facts helps prevent misuse and unsafe practices.</w:t>
      </w:r>
    </w:p>
    <w:p>
      <w:pPr>
        <w:pStyle w:val="Heading1"/>
      </w:pPr>
      <w:r>
        <w:t>Safety Considerations for Oxygen Use During Exercise</w:t>
      </w:r>
    </w:p>
    <w:p>
      <w:r>
        <w:t>Oxygen is a medical gas and must be used cautiously. High concentrations pose fire hazards and may cause lung irritation or oxygen toxicity with prolonged exposure. Supplemental oxygen should be used under medical supervision especially in individuals with respiratory or cardiac conditions. Exercise with oxygen therapy requires monitoring to balance benefits and risks, ensuring proper equipment, and avoiding contraindications such as hypercapnia in chronic obstructive pulmonary disease (COPD).</w:t>
      </w:r>
    </w:p>
    <w:p>
      <w:pPr>
        <w:pStyle w:val="Heading1"/>
      </w:pPr>
      <w:r>
        <w:t>Physiological Adaptations to Training That Improve Oxygen Delivery</w:t>
      </w:r>
    </w:p>
    <w:p>
      <w:r>
        <w:t>Regular aerobic training induces cardiovascular adaptations like increased stroke volume and cardiac output, improved hemoglobin concentration, enhanced capillary networks in muscles, and increased mitochondrial density. These changes optimize oxygen delivery and utilization, enabling higher VO2 max and improved endurance. Training also stimulates ventilatory efficiency and oxidative enzyme activity, further supporting aerobic metabolism.</w:t>
      </w:r>
    </w:p>
    <w:p>
      <w:pPr>
        <w:pStyle w:val="Heading1"/>
      </w:pPr>
      <w:r>
        <w:t>Oxygen Delivery Across the Lifespan and in Special Populations</w:t>
      </w:r>
    </w:p>
    <w:p>
      <w:r>
        <w:t>Aging affects oxygen delivery due to declines in lung function, cardiovascular efficiency, and muscle mass. These changes reduce aerobic capacity and exercise tolerance. Special populations—such as patients with pulmonary disease, anemia, or heart failure—may experience compromised oxygen transport that affects exercise ability and requires tailored interventions. Understanding these dynamics supports safe and effective exercise prescription for diverse groups.</w:t>
      </w:r>
    </w:p>
    <w:p>
      <w:pPr>
        <w:pStyle w:val="Heading1"/>
      </w:pPr>
      <w:r>
        <w:t>Practical Guidance</w:t>
      </w:r>
    </w:p>
    <w:p>
      <w:pPr>
        <w:pStyle w:val="ListBullet"/>
      </w:pPr>
      <w:r>
        <w:t>Engage in regular aerobic exercise to naturally enhance oxygen delivery capacity.</w:t>
      </w:r>
    </w:p>
    <w:p>
      <w:pPr>
        <w:pStyle w:val="ListBullet"/>
      </w:pPr>
      <w:r>
        <w:t>Ensure iron status is adequate, as it supports hemoglobin function and oxygen transport.</w:t>
      </w:r>
    </w:p>
    <w:p>
      <w:pPr>
        <w:pStyle w:val="ListBullet"/>
      </w:pPr>
      <w:r>
        <w:t>Train progressively to stimulate cardiovascular and muscular adaptations improving oxygen utilization.</w:t>
      </w:r>
    </w:p>
    <w:p>
      <w:pPr>
        <w:pStyle w:val="ListBullet"/>
      </w:pPr>
      <w:r>
        <w:t>Consult healthcare providers before using supplemental oxygen during exercise, especially for medical conditions.</w:t>
      </w:r>
    </w:p>
    <w:p>
      <w:pPr>
        <w:pStyle w:val="ListBullet"/>
      </w:pPr>
      <w:r>
        <w:t>Avoid reliance on supplemental oxygen for performance unless clinically indicated.</w:t>
      </w:r>
    </w:p>
    <w:p>
      <w:pPr>
        <w:pStyle w:val="ListBullet"/>
      </w:pPr>
      <w:r>
        <w:t>Be cautious with oxygen use around open flames due to fire risk.</w:t>
      </w:r>
    </w:p>
    <w:p>
      <w:pPr>
        <w:pStyle w:val="ListBullet"/>
      </w:pPr>
      <w:r>
        <w:t>Monitor for signs of respiratory distress or oxygen toxicity when using oxygen therapy.</w:t>
      </w:r>
    </w:p>
    <w:p>
      <w:pPr>
        <w:pStyle w:val="ListBullet"/>
      </w:pPr>
      <w:r>
        <w:t>Consider altitude acclimatization strategies if training or competing at high elevations.</w:t>
      </w:r>
    </w:p>
    <w:p>
      <w:pPr>
        <w:pStyle w:val="Heading1"/>
      </w:pPr>
      <w:r>
        <w:t>Safety Notes</w:t>
      </w:r>
    </w:p>
    <w:p>
      <w:pPr>
        <w:pStyle w:val="ListBullet"/>
      </w:pPr>
      <w:r>
        <w:t>Supplemental oxygen is a controlled medical gas and should be used under professional guidance.</w:t>
      </w:r>
    </w:p>
    <w:p>
      <w:pPr>
        <w:pStyle w:val="ListBullet"/>
      </w:pPr>
      <w:r>
        <w:t>High oxygen concentrations can increase fire hazards and should be managed carefully.</w:t>
      </w:r>
    </w:p>
    <w:p>
      <w:pPr>
        <w:pStyle w:val="ListBullet"/>
      </w:pPr>
      <w:r>
        <w:t>Oxygen toxicity can occur with prolonged exposure to high oxygen levels, causing lung and CNS symptoms.</w:t>
      </w:r>
    </w:p>
    <w:p>
      <w:pPr>
        <w:pStyle w:val="ListBullet"/>
      </w:pPr>
      <w:r>
        <w:t>Patients with COPD may retain CO2 when given oxygen; monitoring is critical.</w:t>
      </w:r>
    </w:p>
    <w:p>
      <w:pPr>
        <w:pStyle w:val="ListBullet"/>
      </w:pPr>
      <w:r>
        <w:t>Avoid self-prescribing oxygen supplementation for exercise without medical advice.</w:t>
      </w:r>
    </w:p>
    <w:p>
      <w:pPr>
        <w:pStyle w:val="Heading1"/>
      </w:pPr>
      <w:r>
        <w:t>Common Misconceptions</w:t>
      </w:r>
    </w:p>
    <w:p>
      <w:r>
        <w:rPr>
          <w:b/>
        </w:rPr>
        <w:t xml:space="preserve">Misconception: </w:t>
      </w:r>
      <w:r>
        <w:t>Breathing supplemental oxygen dramatically enhances athletic performance in healthy people.</w:t>
      </w:r>
    </w:p>
    <w:p>
      <w:r>
        <w:rPr>
          <w:b/>
        </w:rPr>
        <w:t xml:space="preserve">Reality: </w:t>
      </w:r>
      <w:r>
        <w:t>Scientific studies show minimal or no performance benefit of oxygen supplementation during exercise under normal oxygen conditions.</w:t>
      </w:r>
    </w:p>
    <w:p>
      <w:r>
        <w:rPr>
          <w:b/>
        </w:rPr>
        <w:t xml:space="preserve">Misconception: </w:t>
      </w:r>
      <w:r>
        <w:t>Using oxygen tanks speeds up muscle recovery after exercise.</w:t>
      </w:r>
    </w:p>
    <w:p>
      <w:r>
        <w:rPr>
          <w:b/>
        </w:rPr>
        <w:t xml:space="preserve">Reality: </w:t>
      </w:r>
      <w:r>
        <w:t>Active recovery and rest are usually sufficient; supplemental oxygen has limited evidence for speeding recovery in healthy individuals.</w:t>
      </w:r>
    </w:p>
    <w:p>
      <w:r>
        <w:rPr>
          <w:b/>
        </w:rPr>
        <w:t xml:space="preserve">Misconception: </w:t>
      </w:r>
      <w:r>
        <w:t>More oxygen intake always leads to better exercise outcomes.</w:t>
      </w:r>
    </w:p>
    <w:p>
      <w:r>
        <w:rPr>
          <w:b/>
        </w:rPr>
        <w:t xml:space="preserve">Reality: </w:t>
      </w:r>
      <w:r>
        <w:t>Excess oxygen can cause oxidative damage and does not necessarily improve performance beyond physiological capacity.</w:t>
      </w:r>
    </w:p>
    <w:p>
      <w:pPr>
        <w:pStyle w:val="Heading1"/>
      </w:pPr>
      <w:r>
        <w:t>Clinical Pearls</w:t>
      </w:r>
    </w:p>
    <w:p>
      <w:pPr>
        <w:pStyle w:val="ListNumber"/>
      </w:pPr>
      <w:r>
        <w:t>Oxygen delivery is a key determinant of aerobic exercise performance and health outcomes.</w:t>
      </w:r>
    </w:p>
    <w:p>
      <w:pPr>
        <w:pStyle w:val="ListNumber"/>
      </w:pPr>
      <w:r>
        <w:t>VO2 max testing provides an objective measure of oxygen delivery and utilization during exercise.</w:t>
      </w:r>
    </w:p>
    <w:p>
      <w:pPr>
        <w:pStyle w:val="ListNumber"/>
      </w:pPr>
      <w:r>
        <w:t>Patients with pulmonary or cardiovascular diseases may need oxygen therapy to maintain exercise tolerance.</w:t>
      </w:r>
    </w:p>
    <w:p>
      <w:pPr>
        <w:pStyle w:val="ListNumber"/>
      </w:pPr>
      <w:r>
        <w:t>Altitude acclimatization improves oxygen delivery via hematologic and respiratory adaptations.</w:t>
      </w:r>
    </w:p>
    <w:p>
      <w:pPr>
        <w:pStyle w:val="ListNumber"/>
      </w:pPr>
      <w:r>
        <w:t>Avoid unnecessary oxygen supplementation in normoxic athletes to prevent potential harm.</w:t>
      </w:r>
    </w:p>
    <w:p>
      <w:pPr>
        <w:pStyle w:val="Heading1"/>
      </w:pPr>
      <w:r>
        <w:t>Key Takeaways</w:t>
      </w:r>
    </w:p>
    <w:p>
      <w:pPr>
        <w:pStyle w:val="ListBullet"/>
      </w:pPr>
      <w:r>
        <w:t>Oxygen delivery is essential for aerobic metabolism during exercise and depends on respiratory, cardiovascular, and muscular systems.</w:t>
      </w:r>
    </w:p>
    <w:p>
      <w:pPr>
        <w:pStyle w:val="ListBullet"/>
      </w:pPr>
      <w:r>
        <w:t>VO2 is a central measure reflecting oxygen delivery and usage during physical activity.</w:t>
      </w:r>
    </w:p>
    <w:p>
      <w:pPr>
        <w:pStyle w:val="ListBullet"/>
      </w:pPr>
      <w:r>
        <w:t>Exercise training enhances oxygen delivery through cardiovascular and muscular adaptations.</w:t>
      </w:r>
    </w:p>
    <w:p>
      <w:pPr>
        <w:pStyle w:val="ListBullet"/>
      </w:pPr>
      <w:r>
        <w:t>Oxygen supplementation benefits patients with compromised oxygen transport but offers limited gains for healthy exercisers.</w:t>
      </w:r>
    </w:p>
    <w:p>
      <w:pPr>
        <w:pStyle w:val="ListBullet"/>
      </w:pPr>
      <w:r>
        <w:t>High altitude reduces oxygen availability, impairing exercise capacity without acclimatization.</w:t>
      </w:r>
    </w:p>
    <w:p>
      <w:pPr>
        <w:pStyle w:val="ListBullet"/>
      </w:pPr>
      <w:r>
        <w:t>Misconceptions about oxygen supplementation can lead to unsafe or ineffective practices.</w:t>
      </w:r>
    </w:p>
    <w:p>
      <w:pPr>
        <w:pStyle w:val="ListBullet"/>
      </w:pPr>
      <w:r>
        <w:t>Safety concerns with oxygen therapy include fire risks and oxygen toxicity which require professional oversight.</w:t>
      </w:r>
    </w:p>
    <w:p>
      <w:pPr>
        <w:pStyle w:val="ListBullet"/>
      </w:pPr>
      <w:r>
        <w:t>Understanding oxygen delivery mechanisms aids in optimizing training, performance, and rehabilitation strategies.</w:t>
      </w:r>
    </w:p>
    <w:p>
      <w:pPr>
        <w:pStyle w:val="Heading1"/>
      </w:pPr>
      <w:r>
        <w:t>Glossary</w:t>
      </w:r>
    </w:p>
    <w:p>
      <w:r>
        <w:rPr>
          <w:b/>
        </w:rPr>
        <w:t xml:space="preserve">Oxygen Delivery: </w:t>
      </w:r>
      <w:r>
        <w:t>The process of transporting oxygen from the atmosphere through the lungs and cardiovascular system to the tissues, especially muscles during exercise.</w:t>
      </w:r>
    </w:p>
    <w:p>
      <w:r>
        <w:rPr>
          <w:b/>
        </w:rPr>
        <w:t xml:space="preserve">VO2: </w:t>
      </w:r>
      <w:r>
        <w:t>Volume of oxygen consumed per minute; a measure of aerobic capacity and oxygen utilization during exercise.</w:t>
      </w:r>
    </w:p>
    <w:p>
      <w:r>
        <w:rPr>
          <w:b/>
        </w:rPr>
        <w:t xml:space="preserve">Hemoglobin: </w:t>
      </w:r>
      <w:r>
        <w:t>A protein in red blood cells that binds oxygen for transport in the bloodstream.</w:t>
      </w:r>
    </w:p>
    <w:p>
      <w:r>
        <w:rPr>
          <w:b/>
        </w:rPr>
        <w:t xml:space="preserve">Cardiac Output: </w:t>
      </w:r>
      <w:r>
        <w:t>The volume of blood the heart pumps per minute, critical for transporting oxygen to tissues.</w:t>
      </w:r>
    </w:p>
    <w:p>
      <w:r>
        <w:rPr>
          <w:b/>
        </w:rPr>
        <w:t xml:space="preserve">Alveoli: </w:t>
      </w:r>
      <w:r>
        <w:t>Tiny air sacs in the lungs where oxygen and carbon dioxide are exchanged with the blood.</w:t>
      </w:r>
    </w:p>
    <w:p>
      <w:r>
        <w:rPr>
          <w:b/>
        </w:rPr>
        <w:t xml:space="preserve">Hypoxia: </w:t>
      </w:r>
      <w:r>
        <w:t>A condition of reduced oxygen availability to the tissues, often caused by altitude or disease.</w:t>
      </w:r>
    </w:p>
    <w:p>
      <w:r>
        <w:rPr>
          <w:b/>
        </w:rPr>
        <w:t xml:space="preserve">Supplemental Oxygen: </w:t>
      </w:r>
      <w:r>
        <w:t>Oxygen provided from an external source to increase oxygen levels in the body during therapy or exercise.</w:t>
      </w:r>
    </w:p>
    <w:p>
      <w:r>
        <w:rPr>
          <w:b/>
        </w:rPr>
        <w:t xml:space="preserve">Oxidative Phosphorylation: </w:t>
      </w:r>
      <w:r>
        <w:t>The cellular process by which oxygen is used to create ATP, the energy currency of cells.</w:t>
      </w:r>
    </w:p>
    <w:p>
      <w:pPr>
        <w:pStyle w:val="Heading1"/>
      </w:pPr>
      <w:r>
        <w:t>Related Modules</w:t>
      </w:r>
    </w:p>
    <w:p>
      <w:pPr>
        <w:pStyle w:val="ListBullet"/>
      </w:pPr>
      <w:r>
        <w:t>EXE-032-Cardiovascular_Physiology_Aerobic_Exercise</w:t>
      </w:r>
    </w:p>
    <w:p>
      <w:pPr>
        <w:pStyle w:val="ListBullet"/>
      </w:pPr>
      <w:r>
        <w:t>EXE-055-Altitude_Training_And_Adaptations</w:t>
      </w:r>
    </w:p>
    <w:p>
      <w:pPr>
        <w:pStyle w:val="ListBullet"/>
      </w:pPr>
      <w:r>
        <w:t>EXE-041-Pulmonary_Function_And_Exercise</w:t>
      </w:r>
    </w:p>
    <w:p>
      <w:pPr>
        <w:pStyle w:val="Heading1"/>
      </w:pPr>
      <w:r>
        <w:t>Illustration Specifications</w:t>
      </w:r>
    </w:p>
    <w:p>
      <w:pPr>
        <w:pStyle w:val="Heading2"/>
      </w:pPr>
      <w:r>
        <w:t>ILL-EXO2-01 - Oxygen Transport Pathway During Exercise</w:t>
      </w:r>
    </w:p>
    <w:p>
      <w:r>
        <w:t>Type: Diagram</w:t>
      </w:r>
    </w:p>
    <w:p>
      <w:r>
        <w:t>Schematic illustrating the pathway of oxygen from inhalation to muscle mitochondria during aerobic exercise, showing lungs, heart, blood vessels, and skeletal muscles.</w:t>
      </w:r>
    </w:p>
    <w:p>
      <w:r>
        <w:t>Alt text: Diagram showing oxygen flow from lungs through heart and blood vessels to muscles.</w:t>
      </w:r>
    </w:p>
    <w:p>
      <w:pPr>
        <w:pStyle w:val="Heading2"/>
      </w:pPr>
      <w:r>
        <w:t>ILL-EXO2-02 - VO2 Max Measurement Setup</w:t>
      </w:r>
    </w:p>
    <w:p>
      <w:r>
        <w:t>Type: Photograph</w:t>
      </w:r>
    </w:p>
    <w:p>
      <w:r>
        <w:t>Photo of a subject undergoing VO2 max test wearing a mask connected to gas analysis equipment on a treadmill.</w:t>
      </w:r>
    </w:p>
    <w:p>
      <w:r>
        <w:t>Alt text: Person exercising on treadmill with mask for VO2 max testing.</w:t>
      </w:r>
    </w:p>
    <w:p>
      <w:pPr>
        <w:pStyle w:val="Heading2"/>
      </w:pPr>
      <w:r>
        <w:t>ILL-EXO2-03 - Effects of Altitude on Oxygen Saturation</w:t>
      </w:r>
    </w:p>
    <w:p>
      <w:r>
        <w:t>Type: Graph</w:t>
      </w:r>
    </w:p>
    <w:p>
      <w:r>
        <w:t>Graph depicting the decrease in arterial oxygen saturation with increasing altitude and corresponding drop in exercise performance.</w:t>
      </w:r>
    </w:p>
    <w:p>
      <w:r>
        <w:t>Alt text: Graph showing oxygen saturation declining as altitude rises.</w:t>
      </w:r>
    </w:p>
    <w:p>
      <w:pPr>
        <w:pStyle w:val="Heading2"/>
      </w:pPr>
      <w:r>
        <w:t>ILL-EXO2-04 - Cardiovascular Adaptations to Aerobic Training</w:t>
      </w:r>
    </w:p>
    <w:p>
      <w:r>
        <w:t>Type: Infographic</w:t>
      </w:r>
    </w:p>
    <w:p>
      <w:r>
        <w:t>Illustration summarizing physiological adaptations such as increased stroke volume and capillary density that improve oxygen delivery with training.</w:t>
      </w:r>
    </w:p>
    <w:p>
      <w:r>
        <w:t>Alt text: Infographic highlighting heart and muscle adaptations from aerobic exercise.</w:t>
      </w:r>
    </w:p>
    <w:p>
      <w:pPr>
        <w:pStyle w:val="Heading1"/>
      </w:pPr>
      <w:r>
        <w:t>References</w:t>
      </w:r>
    </w:p>
    <w:p>
      <w:pPr>
        <w:pStyle w:val="ListBullet"/>
      </w:pPr>
      <w:r>
        <w:t>Physiology of Sport and Exercise | W. Larry Kenney, Jack Wilmore, David L. Costill | 2015 |  | unverified</w:t>
      </w:r>
    </w:p>
    <w:p>
      <w:pPr>
        <w:pStyle w:val="ListBullet"/>
      </w:pPr>
      <w:r>
        <w:t>High-Altitude Medicine and Physiology | John B. West | 2012 |  | unverified</w:t>
      </w:r>
    </w:p>
    <w:p>
      <w:pPr>
        <w:pStyle w:val="ListBullet"/>
      </w:pPr>
      <w:r>
        <w:t>ACSM's Guidelines for Exercise Testing and Prescription | American College of Sports Medicine | 2021 |  | unverified</w:t>
      </w:r>
    </w:p>
    <w:p>
      <w:pPr>
        <w:pStyle w:val="ListBullet"/>
      </w:pPr>
      <w:r>
        <w:t>Oxygen Therapy for Adults in the Hospital Setting: Clinical Practice Guideline | American Thoracic Society | 2020 |  | unverified</w:t>
      </w:r>
    </w:p>
    <w:p>
      <w:pPr>
        <w:pStyle w:val="ListBullet"/>
      </w:pPr>
      <w:r>
        <w:t>Effects of Supplemental Oxygen on Exercise Performance | Noakes TD | 2000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