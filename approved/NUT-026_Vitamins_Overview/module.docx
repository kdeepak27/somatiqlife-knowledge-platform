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NUT-026 - Vitamins Overview</w:t>
      </w:r>
    </w:p>
    <w:p>
      <w:r>
        <w:rPr>
          <w:i/>
        </w:rPr>
        <w:t>Fat-soluble and water-soluble vitamins, functions, deficiency, and excess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Vitamins, Fat-soluble vitamins, Water-soluble vitamins, Deficiency, Toxicity, Nutrition, Micronutrients,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Vitamins are organic compounds required in small quantities for vital biochemical functions that support health and prevent disease. They cannot be synthesized in adequate amounts by the human body and therefore must be obtained through diet or supplements. Vitamins are broadly classified into two groups based on their solubility: fat-soluble vitamins (A, D, E, and K) and water-soluble vitamins (B-complex group and vitamin C). Fat-soluble vitamins are absorbed along with dietary fat and can be stored in body tissues, whereas water-soluble vitamins are not stored extensively and excess amounts are usually excreted in urine. Each vitamin plays specific roles such as supporting vision, immune function, energy metabolism, blood clotting, and antioxidant defense. Deficiency of vitamins can result in diverse clinical issues ranging from anemia and scurvy to rickets and neurological problems. Conversely, excess intake, particularly of fat-soluble vitamins, can cause toxicity and adverse health effects. Understanding the nature, function, and balance of vitamin intake is essential for optimal nutrition management. Limitations in current evidence include variability in individual nutrient needs and the safety and efficacy of high-dose supplementation. Related important concepts include mineral micronutrients, dietary patterns promoting adequate vitamin intake, and nutritional assessment techniques. This module provides a comprehensive overview to support informed decisions on vitamin nutrition for health maintenance and disease prevention.</w:t>
      </w:r>
    </w:p>
    <w:p>
      <w:pPr>
        <w:pStyle w:val="Heading1"/>
      </w:pPr>
      <w:r>
        <w:t>Customer Questions Answered</w:t>
      </w:r>
    </w:p>
    <w:p>
      <w:pPr>
        <w:pStyle w:val="ListBullet"/>
      </w:pPr>
      <w:r>
        <w:t>What are vitamins and why are they essential?</w:t>
      </w:r>
    </w:p>
    <w:p>
      <w:pPr>
        <w:pStyle w:val="ListBullet"/>
      </w:pPr>
      <w:r>
        <w:t>What is the difference between fat-soluble and water-soluble vitamins?</w:t>
      </w:r>
    </w:p>
    <w:p>
      <w:pPr>
        <w:pStyle w:val="ListBullet"/>
      </w:pPr>
      <w:r>
        <w:t>What are the main functions of the different vitamins in the body?</w:t>
      </w:r>
    </w:p>
    <w:p>
      <w:pPr>
        <w:pStyle w:val="ListBullet"/>
      </w:pPr>
      <w:r>
        <w:t>What are the signs and risks of vitamin deficiency?</w:t>
      </w:r>
    </w:p>
    <w:p>
      <w:pPr>
        <w:pStyle w:val="ListBullet"/>
      </w:pPr>
      <w:r>
        <w:t>Can you have too much of a vitamin and what are the effects?</w:t>
      </w:r>
    </w:p>
    <w:p>
      <w:pPr>
        <w:pStyle w:val="ListBullet"/>
      </w:pPr>
      <w:r>
        <w:t>How can I get enough vitamins from my diet?</w:t>
      </w:r>
    </w:p>
    <w:p>
      <w:pPr>
        <w:pStyle w:val="ListBullet"/>
      </w:pPr>
      <w:r>
        <w:t>Are vitamin supplements necessary for everyone?</w:t>
      </w:r>
    </w:p>
    <w:p>
      <w:pPr>
        <w:pStyle w:val="ListBullet"/>
      </w:pPr>
      <w:r>
        <w:t>What are common misconceptions about vitamins?</w:t>
      </w:r>
    </w:p>
    <w:p>
      <w:pPr>
        <w:pStyle w:val="Heading1"/>
      </w:pPr>
      <w:r>
        <w:t>Learning Objectives</w:t>
      </w:r>
    </w:p>
    <w:p>
      <w:pPr>
        <w:pStyle w:val="ListBullet"/>
      </w:pPr>
      <w:r>
        <w:t>Explain what vitamins are and their classification by solubility.</w:t>
      </w:r>
    </w:p>
    <w:p>
      <w:pPr>
        <w:pStyle w:val="ListBullet"/>
      </w:pPr>
      <w:r>
        <w:t>Describe the physiological functions of major vitamins.</w:t>
      </w:r>
    </w:p>
    <w:p>
      <w:pPr>
        <w:pStyle w:val="ListBullet"/>
      </w:pPr>
      <w:r>
        <w:t>Identify causes and health consequences of vitamin deficiencies.</w:t>
      </w:r>
    </w:p>
    <w:p>
      <w:pPr>
        <w:pStyle w:val="ListBullet"/>
      </w:pPr>
      <w:r>
        <w:t>Recognize symptoms and risks associated with vitamin excess or toxicity.</w:t>
      </w:r>
    </w:p>
    <w:p>
      <w:pPr>
        <w:pStyle w:val="ListBullet"/>
      </w:pPr>
      <w:r>
        <w:t>Outline practical strategies to achieve adequate vitamin intake through diet.</w:t>
      </w:r>
    </w:p>
    <w:p>
      <w:pPr>
        <w:pStyle w:val="ListBullet"/>
      </w:pPr>
      <w:r>
        <w:t>Discuss common misconceptions about vitamins and supplementation.</w:t>
      </w:r>
    </w:p>
    <w:p>
      <w:pPr>
        <w:pStyle w:val="ListBullet"/>
      </w:pPr>
      <w:r>
        <w:t>Understand the limitations of current evidence on vitamin supplementation.</w:t>
      </w:r>
    </w:p>
    <w:p>
      <w:pPr>
        <w:pStyle w:val="ListBullet"/>
      </w:pPr>
      <w:r>
        <w:t>Apply knowledge of vitamins in contexts of nutrition and health promotion.</w:t>
      </w:r>
    </w:p>
    <w:p>
      <w:pPr>
        <w:pStyle w:val="Heading1"/>
      </w:pPr>
      <w:r>
        <w:t>Definition</w:t>
      </w:r>
    </w:p>
    <w:p>
      <w:r>
        <w:t>Vitamins are essential organic micronutrients required in small amounts for normal physiological functions, which the body cannot synthesize adequately and must obtain from external sources such as diet or supplements.</w:t>
      </w:r>
    </w:p>
    <w:p>
      <w:pPr>
        <w:pStyle w:val="Heading1"/>
      </w:pPr>
      <w:r>
        <w:t>Why This Matters</w:t>
      </w:r>
    </w:p>
    <w:p>
      <w:r>
        <w:t>Vitamins are critical for maintaining health, supporting growth, repairing tissues, and preventing a range of deficiency diseases. Inadequate or excessive intake can cause significant health problems. Awareness about vitamins helps individuals make informed dietary choices and supports healthcare professionals in guiding appropriate nutrition strategies.</w:t>
      </w:r>
    </w:p>
    <w:p>
      <w:pPr>
        <w:pStyle w:val="Heading1"/>
      </w:pPr>
      <w:r>
        <w:t>Introduction to Vitamins</w:t>
      </w:r>
    </w:p>
    <w:p>
      <w:r>
        <w:t>Vitamins are essential nutrients that the human body needs to function properly. They participate in numerous biochemical processes including metabolism, immune response, and cellular repair. Unlike macronutrients such as carbohydrates, proteins, and fats, vitamins do not provide energy but act as cofactors and regulators for enzymatic activities.</w:t>
      </w:r>
    </w:p>
    <w:p>
      <w:pPr>
        <w:pStyle w:val="Heading1"/>
      </w:pPr>
      <w:r>
        <w:t>Classification: Fat-Soluble vs Water-Soluble Vitamins</w:t>
      </w:r>
    </w:p>
    <w:p>
      <w:r>
        <w:t>Vitamins are classified based on their solubility. Fat-soluble vitamins (A, D, E, and K) dissolve in fats and are stored in body tissues, allowing the body to maintain reserves. Water-soluble vitamins include the B-complex group and vitamin C, which generally are not stored and require regular intake to avoid deficiency.</w:t>
      </w:r>
    </w:p>
    <w:p>
      <w:pPr>
        <w:pStyle w:val="Heading1"/>
      </w:pPr>
      <w:r>
        <w:t>Functions of Major Vitamins</w:t>
      </w:r>
    </w:p>
    <w:p>
      <w:r>
        <w:t>Each vitamin serves specific essential functions. For example, vitamin A supports vision and immune function; vitamin D regulates calcium absorption and bone health; B vitamins mainly aid energy production and neurological function; vitamin C serves as an antioxidant and supports wound healing.</w:t>
      </w:r>
    </w:p>
    <w:p>
      <w:pPr>
        <w:pStyle w:val="Heading1"/>
      </w:pPr>
      <w:r>
        <w:t>Vitamin Deficiency: Causes and Consequences</w:t>
      </w:r>
    </w:p>
    <w:p>
      <w:r>
        <w:t>Vitamin deficiency can arise from poor dietary intake, malabsorption, increased physiological needs, or certain medical conditions. Consequences range from mild symptoms like fatigue to severe diseases such as scurvy (vitamin C deficiency), rickets (vitamin D deficiency), and pernicious anemia (vitamin B12 deficiency). Prompt recognition and treatment are crucial.</w:t>
      </w:r>
    </w:p>
    <w:p>
      <w:pPr>
        <w:pStyle w:val="Heading1"/>
      </w:pPr>
      <w:r>
        <w:t>Vitamin Excess and Toxicity</w:t>
      </w:r>
    </w:p>
    <w:p>
      <w:r>
        <w:t>While vitamins are essential, excessive intake especially of fat-soluble vitamins can lead to toxicity due to accumulation in tissues. Symptoms depend on the vitamin involved but may include nausea, liver damage, neurological problems, or bleeding disorders. Supplement use should be guided by professional advice to avoid overdose risks.</w:t>
      </w:r>
    </w:p>
    <w:p>
      <w:pPr>
        <w:pStyle w:val="Heading1"/>
      </w:pPr>
      <w:r>
        <w:t>Sources and Dietary Recommendations</w:t>
      </w:r>
    </w:p>
    <w:p>
      <w:r>
        <w:t>Balanced diets including fruits, vegetables, dairy, meats, grains, and fortified foods generally provide adequate vitamins. Specific groups such as pregnant women, elderly, or those with limited diets may require supplements. Awareness of nutrient-rich food choices helps achieve recommended daily allowance targets.</w:t>
      </w:r>
    </w:p>
    <w:p>
      <w:pPr>
        <w:pStyle w:val="Heading1"/>
      </w:pPr>
      <w:r>
        <w:t>Vitamin Supplementation: When and How?</w:t>
      </w:r>
    </w:p>
    <w:p>
      <w:r>
        <w:t>Supplementation can correct deficiencies and support health in some populations. However, indiscriminate use without medical advice is not recommended due to potential adverse effects and interactions. Decisions about supplements should consider individual health status, dietary intake, and laboratory assessments.</w:t>
      </w:r>
    </w:p>
    <w:p>
      <w:pPr>
        <w:pStyle w:val="Heading1"/>
      </w:pPr>
      <w:r>
        <w:t>Emerging Research and Limitations</w:t>
      </w:r>
    </w:p>
    <w:p>
      <w:r>
        <w:t>Ongoing studies explore vitamins’ roles beyond traditional functions, including potential in chronic disease prevention. However, evidence is mixed, and high-dose supplementation does not always translate to benefits. Nutrient needs vary between individuals, highlighting the importance of personalized nutrition and further research.</w:t>
      </w:r>
    </w:p>
    <w:p>
      <w:pPr>
        <w:pStyle w:val="Heading1"/>
      </w:pPr>
      <w:r>
        <w:t>Practical Guidance</w:t>
      </w:r>
    </w:p>
    <w:p>
      <w:pPr>
        <w:pStyle w:val="ListBullet"/>
      </w:pPr>
      <w:r>
        <w:t>Aim for a varied diet rich in colorful fruits and vegetables, whole grains, lean proteins, and dairy to ensure adequate vitamin intake.</w:t>
      </w:r>
    </w:p>
    <w:p>
      <w:pPr>
        <w:pStyle w:val="ListBullet"/>
      </w:pPr>
      <w:r>
        <w:t>Use dietary supplements only when advised by a healthcare provider, especially if you belong to at-risk groups.</w:t>
      </w:r>
    </w:p>
    <w:p>
      <w:pPr>
        <w:pStyle w:val="ListBullet"/>
      </w:pPr>
      <w:r>
        <w:t>Be cautious with high-dose fat-soluble vitamin supplements to avoid toxicity.</w:t>
      </w:r>
    </w:p>
    <w:p>
      <w:pPr>
        <w:pStyle w:val="ListBullet"/>
      </w:pPr>
      <w:r>
        <w:t>Recognize symptoms such as fatigue, skin changes, or neurological signs that might indicate a vitamin imbalance and seek medical evaluation.</w:t>
      </w:r>
    </w:p>
    <w:p>
      <w:pPr>
        <w:pStyle w:val="ListBullet"/>
      </w:pPr>
      <w:r>
        <w:t>Consider routine health checkups including nutritional assessments if you have conditions affecting digestion or absorption.</w:t>
      </w:r>
    </w:p>
    <w:p>
      <w:pPr>
        <w:pStyle w:val="Heading1"/>
      </w:pPr>
      <w:r>
        <w:t>Safety Notes</w:t>
      </w:r>
    </w:p>
    <w:p>
      <w:pPr>
        <w:pStyle w:val="ListBullet"/>
      </w:pPr>
      <w:r>
        <w:t>Excessive vitamin supplementation can lead to toxicity; always follow dosing guidelines.</w:t>
      </w:r>
    </w:p>
    <w:p>
      <w:pPr>
        <w:pStyle w:val="ListBullet"/>
      </w:pPr>
      <w:r>
        <w:t>Fat-soluble vitamins can accumulate in the body and pose greater risk of overdose compared to water-soluble vitamins.</w:t>
      </w:r>
    </w:p>
    <w:p>
      <w:pPr>
        <w:pStyle w:val="ListBullet"/>
      </w:pPr>
      <w:r>
        <w:t>Consult healthcare providers before starting any new supplement, especially if you are pregnant, elderly, or have chronic illnesses.</w:t>
      </w:r>
    </w:p>
    <w:p>
      <w:pPr>
        <w:pStyle w:val="ListBullet"/>
      </w:pPr>
      <w:r>
        <w:t>Avoid megadoses of vitamins unless medically indicated and supervised.</w:t>
      </w:r>
    </w:p>
    <w:p>
      <w:pPr>
        <w:pStyle w:val="ListBullet"/>
      </w:pPr>
      <w:r>
        <w:t>Children have different vitamin requirements and are more susceptible to toxicity from excess supplements.</w:t>
      </w:r>
    </w:p>
    <w:p>
      <w:pPr>
        <w:pStyle w:val="Heading1"/>
      </w:pPr>
      <w:r>
        <w:t>Common Misconceptions</w:t>
      </w:r>
    </w:p>
    <w:p>
      <w:r>
        <w:rPr>
          <w:b/>
        </w:rPr>
        <w:t xml:space="preserve">Misconception: </w:t>
      </w:r>
      <w:r>
        <w:t>All vitamins can be safely taken in large doses since they are natural substances.</w:t>
      </w:r>
    </w:p>
    <w:p>
      <w:r>
        <w:rPr>
          <w:b/>
        </w:rPr>
        <w:t xml:space="preserve">Reality: </w:t>
      </w:r>
      <w:r>
        <w:t>Large doses of certain vitamins, particularly fat-soluble ones, can cause toxicity and serious health problems.</w:t>
      </w:r>
    </w:p>
    <w:p>
      <w:r>
        <w:rPr>
          <w:b/>
        </w:rPr>
        <w:t xml:space="preserve">Misconception: </w:t>
      </w:r>
      <w:r>
        <w:t>Taking vitamin supplements can replace a healthy diet.</w:t>
      </w:r>
    </w:p>
    <w:p>
      <w:r>
        <w:rPr>
          <w:b/>
        </w:rPr>
        <w:t xml:space="preserve">Reality: </w:t>
      </w:r>
      <w:r>
        <w:t>Supplements cannot provide all the benefits of a balanced diet and may miss important nutrients and fiber.</w:t>
      </w:r>
    </w:p>
    <w:p>
      <w:r>
        <w:rPr>
          <w:b/>
        </w:rPr>
        <w:t xml:space="preserve">Misconception: </w:t>
      </w:r>
      <w:r>
        <w:t>If a vitamin is water-soluble, excess amounts cause no harm.</w:t>
      </w:r>
    </w:p>
    <w:p>
      <w:r>
        <w:rPr>
          <w:b/>
        </w:rPr>
        <w:t xml:space="preserve">Reality: </w:t>
      </w:r>
      <w:r>
        <w:t>Excessive intake of any vitamin can cause adverse effects; even water-soluble vitamins may have toxicity at very high doses.</w:t>
      </w:r>
    </w:p>
    <w:p>
      <w:pPr>
        <w:pStyle w:val="Heading1"/>
      </w:pPr>
      <w:r>
        <w:t>Clinical Pearls</w:t>
      </w:r>
    </w:p>
    <w:p>
      <w:pPr>
        <w:pStyle w:val="ListNumber"/>
      </w:pPr>
      <w:r>
        <w:t>Vitamin D deficiency is common worldwide and can present with nonspecific musculoskeletal symptoms.</w:t>
      </w:r>
    </w:p>
    <w:p>
      <w:pPr>
        <w:pStyle w:val="ListNumber"/>
      </w:pPr>
      <w:r>
        <w:t>Vitamin B12 deficiency may cause neurological symptoms even without anemia, particularly in older adults.</w:t>
      </w:r>
    </w:p>
    <w:p>
      <w:pPr>
        <w:pStyle w:val="ListNumber"/>
      </w:pPr>
      <w:r>
        <w:t>Vitamin A toxicity (hypervitaminosis A) can cause headache, nausea, and liver abnormalities, especially in supplement overuse.</w:t>
      </w:r>
    </w:p>
    <w:p>
      <w:pPr>
        <w:pStyle w:val="ListNumber"/>
      </w:pPr>
      <w:r>
        <w:t>Patients with fat malabsorption disorders are prone to fat-soluble vitamin deficiencies and may require supplementation.</w:t>
      </w:r>
    </w:p>
    <w:p>
      <w:pPr>
        <w:pStyle w:val="ListNumber"/>
      </w:pPr>
      <w:r>
        <w:t>Monitoring vitamin levels can aid diagnosis in unclear clinical presentations.</w:t>
      </w:r>
    </w:p>
    <w:p>
      <w:pPr>
        <w:pStyle w:val="Heading1"/>
      </w:pPr>
      <w:r>
        <w:t>Key Takeaways</w:t>
      </w:r>
    </w:p>
    <w:p>
      <w:pPr>
        <w:pStyle w:val="ListBullet"/>
      </w:pPr>
      <w:r>
        <w:t>Vitamins are essential micronutrients classified as fat-soluble or water-soluble with distinct absorption and storage.</w:t>
      </w:r>
    </w:p>
    <w:p>
      <w:pPr>
        <w:pStyle w:val="ListBullet"/>
      </w:pPr>
      <w:r>
        <w:t>Each vitamin has unique roles critical for physiological functions and health maintenance.</w:t>
      </w:r>
    </w:p>
    <w:p>
      <w:pPr>
        <w:pStyle w:val="ListBullet"/>
      </w:pPr>
      <w:r>
        <w:t>Deficiency and toxicity states can cause a wide range of health problems requiring appropriate identification and management.</w:t>
      </w:r>
    </w:p>
    <w:p>
      <w:pPr>
        <w:pStyle w:val="ListBullet"/>
      </w:pPr>
      <w:r>
        <w:t>Balanced diets are generally sufficient to meet vitamin needs; supplements should be used thoughtfully.</w:t>
      </w:r>
    </w:p>
    <w:p>
      <w:pPr>
        <w:pStyle w:val="ListBullet"/>
      </w:pPr>
      <w:r>
        <w:t>Awareness of vitamin function and balance supports effective nutrition and disease prevention.</w:t>
      </w:r>
    </w:p>
    <w:p>
      <w:pPr>
        <w:pStyle w:val="Heading1"/>
      </w:pPr>
      <w:r>
        <w:t>Glossary</w:t>
      </w:r>
    </w:p>
    <w:p>
      <w:r>
        <w:rPr>
          <w:b/>
        </w:rPr>
        <w:t xml:space="preserve">Vitamin: </w:t>
      </w:r>
      <w:r>
        <w:t>Organic compounds essential in small amounts for normal metabolism and health, not synthesized adequately by the body.</w:t>
      </w:r>
    </w:p>
    <w:p>
      <w:r>
        <w:rPr>
          <w:b/>
        </w:rPr>
        <w:t xml:space="preserve">Fat-soluble vitamins: </w:t>
      </w:r>
      <w:r>
        <w:t>Vitamins A, D, E, and K that dissolve in fats and can be stored in body fat and liver.</w:t>
      </w:r>
    </w:p>
    <w:p>
      <w:r>
        <w:rPr>
          <w:b/>
        </w:rPr>
        <w:t xml:space="preserve">Water-soluble vitamins: </w:t>
      </w:r>
      <w:r>
        <w:t>Vitamins including the B-complex group and C that dissolve in water and are not stored extensively in the body.</w:t>
      </w:r>
    </w:p>
    <w:p>
      <w:r>
        <w:rPr>
          <w:b/>
        </w:rPr>
        <w:t xml:space="preserve">Deficiency: </w:t>
      </w:r>
      <w:r>
        <w:t>A state in which a nutrient is insufficiently available to meet physiological needs, causing health problems.</w:t>
      </w:r>
    </w:p>
    <w:p>
      <w:r>
        <w:rPr>
          <w:b/>
        </w:rPr>
        <w:t xml:space="preserve">Toxicity: </w:t>
      </w:r>
      <w:r>
        <w:t>The harmful effects caused by excessive accumulation of a nutrient in the body beyond safe levels.</w:t>
      </w:r>
    </w:p>
    <w:p>
      <w:pPr>
        <w:pStyle w:val="Heading1"/>
      </w:pPr>
      <w:r>
        <w:t>Related Modules</w:t>
      </w:r>
    </w:p>
    <w:p>
      <w:pPr>
        <w:pStyle w:val="ListBullet"/>
      </w:pPr>
      <w:r>
        <w:t>NUT-015 - Mineral Micronutrients</w:t>
      </w:r>
    </w:p>
    <w:p>
      <w:pPr>
        <w:pStyle w:val="ListBullet"/>
      </w:pPr>
      <w:r>
        <w:t>NUT-034 - Dietary Assessment Techniques</w:t>
      </w:r>
    </w:p>
    <w:p>
      <w:pPr>
        <w:pStyle w:val="ListBullet"/>
      </w:pPr>
      <w:r>
        <w:t>NUT-045 - Supplement Use and Safety</w:t>
      </w:r>
    </w:p>
    <w:p>
      <w:pPr>
        <w:pStyle w:val="Heading1"/>
      </w:pPr>
      <w:r>
        <w:t>Illustration Specifications</w:t>
      </w:r>
    </w:p>
    <w:p>
      <w:pPr>
        <w:pStyle w:val="Heading2"/>
      </w:pPr>
      <w:r>
        <w:t>IL-NUT026-01 - Classification of Vitamins</w:t>
      </w:r>
    </w:p>
    <w:p>
      <w:r>
        <w:t>Type: Diagram</w:t>
      </w:r>
    </w:p>
    <w:p>
      <w:r>
        <w:t>A diagram showing the classification of vitamins into fat-soluble and water-soluble categories, listing each vitamin in its group.</w:t>
      </w:r>
    </w:p>
    <w:p>
      <w:r>
        <w:t>Alt text: Diagram dividing vitamins into fat-soluble and water-soluble groups with names of each vitamin.</w:t>
      </w:r>
    </w:p>
    <w:p>
      <w:pPr>
        <w:pStyle w:val="Heading2"/>
      </w:pPr>
      <w:r>
        <w:t>IL-NUT026-02 - Vitamin Functions Overview</w:t>
      </w:r>
    </w:p>
    <w:p>
      <w:r>
        <w:t>Type: Infographic</w:t>
      </w:r>
    </w:p>
    <w:p>
      <w:r>
        <w:t>Infographic summarizing main physiological roles of selected vitamins such as vision, immunity, bone health, and energy metabolism.</w:t>
      </w:r>
    </w:p>
    <w:p>
      <w:r>
        <w:t>Alt text: Infographic depicting key functions of various vitamins like A for vision and D for bones.</w:t>
      </w:r>
    </w:p>
    <w:p>
      <w:pPr>
        <w:pStyle w:val="Heading2"/>
      </w:pPr>
      <w:r>
        <w:t>IL-NUT026-03 - Symptoms of Vitamin Deficiency</w:t>
      </w:r>
    </w:p>
    <w:p>
      <w:r>
        <w:t>Type: Chart</w:t>
      </w:r>
    </w:p>
    <w:p>
      <w:r>
        <w:t>Chart illustrating common symptoms associated with deficiencies of major vitamins.</w:t>
      </w:r>
    </w:p>
    <w:p>
      <w:r>
        <w:t>Alt text: Chart listing symptoms related to vitamin deficiencies such as scurvy and rickets.</w:t>
      </w:r>
    </w:p>
    <w:p>
      <w:pPr>
        <w:pStyle w:val="Heading2"/>
      </w:pPr>
      <w:r>
        <w:t>IL-NUT026-04 - Sources of Important Vitamins</w:t>
      </w:r>
    </w:p>
    <w:p>
      <w:r>
        <w:t>Type: Table</w:t>
      </w:r>
    </w:p>
    <w:p>
      <w:r>
        <w:t>Table showing dietary sources rich in fat-soluble and water-soluble vitamins.</w:t>
      </w:r>
    </w:p>
    <w:p>
      <w:r>
        <w:t>Alt text: Table presenting foods high in different vitamins grouped by solubility.</w:t>
      </w:r>
    </w:p>
    <w:p>
      <w:pPr>
        <w:pStyle w:val="Heading2"/>
      </w:pPr>
      <w:r>
        <w:t>IL-NUT026-05 - Vitamin Toxicity Risks</w:t>
      </w:r>
    </w:p>
    <w:p>
      <w:r>
        <w:t>Type: Flowchart</w:t>
      </w:r>
    </w:p>
    <w:p>
      <w:r>
        <w:t>Flowchart outlining potential toxicity symptoms and risks associated with excessive vitamin intake.</w:t>
      </w:r>
    </w:p>
    <w:p>
      <w:r>
        <w:t>Alt text: Flowchart illustrating symptoms and risks from vitamin overdose.</w:t>
      </w:r>
    </w:p>
    <w:p>
      <w:pPr>
        <w:pStyle w:val="Heading1"/>
      </w:pPr>
      <w:r>
        <w:t>References</w:t>
      </w:r>
    </w:p>
    <w:p>
      <w:pPr>
        <w:pStyle w:val="ListBullet"/>
      </w:pPr>
      <w:r>
        <w:t>Dietary Reference Intakes for Vitamin A, Vitamin K, Arsenic, Boron, Chromium, Copper, Iodine, Iron, Manganese, Molybdenum, Nickel, Silicon, Vanadium, and Zinc | Institute of Medicine (US) Panel on Micronutrients | 2001 |  | unverified</w:t>
      </w:r>
    </w:p>
    <w:p>
      <w:pPr>
        <w:pStyle w:val="ListBullet"/>
      </w:pPr>
      <w:r>
        <w:t>Vitamin Supplementation and Prevention of Chronic Disease | National Institutes of Health, Office of Dietary Supplements | 2020 |  | unverified</w:t>
      </w:r>
    </w:p>
    <w:p>
      <w:pPr>
        <w:pStyle w:val="ListBullet"/>
      </w:pPr>
      <w:r>
        <w:t>Vitamin Toxicity: What Are the Risks? | American Academy of Family Physicians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