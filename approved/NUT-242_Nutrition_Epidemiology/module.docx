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NUT-242 - Nutrition Epidemiology</w:t>
      </w:r>
    </w:p>
    <w:p>
      <w:r>
        <w:rPr>
          <w:i/>
        </w:rPr>
        <w:t>How population studies contribute to dietary guidance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epidemiology, population studies, dietary guidance, diet, risk factors, observational studies, intervention studies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epidemiology is the study of dietary patterns, nutrient intake, and their relationships to health outcomes within populations. Using methods including observational and intervention studies, researchers explore how diet influences the risk of chronic diseases such as heart disease, diabetes, and cancers. Major mechanisms investigated include nutrient effects on physiological processes, interactions with genetics and lifestyle factors, and long-term impacts on disease development. Nutrition epidemiology helps inform public health guidelines and dietary recommendations by identifying risk and protective factors across diverse groups. However, the field faces challenges such as dietary measurement errors, confounding factors, and the difficulty of proving causation due to observational study designs. Ethical, cultural, and behavioral aspects also influence dietary data's accuracy. Key concepts related to nutrition epidemiology include dietary assessment methods, bias, confounding, and the differences between observational versus experimental studies. While not definitive alone, nutrition epidemiology combined with clinical trials and biological research strengthens evidence for dietary guidance. Understanding its strengths and limitations helps consumers interpret nutrition news and supports informed decision-making about diet and health.</w:t>
      </w:r>
    </w:p>
    <w:p>
      <w:pPr>
        <w:pStyle w:val="Heading1"/>
      </w:pPr>
      <w:r>
        <w:t>Customer Questions Answered</w:t>
      </w:r>
    </w:p>
    <w:p>
      <w:pPr>
        <w:pStyle w:val="ListBullet"/>
      </w:pPr>
      <w:r>
        <w:t>What is nutrition epidemiology?</w:t>
      </w:r>
    </w:p>
    <w:p>
      <w:pPr>
        <w:pStyle w:val="ListBullet"/>
      </w:pPr>
      <w:r>
        <w:t>How do population studies influence dietary recommendations?</w:t>
      </w:r>
    </w:p>
    <w:p>
      <w:pPr>
        <w:pStyle w:val="ListBullet"/>
      </w:pPr>
      <w:r>
        <w:t>What types of studies are used in nutrition epidemiology?</w:t>
      </w:r>
    </w:p>
    <w:p>
      <w:pPr>
        <w:pStyle w:val="ListBullet"/>
      </w:pPr>
      <w:r>
        <w:t>Why can't nutrition epidemiology establish cause and effect easily?</w:t>
      </w:r>
    </w:p>
    <w:p>
      <w:pPr>
        <w:pStyle w:val="ListBullet"/>
      </w:pPr>
      <w:r>
        <w:t>What are the limitations of nutrition epidemiology data?</w:t>
      </w:r>
    </w:p>
    <w:p>
      <w:pPr>
        <w:pStyle w:val="ListBullet"/>
      </w:pPr>
      <w:r>
        <w:t>How reliable are findings from nutrition population studies?</w:t>
      </w:r>
    </w:p>
    <w:p>
      <w:pPr>
        <w:pStyle w:val="ListBullet"/>
      </w:pPr>
      <w:r>
        <w:t>How does nutrition epidemiology help prevent chronic diseases?</w:t>
      </w:r>
    </w:p>
    <w:p>
      <w:pPr>
        <w:pStyle w:val="ListBullet"/>
      </w:pPr>
      <w:r>
        <w:t>What should consumers be aware of regarding nutrition study results?</w:t>
      </w:r>
    </w:p>
    <w:p>
      <w:pPr>
        <w:pStyle w:val="Heading1"/>
      </w:pPr>
      <w:r>
        <w:t>Learning Objectives</w:t>
      </w:r>
    </w:p>
    <w:p>
      <w:pPr>
        <w:pStyle w:val="ListBullet"/>
      </w:pPr>
      <w:r>
        <w:t>Define nutrition epidemiology and its purpose.</w:t>
      </w:r>
    </w:p>
    <w:p>
      <w:pPr>
        <w:pStyle w:val="ListBullet"/>
      </w:pPr>
      <w:r>
        <w:t>Identify major study designs used in nutrition epidemiology.</w:t>
      </w:r>
    </w:p>
    <w:p>
      <w:pPr>
        <w:pStyle w:val="ListBullet"/>
      </w:pPr>
      <w:r>
        <w:t>Explain how nutrition epidemiology contributes to public health recommendations.</w:t>
      </w:r>
    </w:p>
    <w:p>
      <w:pPr>
        <w:pStyle w:val="ListBullet"/>
      </w:pPr>
      <w:r>
        <w:t>Describe limitations inherent to population nutrition studies.</w:t>
      </w:r>
    </w:p>
    <w:p>
      <w:pPr>
        <w:pStyle w:val="ListBullet"/>
      </w:pPr>
      <w:r>
        <w:t>Recognize key concepts like confounding, bias, and dietary assessment.</w:t>
      </w:r>
    </w:p>
    <w:p>
      <w:pPr>
        <w:pStyle w:val="ListBullet"/>
      </w:pPr>
      <w:r>
        <w:t>Understand the relationship between nutrition epidemiology findings and chronic disease risk.</w:t>
      </w:r>
    </w:p>
    <w:p>
      <w:pPr>
        <w:pStyle w:val="ListBullet"/>
      </w:pPr>
      <w:r>
        <w:t>Discuss practical implications for individual dietary choices.</w:t>
      </w:r>
    </w:p>
    <w:p>
      <w:pPr>
        <w:pStyle w:val="ListBullet"/>
      </w:pPr>
      <w:r>
        <w:t>Evaluate the reliability and application of nutrition epidemiology evidence.</w:t>
      </w:r>
    </w:p>
    <w:p>
      <w:pPr>
        <w:pStyle w:val="Heading1"/>
      </w:pPr>
      <w:r>
        <w:t>Definition</w:t>
      </w:r>
    </w:p>
    <w:p>
      <w:r>
        <w:t>Nutrition epidemiology is a scientific discipline examining the role of nutrition in the cause, distribution, and control of diseases in populations, using population-level data to understand dietary patterns and health outcomes.</w:t>
      </w:r>
    </w:p>
    <w:p>
      <w:pPr>
        <w:pStyle w:val="Heading1"/>
      </w:pPr>
      <w:r>
        <w:t>Why This Matters</w:t>
      </w:r>
    </w:p>
    <w:p>
      <w:r>
        <w:t>Nutrition epidemiology provides essential insights that shape dietary guidelines and public health strategies, guiding individuals and communities towards healthier eating habits to reduce disease risk and improve overall well-being.</w:t>
      </w:r>
    </w:p>
    <w:p>
      <w:pPr>
        <w:pStyle w:val="Heading1"/>
      </w:pPr>
      <w:r>
        <w:t>Introduction to Nutrition Epidemiology</w:t>
      </w:r>
    </w:p>
    <w:p>
      <w:r>
        <w:t>Nutrition epidemiology studies how diet and nutrition relate to health within groups of people, aiming to identify patterns and risk factors for diseases associated with dietary habits. By analyzing population data, it informs recommendations for healthy eating.</w:t>
      </w:r>
    </w:p>
    <w:p>
      <w:pPr>
        <w:pStyle w:val="Heading1"/>
      </w:pPr>
      <w:r>
        <w:t>Types of Studies in Nutrition Epidemiology</w:t>
      </w:r>
    </w:p>
    <w:p>
      <w:r>
        <w:t>Nutrition epidemiology primarily employs observational studies (cohort, case-control, cross-sectional) and intervention studies (randomized controlled trials) to investigate diet-disease relationships. Each has strengths and contributes differently to evidence quality.</w:t>
      </w:r>
    </w:p>
    <w:p>
      <w:pPr>
        <w:pStyle w:val="Heading1"/>
      </w:pPr>
      <w:r>
        <w:t>Dietary Assessment Methods</w:t>
      </w:r>
    </w:p>
    <w:p>
      <w:r>
        <w:t>Accurate measurement of dietary intake is critical in nutrition epidemiology. Common methods include food frequency questionnaires, 24-hour recalls, dietary records, and biomarkers. Each method has advantages and potential errors affecting study conclusions.</w:t>
      </w:r>
    </w:p>
    <w:p>
      <w:pPr>
        <w:pStyle w:val="Heading1"/>
      </w:pPr>
      <w:r>
        <w:t>Major Mechanisms Linking Diet and Disease</w:t>
      </w:r>
    </w:p>
    <w:p>
      <w:r>
        <w:t>Nutrients and foods can influence metabolism, inflammation, and cellular functions which affect chronic disease development. Understanding these biological pathways helps clarify the associations observed in population studies.</w:t>
      </w:r>
    </w:p>
    <w:p>
      <w:pPr>
        <w:pStyle w:val="Heading1"/>
      </w:pPr>
      <w:r>
        <w:t>Limitations and Challenges in Nutrition Epidemiology</w:t>
      </w:r>
    </w:p>
    <w:p>
      <w:r>
        <w:t>Challenges include measurement errors, confounding variables, reverse causality, and difficulty establishing cause-effect relationships in observational studies. Recognizing these limitations is important for interpreting findings appropriately.</w:t>
      </w:r>
    </w:p>
    <w:p>
      <w:pPr>
        <w:pStyle w:val="Heading1"/>
      </w:pPr>
      <w:r>
        <w:t>Practical Relevance of Nutrition Epidemiology Findings</w:t>
      </w:r>
    </w:p>
    <w:p>
      <w:r>
        <w:t>Despite limitations, nutrition epidemiology provides valuable evidence supporting dietary guidelines and public health policies aimed at preventing chronic diseases and promoting optimal nutrition across populations.</w:t>
      </w:r>
    </w:p>
    <w:p>
      <w:pPr>
        <w:pStyle w:val="Heading1"/>
      </w:pPr>
      <w:r>
        <w:t>Interpreting Nutrition Epidemiology as a Consumer</w:t>
      </w:r>
    </w:p>
    <w:p>
      <w:r>
        <w:t>Consumers should approach nutrition study results critically, understanding the difference between association and causation, the potential for conflicting findings, and the importance of overall dietary patterns rather than single foods or nutrients.</w:t>
      </w:r>
    </w:p>
    <w:p>
      <w:pPr>
        <w:pStyle w:val="Heading1"/>
      </w:pPr>
      <w:r>
        <w:t>Future Directions and Integration with Other Research</w:t>
      </w:r>
    </w:p>
    <w:p>
      <w:r>
        <w:t>Nutrition epidemiology is increasingly complemented by molecular biology, genetics, and clinical trials to strengthen evidence on diet and health, improving personalized nutrition and more targeted public health interventions.</w:t>
      </w:r>
    </w:p>
    <w:p>
      <w:pPr>
        <w:pStyle w:val="Heading1"/>
      </w:pPr>
      <w:r>
        <w:t>Practical Guidance</w:t>
      </w:r>
    </w:p>
    <w:p>
      <w:pPr>
        <w:pStyle w:val="ListBullet"/>
      </w:pPr>
      <w:r>
        <w:t>Use information from nutrition epidemiology as one piece of evidence when making dietary choices.</w:t>
      </w:r>
    </w:p>
    <w:p>
      <w:pPr>
        <w:pStyle w:val="ListBullet"/>
      </w:pPr>
      <w:r>
        <w:t>Focus on overall dietary patterns rather than isolated nutrients or foods based on single studies.</w:t>
      </w:r>
    </w:p>
    <w:p>
      <w:pPr>
        <w:pStyle w:val="ListBullet"/>
      </w:pPr>
      <w:r>
        <w:t>Be cautious about media reports that claim definitive health effects from preliminary nutrition studies.</w:t>
      </w:r>
    </w:p>
    <w:p>
      <w:pPr>
        <w:pStyle w:val="ListBullet"/>
      </w:pPr>
      <w:r>
        <w:t>Consult reputable dietary guidelines developed from comprehensive reviews of epidemiologic and clinical research.</w:t>
      </w:r>
    </w:p>
    <w:p>
      <w:pPr>
        <w:pStyle w:val="ListBullet"/>
      </w:pPr>
      <w:r>
        <w:t>Understand that diet is one of many factors affecting health; lifestyle, genetics, and environment also matter.</w:t>
      </w:r>
    </w:p>
    <w:p>
      <w:pPr>
        <w:pStyle w:val="ListBullet"/>
      </w:pPr>
      <w:r>
        <w:t>Recognize that eating a variety of whole foods is generally supported by nutrition epidemiology.</w:t>
      </w:r>
    </w:p>
    <w:p>
      <w:pPr>
        <w:pStyle w:val="ListBullet"/>
      </w:pPr>
      <w:r>
        <w:t>Support policies and programs that promote access to healthy foods based on population nutrition research.</w:t>
      </w:r>
    </w:p>
    <w:p>
      <w:pPr>
        <w:pStyle w:val="ListBullet"/>
      </w:pPr>
      <w:r>
        <w:t>Stay informed about advances in nutrition science through trusted organizations and experts.</w:t>
      </w:r>
    </w:p>
    <w:p>
      <w:pPr>
        <w:pStyle w:val="Heading1"/>
      </w:pPr>
      <w:r>
        <w:t>Safety Notes</w:t>
      </w:r>
    </w:p>
    <w:p>
      <w:pPr>
        <w:pStyle w:val="ListBullet"/>
      </w:pPr>
      <w:r>
        <w:t>Nutrition epidemiology studies do not provide individualized medical advice; always consult healthcare providers for personal health concerns.</w:t>
      </w:r>
    </w:p>
    <w:p>
      <w:pPr>
        <w:pStyle w:val="ListBullet"/>
      </w:pPr>
      <w:r>
        <w:t>Avoid drastic diet changes based solely on individual epidemiology studies without broader scientific consensus.</w:t>
      </w:r>
    </w:p>
    <w:p>
      <w:pPr>
        <w:pStyle w:val="ListBullet"/>
      </w:pPr>
      <w:r>
        <w:t>Beware of dietary supplements or products promoted as cures based on limited population study evidence.</w:t>
      </w:r>
    </w:p>
    <w:p>
      <w:pPr>
        <w:pStyle w:val="ListBullet"/>
      </w:pPr>
      <w:r>
        <w:t>Be mindful that reported associations in studies do not guarantee the same effect for every individual.</w:t>
      </w:r>
    </w:p>
    <w:p>
      <w:pPr>
        <w:pStyle w:val="ListBullet"/>
      </w:pPr>
      <w:r>
        <w:t>Consider personal allergies, intolerances, and medical conditions when applying nutrition guidance from population studies.</w:t>
      </w:r>
    </w:p>
    <w:p>
      <w:pPr>
        <w:pStyle w:val="Heading1"/>
      </w:pPr>
      <w:r>
        <w:t>Common Misconceptions</w:t>
      </w:r>
    </w:p>
    <w:p>
      <w:r>
        <w:rPr>
          <w:b/>
        </w:rPr>
        <w:t xml:space="preserve">Misconception: </w:t>
      </w:r>
      <w:r>
        <w:t>Nutrition epidemiology proves that specific foods cause or prevent diseases.</w:t>
      </w:r>
    </w:p>
    <w:p>
      <w:r>
        <w:rPr>
          <w:b/>
        </w:rPr>
        <w:t xml:space="preserve">Reality: </w:t>
      </w:r>
      <w:r>
        <w:t>Most nutrition epidemiology studies show associations but cannot definitively prove cause and effect due to study design limitations.</w:t>
      </w:r>
    </w:p>
    <w:p>
      <w:r>
        <w:rPr>
          <w:b/>
        </w:rPr>
        <w:t xml:space="preserve">Misconception: </w:t>
      </w:r>
      <w:r>
        <w:t>All nutrition studies give clear and consistent answers.</w:t>
      </w:r>
    </w:p>
    <w:p>
      <w:r>
        <w:rPr>
          <w:b/>
        </w:rPr>
        <w:t xml:space="preserve">Reality: </w:t>
      </w:r>
      <w:r>
        <w:t>Findings can vary due to differences in populations, methods, and measurement, so results may sometimes be conflicting.</w:t>
      </w:r>
    </w:p>
    <w:p>
      <w:r>
        <w:rPr>
          <w:b/>
        </w:rPr>
        <w:t xml:space="preserve">Misconception: </w:t>
      </w:r>
      <w:r>
        <w:t>Single studies should dictate dietary choices.</w:t>
      </w:r>
    </w:p>
    <w:p>
      <w:r>
        <w:rPr>
          <w:b/>
        </w:rPr>
        <w:t xml:space="preserve">Reality: </w:t>
      </w:r>
      <w:r>
        <w:t>Dietary guidance is based on an accumulation of evidence from multiple studies and research types to ensure reliability.</w:t>
      </w:r>
    </w:p>
    <w:p>
      <w:r>
        <w:rPr>
          <w:b/>
        </w:rPr>
        <w:t xml:space="preserve">Misconception: </w:t>
      </w:r>
      <w:r>
        <w:t>Nutrition epidemiology is only about nutrients, not whole foods or dietary patterns.</w:t>
      </w:r>
    </w:p>
    <w:p>
      <w:r>
        <w:rPr>
          <w:b/>
        </w:rPr>
        <w:t xml:space="preserve">Reality: </w:t>
      </w:r>
      <w:r>
        <w:t>It examines nutrients, foods, and overall dietary patterns as they relate to health outcomes.</w:t>
      </w:r>
    </w:p>
    <w:p>
      <w:pPr>
        <w:pStyle w:val="Heading1"/>
      </w:pPr>
      <w:r>
        <w:t>Clinical Pearls</w:t>
      </w:r>
    </w:p>
    <w:p>
      <w:pPr>
        <w:pStyle w:val="ListNumber"/>
      </w:pPr>
      <w:r>
        <w:t>Combining epidemiology findings with clinical trials and biological studies strengthens the evidence for dietary recommendations.</w:t>
      </w:r>
    </w:p>
    <w:p>
      <w:pPr>
        <w:pStyle w:val="ListNumber"/>
      </w:pPr>
      <w:r>
        <w:t>Measurement errors in dietary assessment can weaken observed associations making some true effects harder to detect.</w:t>
      </w:r>
    </w:p>
    <w:p>
      <w:pPr>
        <w:pStyle w:val="ListNumber"/>
      </w:pPr>
      <w:r>
        <w:t>Observational studies can identify important risk factors but need cautious interpretation regarding causality.</w:t>
      </w:r>
    </w:p>
    <w:p>
      <w:pPr>
        <w:pStyle w:val="ListNumber"/>
      </w:pPr>
      <w:r>
        <w:t>Longitudinal cohort studies help understand diet impacts over time better than cross-sectional studies.</w:t>
      </w:r>
    </w:p>
    <w:p>
      <w:pPr>
        <w:pStyle w:val="ListNumber"/>
      </w:pPr>
      <w:r>
        <w:t>Integrating genetic and molecular data is an emerging strength in nutrition epidemiology for personalized nutrition.</w:t>
      </w:r>
    </w:p>
    <w:p>
      <w:pPr>
        <w:pStyle w:val="Heading1"/>
      </w:pPr>
      <w:r>
        <w:t>Key Takeaways</w:t>
      </w:r>
    </w:p>
    <w:p>
      <w:pPr>
        <w:pStyle w:val="ListBullet"/>
      </w:pPr>
      <w:r>
        <w:t>Nutrition epidemiology studies how dietary patterns relate to health across populations.</w:t>
      </w:r>
    </w:p>
    <w:p>
      <w:pPr>
        <w:pStyle w:val="ListBullet"/>
      </w:pPr>
      <w:r>
        <w:t>It mainly uses observational and intervention study designs with distinct advantages and limitations.</w:t>
      </w:r>
    </w:p>
    <w:p>
      <w:pPr>
        <w:pStyle w:val="ListBullet"/>
      </w:pPr>
      <w:r>
        <w:t>Findings inform dietary guidelines but should be interpreted considering potential biases.</w:t>
      </w:r>
    </w:p>
    <w:p>
      <w:pPr>
        <w:pStyle w:val="ListBullet"/>
      </w:pPr>
      <w:r>
        <w:t>Dietary data accuracy is challenging but crucial for study quality.</w:t>
      </w:r>
    </w:p>
    <w:p>
      <w:pPr>
        <w:pStyle w:val="ListBullet"/>
      </w:pPr>
      <w:r>
        <w:t>Nutrition epidemiology contributes significantly to understanding and preventing chronic diseases.</w:t>
      </w:r>
    </w:p>
    <w:p>
      <w:pPr>
        <w:pStyle w:val="ListBullet"/>
      </w:pPr>
      <w:r>
        <w:t>Consumers should view nutrition studies critically and rely on comprehensive evidence for dietary decisions.</w:t>
      </w:r>
    </w:p>
    <w:p>
      <w:pPr>
        <w:pStyle w:val="ListBullet"/>
      </w:pPr>
      <w:r>
        <w:t>Overall diet quality and patterns matter more than single nutrients or foods in isolation.</w:t>
      </w:r>
    </w:p>
    <w:p>
      <w:pPr>
        <w:pStyle w:val="ListBullet"/>
      </w:pPr>
      <w:r>
        <w:t>Nutrition epidemiology is a dynamic field integrating multiple scientific areas to improve public health.</w:t>
      </w:r>
    </w:p>
    <w:p>
      <w:pPr>
        <w:pStyle w:val="Heading1"/>
      </w:pPr>
      <w:r>
        <w:t>Glossary</w:t>
      </w:r>
    </w:p>
    <w:p>
      <w:r>
        <w:rPr>
          <w:b/>
        </w:rPr>
        <w:t xml:space="preserve">Nutrition epidemiology: </w:t>
      </w:r>
      <w:r>
        <w:t>The study of dietary intakes and nutrition-related factors in populations and their relationship to health and disease.</w:t>
      </w:r>
    </w:p>
    <w:p>
      <w:r>
        <w:rPr>
          <w:b/>
        </w:rPr>
        <w:t xml:space="preserve">Observational study: </w:t>
      </w:r>
      <w:r>
        <w:t>A study where researchers observe exposures and outcomes without intervening.</w:t>
      </w:r>
    </w:p>
    <w:p>
      <w:r>
        <w:rPr>
          <w:b/>
        </w:rPr>
        <w:t xml:space="preserve">Randomized controlled trial: </w:t>
      </w:r>
      <w:r>
        <w:t>An experimental study where participants are randomly assigned to interventions to test effects on outcomes.</w:t>
      </w:r>
    </w:p>
    <w:p>
      <w:r>
        <w:rPr>
          <w:b/>
        </w:rPr>
        <w:t xml:space="preserve">Confounding: </w:t>
      </w:r>
      <w:r>
        <w:t>A situation where another factor influences both the exposure and outcome, potentially biasing the results.</w:t>
      </w:r>
    </w:p>
    <w:p>
      <w:r>
        <w:rPr>
          <w:b/>
        </w:rPr>
        <w:t xml:space="preserve">Dietary assessment: </w:t>
      </w:r>
      <w:r>
        <w:t>Methods used to measure what people eat, such as questionnaires or recalls.</w:t>
      </w:r>
    </w:p>
    <w:p>
      <w:pPr>
        <w:pStyle w:val="Heading1"/>
      </w:pPr>
      <w:r>
        <w:t>Related Modules</w:t>
      </w:r>
    </w:p>
    <w:p>
      <w:pPr>
        <w:pStyle w:val="ListBullet"/>
      </w:pPr>
      <w:r>
        <w:t>NUT-101 Dietary Guidelines Overview</w:t>
      </w:r>
    </w:p>
    <w:p>
      <w:pPr>
        <w:pStyle w:val="ListBullet"/>
      </w:pPr>
      <w:r>
        <w:t>NUT-203 Chronic Disease Prevention</w:t>
      </w:r>
    </w:p>
    <w:p>
      <w:pPr>
        <w:pStyle w:val="ListBullet"/>
      </w:pPr>
      <w:r>
        <w:t>NUT-157 Nutritional Biochemistry Basics</w:t>
      </w:r>
    </w:p>
    <w:p>
      <w:pPr>
        <w:pStyle w:val="Heading1"/>
      </w:pPr>
      <w:r>
        <w:t>Illustration Specifications</w:t>
      </w:r>
    </w:p>
    <w:p>
      <w:pPr>
        <w:pStyle w:val="Heading2"/>
      </w:pPr>
      <w:r>
        <w:t>ILL-NUT242-1 - Types of Nutrition Epidemiology Studies</w:t>
      </w:r>
    </w:p>
    <w:p>
      <w:r>
        <w:t>Type: Infographic</w:t>
      </w:r>
    </w:p>
    <w:p>
      <w:r>
        <w:t>A visual overview of cohort, case-control, cross-sectional studies, and randomized controlled trials with examples.</w:t>
      </w:r>
    </w:p>
    <w:p>
      <w:r>
        <w:t>Alt text: Diagram showing different study types used in nutrition epidemiology.</w:t>
      </w:r>
    </w:p>
    <w:p>
      <w:pPr>
        <w:pStyle w:val="Heading2"/>
      </w:pPr>
      <w:r>
        <w:t>ILL-NUT242-2 - Common Dietary Assessment Methods</w:t>
      </w:r>
    </w:p>
    <w:p>
      <w:r>
        <w:t>Type: Chart</w:t>
      </w:r>
    </w:p>
    <w:p>
      <w:r>
        <w:t>Comparison of food frequency questionnaires, 24-hour recalls, food records, and biomarkers.</w:t>
      </w:r>
    </w:p>
    <w:p>
      <w:r>
        <w:t>Alt text: Chart comparing dietary assessment tools in nutrition studies.</w:t>
      </w:r>
    </w:p>
    <w:p>
      <w:pPr>
        <w:pStyle w:val="Heading2"/>
      </w:pPr>
      <w:r>
        <w:t>ILL-NUT242-3 - Linking Diet with Disease Mechanisms</w:t>
      </w:r>
    </w:p>
    <w:p>
      <w:r>
        <w:t>Type: Diagram</w:t>
      </w:r>
    </w:p>
    <w:p>
      <w:r>
        <w:t>Diagram showing pathways from nutrient intake to metabolic and cellular effects contributing to disease risk.</w:t>
      </w:r>
    </w:p>
    <w:p>
      <w:r>
        <w:t>Alt text: Flowchart illustrating how nutrition influences disease processes.</w:t>
      </w:r>
    </w:p>
    <w:p>
      <w:pPr>
        <w:pStyle w:val="Heading2"/>
      </w:pPr>
      <w:r>
        <w:t>ILL-NUT242-4 - Limitations in Nutrition Epidemiology</w:t>
      </w:r>
    </w:p>
    <w:p>
      <w:r>
        <w:t>Type: List Diagram</w:t>
      </w:r>
    </w:p>
    <w:p>
      <w:r>
        <w:t>Graphical representation of common limitations like confounding, measurement error, and study design challenges.</w:t>
      </w:r>
    </w:p>
    <w:p>
      <w:r>
        <w:t>Alt text: Visual summary of challenges in interpreting nutrition epidemiology.</w:t>
      </w:r>
    </w:p>
    <w:p>
      <w:pPr>
        <w:pStyle w:val="Heading2"/>
      </w:pPr>
      <w:r>
        <w:t>ILL-NUT242-5 - Applying Nutrition Epidemiology Findings</w:t>
      </w:r>
    </w:p>
    <w:p>
      <w:r>
        <w:t>Type: Flowchart</w:t>
      </w:r>
    </w:p>
    <w:p>
      <w:r>
        <w:t>Steps for consumers to critically evaluate nutrition research and apply findings to diet choices safely.</w:t>
      </w:r>
    </w:p>
    <w:p>
      <w:r>
        <w:t>Alt text: Flowchart guiding interpretation and use of nutrition study results.</w:t>
      </w:r>
    </w:p>
    <w:p>
      <w:pPr>
        <w:pStyle w:val="Heading1"/>
      </w:pPr>
      <w:r>
        <w:t>References</w:t>
      </w:r>
    </w:p>
    <w:p>
      <w:pPr>
        <w:pStyle w:val="ListBullet"/>
      </w:pPr>
      <w:r>
        <w:t>Principles of Nutritional Epidemiology | International Epidemiological Association | 2020 |  | unverified</w:t>
      </w:r>
    </w:p>
    <w:p>
      <w:pPr>
        <w:pStyle w:val="ListBullet"/>
      </w:pPr>
      <w:r>
        <w:t>Dietary Guidelines and Public Health: The Role of Nutrition Epidemiology | World Health Organization | 2019 |  | unverified</w:t>
      </w:r>
    </w:p>
    <w:p>
      <w:pPr>
        <w:pStyle w:val="ListBullet"/>
      </w:pPr>
      <w:r>
        <w:t>Challenges in Dietary Assessment for Epidemiologic Studies | National Institutes of Health | 2021 |  | unverified</w:t>
      </w:r>
    </w:p>
    <w:p>
      <w:pPr>
        <w:pStyle w:val="ListBullet"/>
      </w:pPr>
      <w:r>
        <w:t>Causal Inference in Nutrition: Methods and Limitations | American Journal of Clinical Nutrition Editorial Committee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