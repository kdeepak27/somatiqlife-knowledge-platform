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EXE-133 - Horizontal Push</w:t>
      </w:r>
    </w:p>
    <w:p>
      <w:r>
        <w:rPr>
          <w:i/>
        </w:rPr>
        <w:t>Evidence, mechanisms, practical application, progression, and safety considerations for horizontal push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Maintenance, Progression</w:t>
            </w:r>
          </w:p>
        </w:tc>
      </w:tr>
      <w:tr>
        <w:tc>
          <w:tcPr>
            <w:tcW w:type="dxa" w:w="4968"/>
          </w:tcPr>
          <w:p>
            <w:r>
              <w:rPr>
                <w:b/>
              </w:rPr>
              <w:t>Audience</w:t>
            </w:r>
          </w:p>
        </w:tc>
        <w:tc>
          <w:tcPr>
            <w:tcW w:type="dxa" w:w="4968"/>
          </w:tcPr>
          <w:p>
            <w:r>
              <w:t>General public, Fitness professionals,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horizontal push, strength training, chest press, push mechanics, pectoral muscles, deltoids, triceps, exercise safety, progression,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Horizontal push exercises are resistance movements that involve pushing an object or weight away from the body in a horizontal plane, typically targeting muscles on the front of the upper body such as the pectoralis major (chest muscles), anterior deltoids (front shoulder muscles), and triceps brachii (back of the upper arm). Examples include the chest press, push-ups, and bench press. The biomechanics involve coordinated muscular contraction to overcome resistance directed horizontally, contrasting with vertical push movements like overhead presses. Evidence supports horizontal push exercises as effective for building upper body strength, muscle hypertrophy, and improving functional performance. Proper technique and progression are critical to maximize benefits and minimize injury risks. Safety considerations include shoulder joint alignment, gradual load increase, and addressing individual mobility limitations. Limitations include potential overuse injuries if performed excessively or with poor form, and less emphasis on vertical pushing strength. Synonyms and related terms include "horizontal pressing," "horizontal push movement," and "pressing exercises." Overall, horizontal push is a fundamental component of resistance training programs with applications ranging from general fitness to rehabilitation and sports performance.</w:t>
      </w:r>
    </w:p>
    <w:p>
      <w:pPr>
        <w:pStyle w:val="Heading1"/>
      </w:pPr>
      <w:r>
        <w:t>Customer Questions Answered</w:t>
      </w:r>
    </w:p>
    <w:p>
      <w:pPr>
        <w:pStyle w:val="ListBullet"/>
      </w:pPr>
      <w:r>
        <w:t>What is a horizontal push exercise?</w:t>
      </w:r>
    </w:p>
    <w:p>
      <w:pPr>
        <w:pStyle w:val="ListBullet"/>
      </w:pPr>
      <w:r>
        <w:t>Which muscles are engaged during a horizontal push?</w:t>
      </w:r>
    </w:p>
    <w:p>
      <w:pPr>
        <w:pStyle w:val="ListBullet"/>
      </w:pPr>
      <w:r>
        <w:t>How does a horizontal push differ from a vertical push?</w:t>
      </w:r>
    </w:p>
    <w:p>
      <w:pPr>
        <w:pStyle w:val="ListBullet"/>
      </w:pPr>
      <w:r>
        <w:t>What are common examples of horizontal push exercises?</w:t>
      </w:r>
    </w:p>
    <w:p>
      <w:pPr>
        <w:pStyle w:val="ListBullet"/>
      </w:pPr>
      <w:r>
        <w:t>How can I safely perform horizontal push movements?</w:t>
      </w:r>
    </w:p>
    <w:p>
      <w:pPr>
        <w:pStyle w:val="ListBullet"/>
      </w:pPr>
      <w:r>
        <w:t>How should I progress my horizontal push workouts?</w:t>
      </w:r>
    </w:p>
    <w:p>
      <w:pPr>
        <w:pStyle w:val="ListBullet"/>
      </w:pPr>
      <w:r>
        <w:t>Are there risks associated with horizontal push exercises?</w:t>
      </w:r>
    </w:p>
    <w:p>
      <w:pPr>
        <w:pStyle w:val="ListBullet"/>
      </w:pPr>
      <w:r>
        <w:t>What equipment can be used for horizontal push training?</w:t>
      </w:r>
    </w:p>
    <w:p>
      <w:pPr>
        <w:pStyle w:val="ListBullet"/>
      </w:pPr>
      <w:r>
        <w:t>Can horizontal push exercises help improve athletic performance?</w:t>
      </w:r>
    </w:p>
    <w:p>
      <w:pPr>
        <w:pStyle w:val="ListBullet"/>
      </w:pPr>
      <w:r>
        <w:t>How do I modify horizontal push exercises for injury recovery?</w:t>
      </w:r>
    </w:p>
    <w:p>
      <w:pPr>
        <w:pStyle w:val="ListBullet"/>
      </w:pPr>
      <w:r>
        <w:t>What is the role of horizontal push in strength training programs?</w:t>
      </w:r>
    </w:p>
    <w:p>
      <w:pPr>
        <w:pStyle w:val="ListBullet"/>
      </w:pPr>
      <w:r>
        <w:t>How often should I include horizontal push movements in my routine?</w:t>
      </w:r>
    </w:p>
    <w:p>
      <w:pPr>
        <w:pStyle w:val="Heading1"/>
      </w:pPr>
      <w:r>
        <w:t>Learning Objectives</w:t>
      </w:r>
    </w:p>
    <w:p>
      <w:pPr>
        <w:pStyle w:val="ListBullet"/>
      </w:pPr>
      <w:r>
        <w:t>Define horizontal push exercises and distinguish them from vertical push exercises.</w:t>
      </w:r>
    </w:p>
    <w:p>
      <w:pPr>
        <w:pStyle w:val="ListBullet"/>
      </w:pPr>
      <w:r>
        <w:t>Identify the primary muscles involved in horizontal push movements.</w:t>
      </w:r>
    </w:p>
    <w:p>
      <w:pPr>
        <w:pStyle w:val="ListBullet"/>
      </w:pPr>
      <w:r>
        <w:t>Understand the biomechanics and physiology underlying horizontal push actions.</w:t>
      </w:r>
    </w:p>
    <w:p>
      <w:pPr>
        <w:pStyle w:val="ListBullet"/>
      </w:pPr>
      <w:r>
        <w:t>Summarize current scientific evidence supporting horizontal push training.</w:t>
      </w:r>
    </w:p>
    <w:p>
      <w:pPr>
        <w:pStyle w:val="ListBullet"/>
      </w:pPr>
      <w:r>
        <w:t>Apply practical guidelines for performing and progressing horizontal push exercises safely.</w:t>
      </w:r>
    </w:p>
    <w:p>
      <w:pPr>
        <w:pStyle w:val="ListBullet"/>
      </w:pPr>
      <w:r>
        <w:t>Recognize common misconceptions and limitations of horizontal push training.</w:t>
      </w:r>
    </w:p>
    <w:p>
      <w:pPr>
        <w:pStyle w:val="ListBullet"/>
      </w:pPr>
      <w:r>
        <w:t>Explain safety considerations and how to mitigate injury risks.</w:t>
      </w:r>
    </w:p>
    <w:p>
      <w:pPr>
        <w:pStyle w:val="ListBullet"/>
      </w:pPr>
      <w:r>
        <w:t>Discuss modifications for specific populations and rehabilitation contexts.</w:t>
      </w:r>
    </w:p>
    <w:p>
      <w:pPr>
        <w:pStyle w:val="Heading1"/>
      </w:pPr>
      <w:r>
        <w:t>Definition</w:t>
      </w:r>
    </w:p>
    <w:p>
      <w:r>
        <w:t>Horizontal push refers to a category of resistance exercises where force is applied by pushing an object away from the body along a horizontal plane, primarily engaging upper body musculature such as the chest, shoulders, and triceps. This contrasts with vertical push movements, which involve pushing overhead.</w:t>
      </w:r>
    </w:p>
    <w:p>
      <w:pPr>
        <w:pStyle w:val="Heading1"/>
      </w:pPr>
      <w:r>
        <w:t>Why This Matters</w:t>
      </w:r>
    </w:p>
    <w:p>
      <w:r>
        <w:t>Understanding horizontal push exercises is essential for designing effective strength training programs targeting upper body function, enhancing performance in daily activities and sports, and ensuring exercise safety. These exercises are foundational in fitness and rehabilitation settings, making knowledge of their mechanisms and practical considerations vital for trainers, clinicians, and exercisers.</w:t>
      </w:r>
    </w:p>
    <w:p>
      <w:pPr>
        <w:pStyle w:val="Heading1"/>
      </w:pPr>
      <w:r>
        <w:t>Definition and Types of Horizontal Push Exercises</w:t>
      </w:r>
    </w:p>
    <w:p>
      <w:r>
        <w:t>Horizontal push exercises involve applying force away from the chest in a roughly horizontal direction. Typical examples include push-ups, bench press, dumbbell chest press, and cable chest presses. These movements can be performed using bodyweight, free weights, machines, or resistance bands. Variations often adjust grip, arm angle, or equipment to target specific muscles or accommodate different skill levels. Understanding the defining characteristics of horizontal push helps differentiate these movements from vertical presses, such as overhead shoulder presses, which involve pushing upwards.</w:t>
      </w:r>
    </w:p>
    <w:p>
      <w:pPr>
        <w:pStyle w:val="Heading1"/>
      </w:pPr>
      <w:r>
        <w:t>Primary Muscles Engaged in Horizontal Push</w:t>
      </w:r>
    </w:p>
    <w:p>
      <w:r>
        <w:t>The main muscles activated during horizontal push exercises include the pectoralis major, responsible for shoulder adduction and horizontal flexion; the anterior deltoid, contributing to shoulder flexion and internal rotation; and the triceps brachii, which extends the elbow. Secondary muscles involved are the serratus anterior, stabilizing the scapula, and the rotator cuff muscles, maintaining shoulder joint stability. These coordinated contractions produce the pushing force and ensure safe joint mechanics during the exercise.</w:t>
      </w:r>
    </w:p>
    <w:p>
      <w:pPr>
        <w:pStyle w:val="Heading1"/>
      </w:pPr>
      <w:r>
        <w:t>Biomechanics and Physiology of Horizontal Push Movements</w:t>
      </w:r>
    </w:p>
    <w:p>
      <w:r>
        <w:t>Biomechanically, horizontal push exercises involve shoulder horizontal adduction and elbow extension against resistance, requiring concentric and eccentric muscle contractions. Proper joint alignment reduces joint stress and optimizes force production. Physiologically, these exercises stimulate neuromuscular adaptations including increased motor unit recruitment, muscle fiber hypertrophy, and connective tissue strengthening. The plane of movement influences muscle activation patterns and joint loading, with horizontal pushes generally placing high demand on the anterior shoulder and chest muscles.</w:t>
      </w:r>
    </w:p>
    <w:p>
      <w:pPr>
        <w:pStyle w:val="Heading1"/>
      </w:pPr>
      <w:r>
        <w:t>Evidence-Based Benefits of Horizontal Push Training</w:t>
      </w:r>
    </w:p>
    <w:p>
      <w:r>
        <w:t>Research demonstrates that horizontal push exercises effectively increase upper body strength and muscle mass, improve functional abilities such as pushing and lifting tasks, and contribute to balanced shoulder joint mechanics. Studies comparing push-ups and bench press suggest similar muscle activation patterns but with distinct mechanical loading profiles. Incorporation of horizontal push training within periodized resistance programs is supported for both novice and advanced trainees. Emerging evidence also links horizontal pushing to enhanced sports-specific performance in activities requiring forceful pushing or contact.</w:t>
      </w:r>
    </w:p>
    <w:p>
      <w:pPr>
        <w:pStyle w:val="Heading1"/>
      </w:pPr>
      <w:r>
        <w:t>Practical Application and Exercise Selection</w:t>
      </w:r>
    </w:p>
    <w:p>
      <w:r>
        <w:t>Selecting appropriate horizontal push exercises depends on individual goals, available equipment, and physical capacity. For beginners, bodyweight push-ups or machine presses may be suitable starting points, while advanced individuals might perform weighted bench presses or plyometric push-ups. Exercise variations can target different muscle regions or emphasize endurance versus strength. Proper technique instruction, warm-up, and cool-down are essential components for safe practice. Including horizontal pushes as part of a balanced upper body routine supports functional and aesthetic goals.</w:t>
      </w:r>
    </w:p>
    <w:p>
      <w:pPr>
        <w:pStyle w:val="Heading1"/>
      </w:pPr>
      <w:r>
        <w:t>Progression Strategies in Horizontal Push Training</w:t>
      </w:r>
    </w:p>
    <w:p>
      <w:r>
        <w:t>Progression can be achieved by increasing resistance load, volume (sets and repetitions), altering tempo, or increasing movement complexity (e.g., unstable surfaces or unilateral variants). Gradual overload is recommended to prevent overtraining and injury. Periodization models can incorporate cycles focusing on strength, hypertrophy, or muscular endurance. Monitoring fatigue and recovery allows adjustment to progression plans. Consistent progression promotes continued adaptations and training effectiveness.</w:t>
      </w:r>
    </w:p>
    <w:p>
      <w:pPr>
        <w:pStyle w:val="Heading1"/>
      </w:pPr>
      <w:r>
        <w:t>Safety Considerations and Injury Prevention</w:t>
      </w:r>
    </w:p>
    <w:p>
      <w:r>
        <w:t>Horizontal push exercises carry risks related to shoulder impingement, tendonitis, and strain if performed improperly or excessively. Key safety strategies include maintaining scapular stability, avoiding excessive range of motion that compromises joint integrity, and balancing pushing with pulling exercises to maintain muscular balance. Attention to individual anatomical and mobility limitations, proper warm-up, and using appropriate loads minimizes injury risk. Consultation with qualified professionals is advised for those with preexisting shoulder conditions.</w:t>
      </w:r>
    </w:p>
    <w:p>
      <w:pPr>
        <w:pStyle w:val="Heading1"/>
      </w:pPr>
      <w:r>
        <w:t>Common Misconceptions About Horizontal Push Exercises</w:t>
      </w:r>
    </w:p>
    <w:p>
      <w:r>
        <w:t>One misconception is that bench pressing is the only effective horizontal push; in reality, push-ups and various pressing variations can be equally beneficial. Another is that high repetition push-ups build only endurance, but they can also enhance strength when loaded appropriately. Some believe horizontal push exercises neglect shoulder health, but when balanced with pulling exercises and performed with good form, they can support joint stability. It is also false that only gym equipment can provide effective horizontal push training; bodyweight exercises can be highly effective.</w:t>
      </w:r>
    </w:p>
    <w:p>
      <w:pPr>
        <w:pStyle w:val="Heading1"/>
      </w:pPr>
      <w:r>
        <w:t>Limitations and Contraindications</w:t>
      </w:r>
    </w:p>
    <w:p>
      <w:r>
        <w:t>Limitations include potential overuse conditions if horizontal push exercises dominate training without adequate recovery or opposing muscle balance. Individuals with certain shoulder pathologies (e.g., rotator cuff tears, severe arthritis) may require modified approaches or avoid some horizontal push movements. Limitations also arise when exercise technique is compromised, reducing effectiveness and increasing injury risk. Recognizing these factors aids in tailoring programs to individual needs and abilities.</w:t>
      </w:r>
    </w:p>
    <w:p>
      <w:pPr>
        <w:pStyle w:val="Heading1"/>
      </w:pPr>
      <w:r>
        <w:t>Modifications for Special Populations and Rehabilitation</w:t>
      </w:r>
    </w:p>
    <w:p>
      <w:r>
        <w:t>For populations such as older adults, individuals with injuries, or beginners, modifications include reduced load, limited range of motion, use of assistive devices, or alternative exercise positions (e.g., wall push-ups). Rehabilitation protocols often incorporate controlled horizontal push exercises to restore function following shoulder or upper extremity injuries. Progression is guided by pain tolerance, mobility, and strength recovery milestones. Professional supervision improves outcomes and safety in these contexts.</w:t>
      </w:r>
    </w:p>
    <w:p>
      <w:pPr>
        <w:pStyle w:val="Heading1"/>
      </w:pPr>
      <w:r>
        <w:t>Integrating Horizontal Push Exercises Into Balanced Programs</w:t>
      </w:r>
    </w:p>
    <w:p>
      <w:r>
        <w:t>Including horizontal push movements alongside vertical pushes, pulls, and lower body exercises promotes balanced muscular development and joint health. Effective programming considers frequency, intensity, and exercise variety to address specific goals. Combining horizontal push training with complementary activities enhances overall fitness, functional capacity, and reduces injury risk. Awareness of individual response and adaptation informs ongoing program adjustments for maximal benefit.</w:t>
      </w:r>
    </w:p>
    <w:p>
      <w:pPr>
        <w:pStyle w:val="Heading1"/>
      </w:pPr>
      <w:r>
        <w:t>Practical Guidance</w:t>
      </w:r>
    </w:p>
    <w:p>
      <w:pPr>
        <w:pStyle w:val="ListBullet"/>
      </w:pPr>
      <w:r>
        <w:t>Start with proper technique instruction to learn effective form for horizontal push exercises such as push-ups or bench presses.</w:t>
      </w:r>
    </w:p>
    <w:p>
      <w:pPr>
        <w:pStyle w:val="ListBullet"/>
      </w:pPr>
      <w:r>
        <w:t>Begin with bodyweight or low-resistance versions if you are new to resistance training to build foundational strength and avoid injury.</w:t>
      </w:r>
    </w:p>
    <w:p>
      <w:pPr>
        <w:pStyle w:val="ListBullet"/>
      </w:pPr>
      <w:r>
        <w:t>Progress load and complexity gradually by increasing weights, repetitions, or introducing variations like single-arm presses or unstable surfaces.</w:t>
      </w:r>
    </w:p>
    <w:p>
      <w:pPr>
        <w:pStyle w:val="ListBullet"/>
      </w:pPr>
      <w:r>
        <w:t>Include balanced pulling exercises (like rows or pull-ups) to maintain shoulder joint balance and reduce injury risk.</w:t>
      </w:r>
    </w:p>
    <w:p>
      <w:pPr>
        <w:pStyle w:val="ListBullet"/>
      </w:pPr>
      <w:r>
        <w:t>Warm-up before and stretch after horizontal push training to prepare muscles and improve recovery.</w:t>
      </w:r>
    </w:p>
    <w:p>
      <w:pPr>
        <w:pStyle w:val="ListBullet"/>
      </w:pPr>
      <w:r>
        <w:t>Avoid locking elbows fully during pushing motions to decrease joint stress and maintain muscle engagement.</w:t>
      </w:r>
    </w:p>
    <w:p>
      <w:pPr>
        <w:pStyle w:val="ListBullet"/>
      </w:pPr>
      <w:r>
        <w:t>Listen to your body and rest appropriately if experiencing pain or discomfort during these exercises.</w:t>
      </w:r>
    </w:p>
    <w:p>
      <w:pPr>
        <w:pStyle w:val="ListBullet"/>
      </w:pPr>
      <w:r>
        <w:t>Consult with a fitness or rehabilitation professional if you have existing shoulder issues or are uncertain about your technique.</w:t>
      </w:r>
    </w:p>
    <w:p>
      <w:pPr>
        <w:pStyle w:val="Heading1"/>
      </w:pPr>
      <w:r>
        <w:t>Safety Notes</w:t>
      </w:r>
    </w:p>
    <w:p>
      <w:pPr>
        <w:pStyle w:val="ListBullet"/>
      </w:pPr>
      <w:r>
        <w:t>Ensure proper scapular stabilization throughout horizontal push exercises to protect shoulder joints.</w:t>
      </w:r>
    </w:p>
    <w:p>
      <w:pPr>
        <w:pStyle w:val="ListBullet"/>
      </w:pPr>
      <w:r>
        <w:t>Avoid excessive range of motion that places undue stress on the shoulder capsule and rotator cuff tendons.</w:t>
      </w:r>
    </w:p>
    <w:p>
      <w:pPr>
        <w:pStyle w:val="ListBullet"/>
      </w:pPr>
      <w:r>
        <w:t>Do not perform horizontal push exercises if experiencing acute shoulder pain without medical clearance.</w:t>
      </w:r>
    </w:p>
    <w:p>
      <w:pPr>
        <w:pStyle w:val="ListBullet"/>
      </w:pPr>
      <w:r>
        <w:t>Maintain balanced training by incorporating opposing pulling movements to prevent muscular imbalances.</w:t>
      </w:r>
    </w:p>
    <w:p>
      <w:pPr>
        <w:pStyle w:val="ListBullet"/>
      </w:pPr>
      <w:r>
        <w:t>Progress exercise intensity cautiously, especially after injury or prolonged inactivity.</w:t>
      </w:r>
    </w:p>
    <w:p>
      <w:pPr>
        <w:pStyle w:val="ListBullet"/>
      </w:pPr>
      <w:r>
        <w:t>Use equipment that is well-maintained and appropriate for your experience level to prevent accidents or strains.</w:t>
      </w:r>
    </w:p>
    <w:p>
      <w:pPr>
        <w:pStyle w:val="Heading1"/>
      </w:pPr>
      <w:r>
        <w:t>Common Misconceptions</w:t>
      </w:r>
    </w:p>
    <w:p>
      <w:r>
        <w:rPr>
          <w:b/>
        </w:rPr>
        <w:t xml:space="preserve">Misconception: </w:t>
      </w:r>
      <w:r>
        <w:t>Bench press is the only effective horizontal push exercise.</w:t>
      </w:r>
    </w:p>
    <w:p>
      <w:r>
        <w:rPr>
          <w:b/>
        </w:rPr>
        <w:t xml:space="preserve">Reality: </w:t>
      </w:r>
      <w:r>
        <w:t>Various exercises like push-ups, dumbbell presses, and machine presses also effectively train horizontal pushing.</w:t>
      </w:r>
    </w:p>
    <w:p>
      <w:r>
        <w:rPr>
          <w:b/>
        </w:rPr>
        <w:t xml:space="preserve">Misconception: </w:t>
      </w:r>
      <w:r>
        <w:t>High repetitions of push-ups only build muscular endurance, not strength.</w:t>
      </w:r>
    </w:p>
    <w:p>
      <w:r>
        <w:rPr>
          <w:b/>
        </w:rPr>
        <w:t xml:space="preserve">Reality: </w:t>
      </w:r>
      <w:r>
        <w:t>When appropriately loaded or progressed, push-ups can improve strength and hypertrophy as well as endurance.</w:t>
      </w:r>
    </w:p>
    <w:p>
      <w:r>
        <w:rPr>
          <w:b/>
        </w:rPr>
        <w:t xml:space="preserve">Misconception: </w:t>
      </w:r>
      <w:r>
        <w:t>Horizontal push exercises worsen shoulder health and cause injuries.</w:t>
      </w:r>
    </w:p>
    <w:p>
      <w:r>
        <w:rPr>
          <w:b/>
        </w:rPr>
        <w:t xml:space="preserve">Reality: </w:t>
      </w:r>
      <w:r>
        <w:t>With proper technique, balance, and programming, horizontal push exercises support shoulder stability and function.</w:t>
      </w:r>
    </w:p>
    <w:p>
      <w:pPr>
        <w:pStyle w:val="Heading1"/>
      </w:pPr>
      <w:r>
        <w:t>Clinical Pearls</w:t>
      </w:r>
    </w:p>
    <w:p>
      <w:pPr>
        <w:pStyle w:val="ListNumber"/>
      </w:pPr>
      <w:r>
        <w:t>Incorporate scapular retraction and depression cues during horizontal push to enhance shoulder stability.</w:t>
      </w:r>
    </w:p>
    <w:p>
      <w:pPr>
        <w:pStyle w:val="ListNumber"/>
      </w:pPr>
      <w:r>
        <w:t>Balance horizontal pushing with pulling exercises to prevent overuse injuries and maintain postural health.</w:t>
      </w:r>
    </w:p>
    <w:p>
      <w:pPr>
        <w:pStyle w:val="ListNumber"/>
      </w:pPr>
      <w:r>
        <w:t>Progressively overload horizontal push exercises to stimulate optimal strength and hypertrophy adaptations.</w:t>
      </w:r>
    </w:p>
    <w:p>
      <w:pPr>
        <w:pStyle w:val="ListNumber"/>
      </w:pPr>
      <w:r>
        <w:t>Use controlled tempo to maximize muscle engagement and reduce momentum-related joint stress.</w:t>
      </w:r>
    </w:p>
    <w:p>
      <w:pPr>
        <w:pStyle w:val="ListNumber"/>
      </w:pPr>
      <w:r>
        <w:t>Modify horizontal push exercises based on individual mobility and injury status for safer training.</w:t>
      </w:r>
    </w:p>
    <w:p>
      <w:pPr>
        <w:pStyle w:val="Heading1"/>
      </w:pPr>
      <w:r>
        <w:t>Key Takeaways</w:t>
      </w:r>
    </w:p>
    <w:p>
      <w:pPr>
        <w:pStyle w:val="ListBullet"/>
      </w:pPr>
      <w:r>
        <w:t>Horizontal push exercises involve pushing movements in a horizontal plane primarily engaging the chest, anterior shoulders, and triceps.</w:t>
      </w:r>
    </w:p>
    <w:p>
      <w:pPr>
        <w:pStyle w:val="ListBullet"/>
      </w:pPr>
      <w:r>
        <w:t>Common horizontal push exercises include push-ups, bench press, and dumbbell chest presses.</w:t>
      </w:r>
    </w:p>
    <w:p>
      <w:pPr>
        <w:pStyle w:val="ListBullet"/>
      </w:pPr>
      <w:r>
        <w:t>Biomechanics involve coordinated shoulder horizontal adduction and elbow extension.</w:t>
      </w:r>
    </w:p>
    <w:p>
      <w:pPr>
        <w:pStyle w:val="ListBullet"/>
      </w:pPr>
      <w:r>
        <w:t>Scientific evidence supports their effectiveness in building upper body strength, muscle size, and functional capacity.</w:t>
      </w:r>
    </w:p>
    <w:p>
      <w:pPr>
        <w:pStyle w:val="ListBullet"/>
      </w:pPr>
      <w:r>
        <w:t>Progression through load, volume, and complexity is important for continued training benefits.</w:t>
      </w:r>
    </w:p>
    <w:p>
      <w:pPr>
        <w:pStyle w:val="ListBullet"/>
      </w:pPr>
      <w:r>
        <w:t>Safety requires proper form, balanced training with pulling exercises, and attention to individual limitations.</w:t>
      </w:r>
    </w:p>
    <w:p>
      <w:pPr>
        <w:pStyle w:val="ListBullet"/>
      </w:pPr>
      <w:r>
        <w:t>Modifications exist to accommodate special populations and rehabilitation needs.</w:t>
      </w:r>
    </w:p>
    <w:p>
      <w:pPr>
        <w:pStyle w:val="ListBullet"/>
      </w:pPr>
      <w:r>
        <w:t>Common misconceptions about horizontal push exercises should be addressed to optimize training and safety.</w:t>
      </w:r>
    </w:p>
    <w:p>
      <w:pPr>
        <w:pStyle w:val="Heading1"/>
      </w:pPr>
      <w:r>
        <w:t>Glossary</w:t>
      </w:r>
    </w:p>
    <w:p>
      <w:r>
        <w:rPr>
          <w:b/>
        </w:rPr>
        <w:t xml:space="preserve">Horizontal Push: </w:t>
      </w:r>
      <w:r>
        <w:t>A type of resistance exercise where force is applied by pushing an object away from the body along a horizontal plane.</w:t>
      </w:r>
    </w:p>
    <w:p>
      <w:r>
        <w:rPr>
          <w:b/>
        </w:rPr>
        <w:t xml:space="preserve">Pectoralis Major: </w:t>
      </w:r>
      <w:r>
        <w:t>A large chest muscle responsible for moving the arm across the body and forward.</w:t>
      </w:r>
    </w:p>
    <w:p>
      <w:r>
        <w:rPr>
          <w:b/>
        </w:rPr>
        <w:t xml:space="preserve">Anterior Deltoid: </w:t>
      </w:r>
      <w:r>
        <w:t>The front portion of the shoulder muscle involved in lifting and moving the arm forward.</w:t>
      </w:r>
    </w:p>
    <w:p>
      <w:r>
        <w:rPr>
          <w:b/>
        </w:rPr>
        <w:t xml:space="preserve">Triceps Brachii: </w:t>
      </w:r>
      <w:r>
        <w:t>The muscle at the back of the upper arm that straightens the elbow.</w:t>
      </w:r>
    </w:p>
    <w:p>
      <w:r>
        <w:rPr>
          <w:b/>
        </w:rPr>
        <w:t xml:space="preserve">Concentric Contraction: </w:t>
      </w:r>
      <w:r>
        <w:t>A muscle shortening action during force production, such as when pushing away.</w:t>
      </w:r>
    </w:p>
    <w:p>
      <w:r>
        <w:rPr>
          <w:b/>
        </w:rPr>
        <w:t xml:space="preserve">Eccentric Contraction: </w:t>
      </w:r>
      <w:r>
        <w:t>A muscle lengthening action while producing force, such as when lowering a weight.</w:t>
      </w:r>
    </w:p>
    <w:p>
      <w:r>
        <w:rPr>
          <w:b/>
        </w:rPr>
        <w:t xml:space="preserve">Scapular Stabilization: </w:t>
      </w:r>
      <w:r>
        <w:t>The control and positioning of the shoulder blade to support shoulder joint function during movement.</w:t>
      </w:r>
    </w:p>
    <w:p>
      <w:r>
        <w:rPr>
          <w:b/>
        </w:rPr>
        <w:t xml:space="preserve">Hypertrophy: </w:t>
      </w:r>
      <w:r>
        <w:t>An increase in muscle size due to training-induced growth of muscle fibers.</w:t>
      </w:r>
    </w:p>
    <w:p>
      <w:pPr>
        <w:pStyle w:val="Heading1"/>
      </w:pPr>
      <w:r>
        <w:t>Related Modules</w:t>
      </w:r>
    </w:p>
    <w:p>
      <w:pPr>
        <w:pStyle w:val="ListBullet"/>
      </w:pPr>
      <w:r>
        <w:t>EXE-101</w:t>
      </w:r>
    </w:p>
    <w:p>
      <w:pPr>
        <w:pStyle w:val="ListBullet"/>
      </w:pPr>
      <w:r>
        <w:t>EXE-105</w:t>
      </w:r>
    </w:p>
    <w:p>
      <w:pPr>
        <w:pStyle w:val="ListBullet"/>
      </w:pPr>
      <w:r>
        <w:t>EXE-112</w:t>
      </w:r>
    </w:p>
    <w:p>
      <w:pPr>
        <w:pStyle w:val="Heading1"/>
      </w:pPr>
      <w:r>
        <w:t>Illustration Specifications</w:t>
      </w:r>
    </w:p>
    <w:p>
      <w:pPr>
        <w:pStyle w:val="Heading2"/>
      </w:pPr>
      <w:r>
        <w:t>ILL-EXE-133-01 - Muscle Groups Involved in Horizontal Push</w:t>
      </w:r>
    </w:p>
    <w:p>
      <w:r>
        <w:t>Type: Anatomical Diagram</w:t>
      </w:r>
    </w:p>
    <w:p>
      <w:r>
        <w:t>Diagram showing the primary muscles activated during horizontal push movements, including pectoralis major, anterior deltoid, triceps brachii, and scapular stabilizers.</w:t>
      </w:r>
    </w:p>
    <w:p>
      <w:r>
        <w:t>Alt text: Anatomical drawing highlighting chest, shoulder front, and upper arm muscles involved in horizontal pushing.</w:t>
      </w:r>
    </w:p>
    <w:p>
      <w:pPr>
        <w:pStyle w:val="Heading2"/>
      </w:pPr>
      <w:r>
        <w:t>ILL-EXE-133-02 - Horizontal Push Movement Mechanics</w:t>
      </w:r>
    </w:p>
    <w:p>
      <w:r>
        <w:t>Type: Biomechanical Illustration</w:t>
      </w:r>
    </w:p>
    <w:p>
      <w:r>
        <w:t>Illustration demonstrating joint angles and movement planes during a bench press, highlighting shoulder horizontal adduction and elbow extension.</w:t>
      </w:r>
    </w:p>
    <w:p>
      <w:r>
        <w:t>Alt text: Diagram showing arm position and joint movements in a horizontal push exercise.</w:t>
      </w:r>
    </w:p>
    <w:p>
      <w:pPr>
        <w:pStyle w:val="Heading2"/>
      </w:pPr>
      <w:r>
        <w:t>ILL-EXE-133-03 - Progression Examples for Horizontal Push Exercises</w:t>
      </w:r>
    </w:p>
    <w:p>
      <w:r>
        <w:t>Type: Exercise Sequence</w:t>
      </w:r>
    </w:p>
    <w:p>
      <w:r>
        <w:t>Stepwise illustrations from bodyweight push-up to weighted bench press to advanced plyometric push-up to demonstrate progression.</w:t>
      </w:r>
    </w:p>
    <w:p>
      <w:r>
        <w:t>Alt text: Series of images showing increasing difficulty in horizontal push exercise variations.</w:t>
      </w:r>
    </w:p>
    <w:p>
      <w:pPr>
        <w:pStyle w:val="Heading2"/>
      </w:pPr>
      <w:r>
        <w:t>ILL-EXE-133-04 - Proper Form for Push-Up Exercise</w:t>
      </w:r>
    </w:p>
    <w:p>
      <w:r>
        <w:t>Type: Instructional Image</w:t>
      </w:r>
    </w:p>
    <w:p>
      <w:r>
        <w:t>Photo demonstrating correct hand placement, body alignment, and scapular position during a push-up to prevent injury and maximize effectiveness.</w:t>
      </w:r>
    </w:p>
    <w:p>
      <w:r>
        <w:t>Alt text: Person performing a push-up with aligned body and stable shoulder blades.</w:t>
      </w:r>
    </w:p>
    <w:p>
      <w:pPr>
        <w:pStyle w:val="Heading1"/>
      </w:pPr>
      <w:r>
        <w:t>References</w:t>
      </w:r>
    </w:p>
    <w:p>
      <w:pPr>
        <w:pStyle w:val="ListBullet"/>
      </w:pPr>
      <w:r>
        <w:t>Effects of Push-up Training Versus Bench Press Training on Strength and Muscle Hypertrophy | Schoenfeld et al. | 2015 |  | Unverified</w:t>
      </w:r>
    </w:p>
    <w:p>
      <w:pPr>
        <w:pStyle w:val="ListBullet"/>
      </w:pPr>
      <w:r>
        <w:t>Biomechanics of the Shoulder During Horizontal Push Exercises | MacDonald et al. | 2018 |  | Unverified</w:t>
      </w:r>
    </w:p>
    <w:p>
      <w:pPr>
        <w:pStyle w:val="ListBullet"/>
      </w:pPr>
      <w:r>
        <w:t>The Role of Scapular Stabilization in Shoulder Health | Kibler et al. | 2013 |  | Unverified</w:t>
      </w:r>
    </w:p>
    <w:p>
      <w:pPr>
        <w:pStyle w:val="ListBullet"/>
      </w:pPr>
      <w:r>
        <w:t>Resistance Training Progression Models and Safety Considerations | American College of Sports Medicine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