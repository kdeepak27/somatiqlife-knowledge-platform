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BIO-044 - Thyroid Physiology</w:t>
      </w:r>
    </w:p>
    <w:p>
      <w:r>
        <w:rPr>
          <w:i/>
        </w:rPr>
        <w:t>Thyroid hormones, metabolism, growth, and temperature regulation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Endocrinology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Professionals,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thyroid gland, thyroid hormones, metabolism, growth, temperature regulation, endocrinology, thyroxine, triiodothyronine, TSH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thyroid gland is an essential endocrine organ located in the neck that produces hormones critical for regulating metabolism, growth, and body temperature. The primary hormones secreted by the thyroid are thyroxine (T4) and triiodothyronine (T3). These hormones influence the metabolic rate of nearly every tissue in the body by modulating oxygen consumption and energy expenditure. Regulation of thyroid hormone production occurs mainly through the hypothalamic-pituitary-thyroid axis, where thyroid-stimulating hormone (TSH) from the pituitary prompts the thyroid to produce T4 and T3. T4 is considered a prohormone and is converted into the more active T3 in peripheral tissues. Thyroid hormones play a vital role in normal growth and development, particularly in the central nervous system during infancy. They also contribute to maintaining body temperature by influencing heat production. Practical relevance includes their impact on cardiovascular function, metabolism, and developmental health. Limitations in current understanding involve individual variations in hormone sensitivity and the complex interplay with other endocrine systems. Important related concepts include iodine's role in hormone synthesis, feedback mechanisms controlling hormone levels, and conditions such as hypothyroidism and hyperthyroidism arising from hormone imbalance.</w:t>
      </w:r>
    </w:p>
    <w:p>
      <w:pPr>
        <w:pStyle w:val="Heading1"/>
      </w:pPr>
      <w:r>
        <w:t>Customer Questions Answered</w:t>
      </w:r>
    </w:p>
    <w:p>
      <w:pPr>
        <w:pStyle w:val="ListBullet"/>
      </w:pPr>
      <w:r>
        <w:t>What is the function of the thyroid gland?</w:t>
      </w:r>
    </w:p>
    <w:p>
      <w:pPr>
        <w:pStyle w:val="ListBullet"/>
      </w:pPr>
      <w:r>
        <w:t>How do thyroid hormones affect metabolism?</w:t>
      </w:r>
    </w:p>
    <w:p>
      <w:pPr>
        <w:pStyle w:val="ListBullet"/>
      </w:pPr>
      <w:r>
        <w:t>What hormones does the thyroid produce?</w:t>
      </w:r>
    </w:p>
    <w:p>
      <w:pPr>
        <w:pStyle w:val="ListBullet"/>
      </w:pPr>
      <w:r>
        <w:t>How is thyroid hormone production regulated?</w:t>
      </w:r>
    </w:p>
    <w:p>
      <w:pPr>
        <w:pStyle w:val="ListBullet"/>
      </w:pPr>
      <w:r>
        <w:t>What is the role of thyroid hormones in growth and development?</w:t>
      </w:r>
    </w:p>
    <w:p>
      <w:pPr>
        <w:pStyle w:val="ListBullet"/>
      </w:pPr>
      <w:r>
        <w:t>Can thyroid hormones influence body temperature?</w:t>
      </w:r>
    </w:p>
    <w:p>
      <w:pPr>
        <w:pStyle w:val="ListBullet"/>
      </w:pPr>
      <w:r>
        <w:t>What are common conditions related to thyroid hormone imbalance?</w:t>
      </w:r>
    </w:p>
    <w:p>
      <w:pPr>
        <w:pStyle w:val="ListBullet"/>
      </w:pPr>
      <w:r>
        <w:t>How do doctors test for thyroid function?</w:t>
      </w:r>
    </w:p>
    <w:p>
      <w:pPr>
        <w:pStyle w:val="Heading1"/>
      </w:pPr>
      <w:r>
        <w:t>Learning Objectives</w:t>
      </w:r>
    </w:p>
    <w:p>
      <w:pPr>
        <w:pStyle w:val="ListBullet"/>
      </w:pPr>
      <w:r>
        <w:t>Describe the anatomy and function of the thyroid gland.</w:t>
      </w:r>
    </w:p>
    <w:p>
      <w:pPr>
        <w:pStyle w:val="ListBullet"/>
      </w:pPr>
      <w:r>
        <w:t>Identify the primary hormones produced by the thyroid.</w:t>
      </w:r>
    </w:p>
    <w:p>
      <w:pPr>
        <w:pStyle w:val="ListBullet"/>
      </w:pPr>
      <w:r>
        <w:t>Explain the regulation of thyroid hormone synthesis and release.</w:t>
      </w:r>
    </w:p>
    <w:p>
      <w:pPr>
        <w:pStyle w:val="ListBullet"/>
      </w:pPr>
      <w:r>
        <w:t>Understand the role of thyroid hormones in metabolism and energy balance.</w:t>
      </w:r>
    </w:p>
    <w:p>
      <w:pPr>
        <w:pStyle w:val="ListBullet"/>
      </w:pPr>
      <w:r>
        <w:t>Recognize the impact of thyroid hormones on growth and development.</w:t>
      </w:r>
    </w:p>
    <w:p>
      <w:pPr>
        <w:pStyle w:val="ListBullet"/>
      </w:pPr>
      <w:r>
        <w:t>Explain how thyroid hormones influence body temperature.</w:t>
      </w:r>
    </w:p>
    <w:p>
      <w:pPr>
        <w:pStyle w:val="ListBullet"/>
      </w:pPr>
      <w:r>
        <w:t>Identify clinical conditions related to thyroid hormone imbalances.</w:t>
      </w:r>
    </w:p>
    <w:p>
      <w:pPr>
        <w:pStyle w:val="ListBullet"/>
      </w:pPr>
      <w:r>
        <w:t>Understand common diagnostic approaches for thyroid function assessment.</w:t>
      </w:r>
    </w:p>
    <w:p>
      <w:pPr>
        <w:pStyle w:val="Heading1"/>
      </w:pPr>
      <w:r>
        <w:t>Definition</w:t>
      </w:r>
    </w:p>
    <w:p>
      <w:r>
        <w:t>Thyroid physiology encompasses the study of the thyroid gland’s structure, the hormones it produces, and their systemic effects on metabolism, growth, and thermoregulation.</w:t>
      </w:r>
    </w:p>
    <w:p>
      <w:pPr>
        <w:pStyle w:val="Heading1"/>
      </w:pPr>
      <w:r>
        <w:t>Why This Matters</w:t>
      </w:r>
    </w:p>
    <w:p>
      <w:r>
        <w:t>Thyroid hormones are critical for maintaining energy balance, normal development, and temperature control. Dysregulation can lead to significant health issues, making understanding thyroid physiology essential for health management and disease prevention.</w:t>
      </w:r>
    </w:p>
    <w:p>
      <w:pPr>
        <w:pStyle w:val="Heading1"/>
      </w:pPr>
      <w:r>
        <w:t>Anatomy of the Thyroid Gland</w:t>
      </w:r>
    </w:p>
    <w:p>
      <w:r>
        <w:t>The thyroid gland is a butterfly-shaped organ located in the anterior neck below the larynx. It consists of two lobes connected by an isthmus. The gland is highly vascularized and contains follicular cells that synthesize thyroid hormones and parafollicular cells that produce calcitonin, involved in calcium metabolism.</w:t>
      </w:r>
    </w:p>
    <w:p>
      <w:pPr>
        <w:pStyle w:val="Heading1"/>
      </w:pPr>
      <w:r>
        <w:t>Thyroid Hormone Synthesis</w:t>
      </w:r>
    </w:p>
    <w:p>
      <w:r>
        <w:t>Thyroid hormones are synthesized in the follicular cells using iodine and the amino acid tyrosine. Iodide is actively transported into the thyroid cells and incorporated into thyroglobulin to form iodinated tyrosines, which couple to produce T4 (thyroxine) and T3 (triiodothyronine). These hormones are stored in the colloid of thyroid follicles until secretion.</w:t>
      </w:r>
    </w:p>
    <w:p>
      <w:pPr>
        <w:pStyle w:val="Heading1"/>
      </w:pPr>
      <w:r>
        <w:t>Regulation of Thyroid Hormone Secretion</w:t>
      </w:r>
    </w:p>
    <w:p>
      <w:r>
        <w:t>The hypothalamic-pituitary-thyroid axis governs thyroid hormone levels. Thyrotropin-releasing hormone (TRH) from the hypothalamus stimulates pituitary secretion of thyroid-stimulating hormone (TSH), which promotes thyroid hormone synthesis and release. Negative feedback by circulating T3 and T4 regulates TRH and TSH secretion to maintain hormonal balance.</w:t>
      </w:r>
    </w:p>
    <w:p>
      <w:pPr>
        <w:pStyle w:val="Heading1"/>
      </w:pPr>
      <w:r>
        <w:t>Effects of Thyroid Hormones on Metabolism</w:t>
      </w:r>
    </w:p>
    <w:p>
      <w:r>
        <w:t>Thyroid hormones increase basal metabolic rate by stimulating oxygen consumption and ATP production in cells. They upregulate enzymes involved in carbohydrate, lipid, and protein metabolism, affecting body weight, energy expenditure, and heat generation. Excess thyroid hormones accelerate metabolism, whereas deficiency slows it.</w:t>
      </w:r>
    </w:p>
    <w:p>
      <w:pPr>
        <w:pStyle w:val="Heading1"/>
      </w:pPr>
      <w:r>
        <w:t>Role in Growth and Development</w:t>
      </w:r>
    </w:p>
    <w:p>
      <w:r>
        <w:t>During infancy and childhood, thyroid hormones are essential for normal growth, bone maturation, and especially brain development. Insufficient thyroid hormone during early life can result in intellectual disability and growth retardation. In adults, these hormones continue to influence tissue repair and regeneration.</w:t>
      </w:r>
    </w:p>
    <w:p>
      <w:pPr>
        <w:pStyle w:val="Heading1"/>
      </w:pPr>
      <w:r>
        <w:t>Thermoregulatory Functions</w:t>
      </w:r>
    </w:p>
    <w:p>
      <w:r>
        <w:t>Thyroid hormones enhance thermogenesis by increasing mitochondrial activity and stimulating sodium-potassium ATPase pumps. This increase in heat production helps maintain core body temperature, especially in cold environments.</w:t>
      </w:r>
    </w:p>
    <w:p>
      <w:pPr>
        <w:pStyle w:val="Heading1"/>
      </w:pPr>
      <w:r>
        <w:t>Common Thyroid Disorders</w:t>
      </w:r>
    </w:p>
    <w:p>
      <w:r>
        <w:t>Conditions arising from thyroid hormone imbalances include hypothyroidism (low hormone levels), causing fatigue, weight gain, and cold intolerance; and hyperthyroidism (high hormone levels), causing weight loss, heat intolerance, and increased heart rate. Autoimmune diseases like Hashimoto’s thyroiditis and Graves’ disease commonly underlie these disorders.</w:t>
      </w:r>
    </w:p>
    <w:p>
      <w:pPr>
        <w:pStyle w:val="Heading1"/>
      </w:pPr>
      <w:r>
        <w:t>Clinical Assessment of Thyroid Function</w:t>
      </w:r>
    </w:p>
    <w:p>
      <w:r>
        <w:t>Thyroid function is evaluated by measuring serum levels of TSH, free T4, and occasionally T3. Imaging and biopsy may be necessary for structural abnormalities. Accurate assessment guides diagnosis and treatment of thyroid disorders.</w:t>
      </w:r>
    </w:p>
    <w:p>
      <w:pPr>
        <w:pStyle w:val="Heading1"/>
      </w:pPr>
      <w:r>
        <w:t>Practical Guidance</w:t>
      </w:r>
    </w:p>
    <w:p>
      <w:pPr>
        <w:pStyle w:val="ListBullet"/>
      </w:pPr>
      <w:r>
        <w:t>Ensure adequate iodine intake through diet to support thyroid hormone synthesis.</w:t>
      </w:r>
    </w:p>
    <w:p>
      <w:pPr>
        <w:pStyle w:val="ListBullet"/>
      </w:pPr>
      <w:r>
        <w:t>Report symptoms like unexplained weight changes, fatigue, or temperature sensitivity to healthcare providers.</w:t>
      </w:r>
    </w:p>
    <w:p>
      <w:pPr>
        <w:pStyle w:val="ListBullet"/>
      </w:pPr>
      <w:r>
        <w:t>Undergo recommended thyroid function testing if symptomatic or at risk for thyroid disorders.</w:t>
      </w:r>
    </w:p>
    <w:p>
      <w:pPr>
        <w:pStyle w:val="ListBullet"/>
      </w:pPr>
      <w:r>
        <w:t>Follow prescribed treatment plans for thyroid disorders carefully to maintain proper hormone balance.</w:t>
      </w:r>
    </w:p>
    <w:p>
      <w:pPr>
        <w:pStyle w:val="ListBullet"/>
      </w:pPr>
      <w:r>
        <w:t>Be aware of drug interactions that may affect thyroid function or interfere with hormone medications.</w:t>
      </w:r>
    </w:p>
    <w:p>
      <w:pPr>
        <w:pStyle w:val="ListBullet"/>
      </w:pPr>
      <w:r>
        <w:t>Recognize that thyroid status can influence other health conditions, including cardiovascular and reproductive health.</w:t>
      </w:r>
    </w:p>
    <w:p>
      <w:pPr>
        <w:pStyle w:val="ListBullet"/>
      </w:pPr>
      <w:r>
        <w:t>Maintain regular medical follow-up to monitor thyroid health, especially if diagnosed with thyroid disease.</w:t>
      </w:r>
    </w:p>
    <w:p>
      <w:pPr>
        <w:pStyle w:val="ListBullet"/>
      </w:pPr>
      <w:r>
        <w:t>Avoid self-medicating with thyroid hormones without medical supervision due to potential adverse effects.</w:t>
      </w:r>
    </w:p>
    <w:p>
      <w:pPr>
        <w:pStyle w:val="Heading1"/>
      </w:pPr>
      <w:r>
        <w:t>Safety Notes</w:t>
      </w:r>
    </w:p>
    <w:p>
      <w:pPr>
        <w:pStyle w:val="ListBullet"/>
      </w:pPr>
      <w:r>
        <w:t>Do not start or stop thyroid hormone therapy without consulting a healthcare provider.</w:t>
      </w:r>
    </w:p>
    <w:p>
      <w:pPr>
        <w:pStyle w:val="ListBullet"/>
      </w:pPr>
      <w:r>
        <w:t>Excess iodine intake can disrupt thyroid function and should be avoided.</w:t>
      </w:r>
    </w:p>
    <w:p>
      <w:pPr>
        <w:pStyle w:val="ListBullet"/>
      </w:pPr>
      <w:r>
        <w:t>Certain medications may alter thyroid hormone levels; inform your provider about all drugs you take.</w:t>
      </w:r>
    </w:p>
    <w:p>
      <w:pPr>
        <w:pStyle w:val="ListBullet"/>
      </w:pPr>
      <w:r>
        <w:t>Report allergic reactions or side effects related to thyroid medications immediately.</w:t>
      </w:r>
    </w:p>
    <w:p>
      <w:pPr>
        <w:pStyle w:val="ListBullet"/>
      </w:pPr>
      <w:r>
        <w:t>Pregnant women with thyroid issues require careful monitoring to avoid harm to mother and fetus.</w:t>
      </w:r>
    </w:p>
    <w:p>
      <w:pPr>
        <w:pStyle w:val="Heading1"/>
      </w:pPr>
      <w:r>
        <w:t>Common Misconceptions</w:t>
      </w:r>
    </w:p>
    <w:p>
      <w:r>
        <w:rPr>
          <w:b/>
        </w:rPr>
        <w:t xml:space="preserve">Misconception: </w:t>
      </w:r>
      <w:r>
        <w:t>Thyroid hormones only affect weight.</w:t>
      </w:r>
    </w:p>
    <w:p>
      <w:r>
        <w:rPr>
          <w:b/>
        </w:rPr>
        <w:t xml:space="preserve">Reality: </w:t>
      </w:r>
      <w:r>
        <w:t>Thyroid hormones influence many body systems including metabolism, growth, temperature regulation, and cardiovascular health, not just weight.</w:t>
      </w:r>
    </w:p>
    <w:p>
      <w:r>
        <w:rPr>
          <w:b/>
        </w:rPr>
        <w:t xml:space="preserve">Misconception: </w:t>
      </w:r>
      <w:r>
        <w:t>Hypothyroidism always causes weight gain.</w:t>
      </w:r>
    </w:p>
    <w:p>
      <w:r>
        <w:rPr>
          <w:b/>
        </w:rPr>
        <w:t xml:space="preserve">Reality: </w:t>
      </w:r>
      <w:r>
        <w:t>While often associated with weight gain, hypothyroidism symptoms vary and can include fatigue, cold intolerance, and mood changes.</w:t>
      </w:r>
    </w:p>
    <w:p>
      <w:r>
        <w:rPr>
          <w:b/>
        </w:rPr>
        <w:t xml:space="preserve">Misconception: </w:t>
      </w:r>
      <w:r>
        <w:t>All thyroid nodules are cancerous.</w:t>
      </w:r>
    </w:p>
    <w:p>
      <w:r>
        <w:rPr>
          <w:b/>
        </w:rPr>
        <w:t xml:space="preserve">Reality: </w:t>
      </w:r>
      <w:r>
        <w:t>Most thyroid nodules are benign; only a small proportion are malignant, requiring proper evaluation.</w:t>
      </w:r>
    </w:p>
    <w:p>
      <w:pPr>
        <w:pStyle w:val="Heading1"/>
      </w:pPr>
      <w:r>
        <w:t>Clinical Pearls</w:t>
      </w:r>
    </w:p>
    <w:p>
      <w:pPr>
        <w:pStyle w:val="ListNumber"/>
      </w:pPr>
      <w:r>
        <w:t>TSH is the most sensitive initial test for thyroid function assessment.</w:t>
      </w:r>
    </w:p>
    <w:p>
      <w:pPr>
        <w:pStyle w:val="ListNumber"/>
      </w:pPr>
      <w:r>
        <w:t>Peripheral conversion of T4 to T3 determines active hormone availability.</w:t>
      </w:r>
    </w:p>
    <w:p>
      <w:pPr>
        <w:pStyle w:val="ListNumber"/>
      </w:pPr>
      <w:r>
        <w:t>Newborn screening for hypothyroidism prevents developmental delays.</w:t>
      </w:r>
    </w:p>
    <w:p>
      <w:pPr>
        <w:pStyle w:val="ListNumber"/>
      </w:pPr>
      <w:r>
        <w:t>Autoimmune thyroid diseases are the most common cause of thyroid dysfunction.</w:t>
      </w:r>
    </w:p>
    <w:p>
      <w:pPr>
        <w:pStyle w:val="ListNumber"/>
      </w:pPr>
      <w:r>
        <w:t>Thyroid hormone requirements may change during pregnancy or illness.</w:t>
      </w:r>
    </w:p>
    <w:p>
      <w:pPr>
        <w:pStyle w:val="Heading1"/>
      </w:pPr>
      <w:r>
        <w:t>Key Takeaways</w:t>
      </w:r>
    </w:p>
    <w:p>
      <w:pPr>
        <w:pStyle w:val="ListBullet"/>
      </w:pPr>
      <w:r>
        <w:t>The thyroid gland produces T4 and T3 hormones essential for metabolism, growth, and temperature regulation.</w:t>
      </w:r>
    </w:p>
    <w:p>
      <w:pPr>
        <w:pStyle w:val="ListBullet"/>
      </w:pPr>
      <w:r>
        <w:t>Thyroid hormone production is tightly regulated by the hypothalamic-pituitary-thyroid axis.</w:t>
      </w:r>
    </w:p>
    <w:p>
      <w:pPr>
        <w:pStyle w:val="ListBullet"/>
      </w:pPr>
      <w:r>
        <w:t>Disorders of thyroid hormone levels cause systemic symptoms affecting multiple organs.</w:t>
      </w:r>
    </w:p>
    <w:p>
      <w:pPr>
        <w:pStyle w:val="ListBullet"/>
      </w:pPr>
      <w:r>
        <w:t>Regular monitoring and appropriate treatment are critical to managing thyroid health.</w:t>
      </w:r>
    </w:p>
    <w:p>
      <w:pPr>
        <w:pStyle w:val="ListBullet"/>
      </w:pPr>
      <w:r>
        <w:t>Nutritional iodine intake is vital for normal thyroid hormone synthesis.</w:t>
      </w:r>
    </w:p>
    <w:p>
      <w:pPr>
        <w:pStyle w:val="Heading1"/>
      </w:pPr>
      <w:r>
        <w:t>Glossary</w:t>
      </w:r>
    </w:p>
    <w:p>
      <w:r>
        <w:rPr>
          <w:b/>
        </w:rPr>
        <w:t xml:space="preserve">Thyroxine (T4): </w:t>
      </w:r>
      <w:r>
        <w:t>The primary hormone produced by the thyroid gland, mostly inactive, converted to T3 in tissues.</w:t>
      </w:r>
    </w:p>
    <w:p>
      <w:r>
        <w:rPr>
          <w:b/>
        </w:rPr>
        <w:t xml:space="preserve">Triiodothyronine (T3): </w:t>
      </w:r>
      <w:r>
        <w:t>The biologically active thyroid hormone produced from T4 conversion, regulating metabolism.</w:t>
      </w:r>
    </w:p>
    <w:p>
      <w:r>
        <w:rPr>
          <w:b/>
        </w:rPr>
        <w:t xml:space="preserve">Thyroid-Stimulating Hormone (TSH): </w:t>
      </w:r>
      <w:r>
        <w:t>A pituitary hormone that stimulates the thyroid gland to produce T4 and T3.</w:t>
      </w:r>
    </w:p>
    <w:p>
      <w:r>
        <w:rPr>
          <w:b/>
        </w:rPr>
        <w:t xml:space="preserve">Hypothyroidism: </w:t>
      </w:r>
      <w:r>
        <w:t>A condition characterized by insufficient thyroid hormone production.</w:t>
      </w:r>
    </w:p>
    <w:p>
      <w:r>
        <w:rPr>
          <w:b/>
        </w:rPr>
        <w:t xml:space="preserve">Hyperthyroidism: </w:t>
      </w:r>
      <w:r>
        <w:t>A condition in which excess thyroid hormones are produced.</w:t>
      </w:r>
    </w:p>
    <w:p>
      <w:pPr>
        <w:pStyle w:val="Heading1"/>
      </w:pPr>
      <w:r>
        <w:t>Related Modules</w:t>
      </w:r>
    </w:p>
    <w:p>
      <w:pPr>
        <w:pStyle w:val="ListBullet"/>
      </w:pPr>
      <w:r>
        <w:t>BIO-025 - Endocrine System Overview</w:t>
      </w:r>
    </w:p>
    <w:p>
      <w:pPr>
        <w:pStyle w:val="ListBullet"/>
      </w:pPr>
      <w:r>
        <w:t>BIO-054 - Metabolic Regulation and Hormones</w:t>
      </w:r>
    </w:p>
    <w:p>
      <w:pPr>
        <w:pStyle w:val="ListBullet"/>
      </w:pPr>
      <w:r>
        <w:t>BIO-032 - Autoimmune Diseases</w:t>
      </w:r>
    </w:p>
    <w:p>
      <w:pPr>
        <w:pStyle w:val="Heading1"/>
      </w:pPr>
      <w:r>
        <w:t>Illustration Specifications</w:t>
      </w:r>
    </w:p>
    <w:p>
      <w:pPr>
        <w:pStyle w:val="Heading2"/>
      </w:pPr>
      <w:r>
        <w:t>illus1 - Anatomy of the Thyroid Gland</w:t>
      </w:r>
    </w:p>
    <w:p>
      <w:r>
        <w:t>Type: Diagram</w:t>
      </w:r>
    </w:p>
    <w:p>
      <w:r>
        <w:t>A labeled diagram showing the thyroid gland location in the neck with lobes and isthmus.</w:t>
      </w:r>
    </w:p>
    <w:p>
      <w:r>
        <w:t>Alt text: Diagram of thyroid gland anatomy in the neck.</w:t>
      </w:r>
    </w:p>
    <w:p>
      <w:pPr>
        <w:pStyle w:val="Heading2"/>
      </w:pPr>
      <w:r>
        <w:t>illus2 - Thyroid Hormone Synthesis Pathway</w:t>
      </w:r>
    </w:p>
    <w:p>
      <w:r>
        <w:t>Type: Flowchart</w:t>
      </w:r>
    </w:p>
    <w:p>
      <w:r>
        <w:t>A flowchart depicting iodide uptake, hormone synthesis steps, and release of T4 and T3.</w:t>
      </w:r>
    </w:p>
    <w:p>
      <w:r>
        <w:t>Alt text: Flowchart showing synthesis of thyroid hormones from iodide.</w:t>
      </w:r>
    </w:p>
    <w:p>
      <w:pPr>
        <w:pStyle w:val="Heading2"/>
      </w:pPr>
      <w:r>
        <w:t>illus3 - Hypothalamic-Pituitary-Thyroid Axis Regulation</w:t>
      </w:r>
    </w:p>
    <w:p>
      <w:r>
        <w:t>Type: Schematic</w:t>
      </w:r>
    </w:p>
    <w:p>
      <w:r>
        <w:t>A schematic illustrating feedback loops between hypothalamus, pituitary, and thyroid gland.</w:t>
      </w:r>
    </w:p>
    <w:p>
      <w:r>
        <w:t>Alt text: Diagram of hormonal regulation in the hypothalamic-pituitary-thyroid axis.</w:t>
      </w:r>
    </w:p>
    <w:p>
      <w:pPr>
        <w:pStyle w:val="Heading2"/>
      </w:pPr>
      <w:r>
        <w:t>illus4 - Effects of Thyroid Hormones on Metabolism</w:t>
      </w:r>
    </w:p>
    <w:p>
      <w:r>
        <w:t>Type: Infographic</w:t>
      </w:r>
    </w:p>
    <w:p>
      <w:r>
        <w:t>Infographic summarizing thyroid hormone effects on metabolic rate, heat production, and growth.</w:t>
      </w:r>
    </w:p>
    <w:p>
      <w:r>
        <w:t>Alt text: Infographic detailing metabolic functions of thyroid hormones.</w:t>
      </w:r>
    </w:p>
    <w:p>
      <w:pPr>
        <w:pStyle w:val="Heading1"/>
      </w:pPr>
      <w:r>
        <w:t>References</w:t>
      </w:r>
    </w:p>
    <w:p>
      <w:pPr>
        <w:pStyle w:val="ListBullet"/>
      </w:pPr>
      <w:r>
        <w:t>Thyroid Hormone Function and Regulation | Endocrine Society | 2023 |  | unverified</w:t>
      </w:r>
    </w:p>
    <w:p>
      <w:pPr>
        <w:pStyle w:val="ListBullet"/>
      </w:pPr>
      <w:r>
        <w:t>Principles of Thyroid Physiology | National Institute of Health | 2022 |  | unverified</w:t>
      </w:r>
    </w:p>
    <w:p>
      <w:pPr>
        <w:pStyle w:val="ListBullet"/>
      </w:pPr>
      <w:r>
        <w:t>Clinical Aspects of Thyroid Disorders | American Thyroid Association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