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NUT-244 - Dietary Guidelines</w:t>
      </w:r>
    </w:p>
    <w:p>
      <w:r>
        <w:rPr>
          <w:i/>
        </w:rPr>
        <w:t>How national dietary recommendations are developed and used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Policy</w:t>
            </w:r>
          </w:p>
        </w:tc>
      </w:tr>
      <w:tr>
        <w:tc>
          <w:tcPr>
            <w:tcW w:type="dxa" w:w="4968"/>
          </w:tcPr>
          <w:p>
            <w:r>
              <w:rPr>
                <w:b/>
              </w:rPr>
              <w:t>SOM stages</w:t>
            </w:r>
          </w:p>
        </w:tc>
        <w:tc>
          <w:tcPr>
            <w:tcW w:type="dxa" w:w="4968"/>
          </w:tcPr>
          <w:p>
            <w:r>
              <w:t>Public Health Education, Health Promotion</w:t>
            </w:r>
          </w:p>
        </w:tc>
      </w:tr>
      <w:tr>
        <w:tc>
          <w:tcPr>
            <w:tcW w:type="dxa" w:w="4968"/>
          </w:tcPr>
          <w:p>
            <w:r>
              <w:rPr>
                <w:b/>
              </w:rPr>
              <w:t>Audience</w:t>
            </w:r>
          </w:p>
        </w:tc>
        <w:tc>
          <w:tcPr>
            <w:tcW w:type="dxa" w:w="4968"/>
          </w:tcPr>
          <w:p>
            <w:r>
              <w:t>General Adult Audience, Health Educators, Policy Makers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dietary guidelines, nutrition policy, nutrition recommendations, public health nutrition, dietary assessment, nutrition education, dietary standards, nutrition research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guidelines are evidence-based recommendations developed by national authorities to inform the public and health professionals about healthful eating patterns to promote overall health and prevent chronic diseases. These guidelines are typically formulated through systematic reviews of current scientific research on nutrition, chronic disease risks, and dietary patterns. A key mechanism in the development process is the evaluation of the relationship between diet and health outcomes such as cardiovascular disease, diabetes, and obesity. National committees composed of nutrition scientists, public health experts, and policymakers analyze emerging evidence to produce guidelines that are both practical and applicable to diverse populations. Dietary guidelines serve as the foundation for nutrition policies, food assistance programs, and educational campaigns, helping individuals make informed dietary choices. However, limitations include the variable quality of underlying studies, challenges in translating population-level recommendations to individual needs, and the influence of cultural and socioeconomic factors on food choices. Additionally, because nutrition science evolves, guidelines are periodically updated to reflect new evidence. Related concepts integral to dietary guidelines include nutrient adequacy, dietary patterns, portion control, and the balance between macronutrients and micronutrients. Understanding how these guidelines are developed and applied can empower consumers and health professionals to promote healthier dietary habits and improve public health outcomes.</w:t>
      </w:r>
    </w:p>
    <w:p>
      <w:pPr>
        <w:pStyle w:val="Heading1"/>
      </w:pPr>
      <w:r>
        <w:t>Customer Questions Answered</w:t>
      </w:r>
    </w:p>
    <w:p>
      <w:pPr>
        <w:pStyle w:val="ListBullet"/>
      </w:pPr>
      <w:r>
        <w:t>What are dietary guidelines?</w:t>
      </w:r>
    </w:p>
    <w:p>
      <w:pPr>
        <w:pStyle w:val="ListBullet"/>
      </w:pPr>
      <w:r>
        <w:t>Who develops national dietary guidelines?</w:t>
      </w:r>
    </w:p>
    <w:p>
      <w:pPr>
        <w:pStyle w:val="ListBullet"/>
      </w:pPr>
      <w:r>
        <w:t>How are dietary guidelines created?</w:t>
      </w:r>
    </w:p>
    <w:p>
      <w:pPr>
        <w:pStyle w:val="ListBullet"/>
      </w:pPr>
      <w:r>
        <w:t>Why are dietary guidelines important for public health?</w:t>
      </w:r>
    </w:p>
    <w:p>
      <w:pPr>
        <w:pStyle w:val="ListBullet"/>
      </w:pPr>
      <w:r>
        <w:t>How often are dietary guidelines updated?</w:t>
      </w:r>
    </w:p>
    <w:p>
      <w:pPr>
        <w:pStyle w:val="ListBullet"/>
      </w:pPr>
      <w:r>
        <w:t>What are the limitations of dietary guidelines?</w:t>
      </w:r>
    </w:p>
    <w:p>
      <w:pPr>
        <w:pStyle w:val="ListBullet"/>
      </w:pPr>
      <w:r>
        <w:t>How should individuals use dietary guidelines?</w:t>
      </w:r>
    </w:p>
    <w:p>
      <w:pPr>
        <w:pStyle w:val="ListBullet"/>
      </w:pPr>
      <w:r>
        <w:t>What factors influence changes in dietary guidelines?</w:t>
      </w:r>
    </w:p>
    <w:p>
      <w:pPr>
        <w:pStyle w:val="Heading1"/>
      </w:pPr>
      <w:r>
        <w:t>Learning Objectives</w:t>
      </w:r>
    </w:p>
    <w:p>
      <w:pPr>
        <w:pStyle w:val="ListBullet"/>
      </w:pPr>
      <w:r>
        <w:t>Define dietary guidelines and their purpose.</w:t>
      </w:r>
    </w:p>
    <w:p>
      <w:pPr>
        <w:pStyle w:val="ListBullet"/>
      </w:pPr>
      <w:r>
        <w:t>Describe the process by which national dietary guidelines are developed.</w:t>
      </w:r>
    </w:p>
    <w:p>
      <w:pPr>
        <w:pStyle w:val="ListBullet"/>
      </w:pPr>
      <w:r>
        <w:t>Identify key organizations involved in setting dietary recommendations.</w:t>
      </w:r>
    </w:p>
    <w:p>
      <w:pPr>
        <w:pStyle w:val="ListBullet"/>
      </w:pPr>
      <w:r>
        <w:t>Explain the role of scientific evidence and expert consensus in guideline formation.</w:t>
      </w:r>
    </w:p>
    <w:p>
      <w:pPr>
        <w:pStyle w:val="ListBullet"/>
      </w:pPr>
      <w:r>
        <w:t>Discuss the practical applications of dietary guidelines in public health and individual decision-making.</w:t>
      </w:r>
    </w:p>
    <w:p>
      <w:pPr>
        <w:pStyle w:val="ListBullet"/>
      </w:pPr>
      <w:r>
        <w:t>Recognize the limitations and challenges associated with dietary guidelines.</w:t>
      </w:r>
    </w:p>
    <w:p>
      <w:pPr>
        <w:pStyle w:val="ListBullet"/>
      </w:pPr>
      <w:r>
        <w:t>Understand how dietary guidelines are updated and disseminated.</w:t>
      </w:r>
    </w:p>
    <w:p>
      <w:pPr>
        <w:pStyle w:val="ListBullet"/>
      </w:pPr>
      <w:r>
        <w:t>Clarify common misconceptions about dietary recommendations.</w:t>
      </w:r>
    </w:p>
    <w:p>
      <w:pPr>
        <w:pStyle w:val="Heading1"/>
      </w:pPr>
      <w:r>
        <w:t>Definition</w:t>
      </w:r>
    </w:p>
    <w:p>
      <w:r>
        <w:t>Dietary guidelines are systematically developed recommendations aimed at promoting healthful eating practices and reducing nutrition-related chronic diseases in the general population.</w:t>
      </w:r>
    </w:p>
    <w:p>
      <w:pPr>
        <w:pStyle w:val="Heading1"/>
      </w:pPr>
      <w:r>
        <w:t>Why This Matters</w:t>
      </w:r>
    </w:p>
    <w:p>
      <w:r>
        <w:t>Understanding how dietary guidelines are created and used helps individuals and health professionals make informed nutrition choices and supports policies that improve population health.</w:t>
      </w:r>
    </w:p>
    <w:p>
      <w:pPr>
        <w:pStyle w:val="Heading1"/>
      </w:pPr>
      <w:r>
        <w:t>Introduction to Dietary Guidelines</w:t>
      </w:r>
    </w:p>
    <w:p>
      <w:r>
        <w:t>Dietary guidelines are authoritative recommendations on food choices designed to promote health and prevent disease. They provide guidance on selecting nutrient-rich foods and balancing calorie intake to meet nutritional needs. These guidelines are intended for the general public and serve as a basis for nutrition education and policy.</w:t>
      </w:r>
    </w:p>
    <w:p>
      <w:pPr>
        <w:pStyle w:val="Heading1"/>
      </w:pPr>
      <w:r>
        <w:t>Development Process of Dietary Guidelines</w:t>
      </w:r>
    </w:p>
    <w:p>
      <w:r>
        <w:t>The development of dietary guidelines involves rigorous evaluation of scientific evidence by expert committees. This process includes systematic reviews of nutrition and health research, public and stakeholder consultations, and assessment of current dietary patterns. The aim is to create evidence-based recommendations that are clear, practical, and culturally appropriate.</w:t>
      </w:r>
    </w:p>
    <w:p>
      <w:pPr>
        <w:pStyle w:val="Heading1"/>
      </w:pPr>
      <w:r>
        <w:t>Key Organizations Involved</w:t>
      </w:r>
    </w:p>
    <w:p>
      <w:r>
        <w:t>In many countries, government agencies such as health departments or ministries of nutrition oversee the creation of dietary guidelines. Committees include nutrition scientists, epidemiologists, clinicians, and public health officials. International organizations also provide frameworks that influence national guidelines.</w:t>
      </w:r>
    </w:p>
    <w:p>
      <w:pPr>
        <w:pStyle w:val="Heading1"/>
      </w:pPr>
      <w:r>
        <w:t>Scientific Evidence and Consensus</w:t>
      </w:r>
    </w:p>
    <w:p>
      <w:r>
        <w:t>Guidelines are grounded in current scientific evidence linking dietary factors to health outcomes. This includes data from observational studies, clinical trials, and meta-analyses. Expert panels interpret this evidence to establish recommendations balancing benefits and risks.</w:t>
      </w:r>
    </w:p>
    <w:p>
      <w:pPr>
        <w:pStyle w:val="Heading1"/>
      </w:pPr>
      <w:r>
        <w:t>Applications of Dietary Guidelines</w:t>
      </w:r>
    </w:p>
    <w:p>
      <w:r>
        <w:t>Dietary guidelines inform national nutrition policies, food assistance programs, school meal standards, and public health campaigns. They assist individuals in making healthier food choices and guide health professionals in nutrition counseling and education.</w:t>
      </w:r>
    </w:p>
    <w:p>
      <w:pPr>
        <w:pStyle w:val="Heading1"/>
      </w:pPr>
      <w:r>
        <w:t>Limitations and Challenges</w:t>
      </w:r>
    </w:p>
    <w:p>
      <w:r>
        <w:t>Despite their importance, dietary guidelines face limitations such as varying quality of scientific studies, difficulties in individualizing recommendations, and sociocultural influences on diet. There can also be challenges in effectively communicating guidelines to diverse populations.</w:t>
      </w:r>
    </w:p>
    <w:p>
      <w:pPr>
        <w:pStyle w:val="Heading1"/>
      </w:pPr>
      <w:r>
        <w:t>Updating and Dissemination of Guidelines</w:t>
      </w:r>
    </w:p>
    <w:p>
      <w:r>
        <w:t>Dietary guidelines are reviewed and updated periodically to reflect new scientific evidence and changing population needs. Dissemination channels include printed materials, digital platforms, professional training, and public outreach efforts.</w:t>
      </w:r>
    </w:p>
    <w:p>
      <w:pPr>
        <w:pStyle w:val="Heading1"/>
      </w:pPr>
      <w:r>
        <w:t>Common Misconceptions about Dietary Guidelines</w:t>
      </w:r>
    </w:p>
    <w:p>
      <w:r>
        <w:t>Misconceptions include beliefs that guidelines mandate strict diets, are influenced by industry, or apply uniformly to all individuals. Clarifying these misunderstandings is essential for effective guideline adoption.</w:t>
      </w:r>
    </w:p>
    <w:p>
      <w:pPr>
        <w:pStyle w:val="Heading1"/>
      </w:pPr>
      <w:r>
        <w:t>Practical Guidance</w:t>
      </w:r>
    </w:p>
    <w:p>
      <w:pPr>
        <w:pStyle w:val="ListBullet"/>
      </w:pPr>
      <w:r>
        <w:t>Use dietary guidelines as a reference for making balanced food choices rather than strict rules.</w:t>
      </w:r>
    </w:p>
    <w:p>
      <w:pPr>
        <w:pStyle w:val="ListBullet"/>
      </w:pPr>
      <w:r>
        <w:t>Consult healthcare professionals for personalized nutrition advice.</w:t>
      </w:r>
    </w:p>
    <w:p>
      <w:pPr>
        <w:pStyle w:val="ListBullet"/>
      </w:pPr>
      <w:r>
        <w:t>Consider cultural, economic, and personal preferences when applying guidelines.</w:t>
      </w:r>
    </w:p>
    <w:p>
      <w:pPr>
        <w:pStyle w:val="ListBullet"/>
      </w:pPr>
      <w:r>
        <w:t>Participate in community nutrition programs informed by dietary guidelines.</w:t>
      </w:r>
    </w:p>
    <w:p>
      <w:pPr>
        <w:pStyle w:val="ListBullet"/>
      </w:pPr>
      <w:r>
        <w:t>Encourage critical evaluation of nutrition information and avoid fad diets.</w:t>
      </w:r>
    </w:p>
    <w:p>
      <w:pPr>
        <w:pStyle w:val="ListBullet"/>
      </w:pPr>
      <w:r>
        <w:t>Support policies that promote accessibility to healthy foods based on guidelines.</w:t>
      </w:r>
    </w:p>
    <w:p>
      <w:pPr>
        <w:pStyle w:val="ListBullet"/>
      </w:pPr>
      <w:r>
        <w:t>Educate children and families about the benefits of following dietary recommendations.</w:t>
      </w:r>
    </w:p>
    <w:p>
      <w:pPr>
        <w:pStyle w:val="ListBullet"/>
      </w:pPr>
      <w:r>
        <w:t>Stay updated with guideline revisions to incorporate new nutrition evidence.</w:t>
      </w:r>
    </w:p>
    <w:p>
      <w:pPr>
        <w:pStyle w:val="Heading1"/>
      </w:pPr>
      <w:r>
        <w:t>Safety Notes</w:t>
      </w:r>
    </w:p>
    <w:p>
      <w:pPr>
        <w:pStyle w:val="ListBullet"/>
      </w:pPr>
      <w:r>
        <w:t>Dietary guidelines are general recommendations and may not address individual medical conditions.</w:t>
      </w:r>
    </w:p>
    <w:p>
      <w:pPr>
        <w:pStyle w:val="ListBullet"/>
      </w:pPr>
      <w:r>
        <w:t>Individuals with specific health issues should seek personalized advice before making major diet changes.</w:t>
      </w:r>
    </w:p>
    <w:p>
      <w:pPr>
        <w:pStyle w:val="ListBullet"/>
      </w:pPr>
      <w:r>
        <w:t>Beware of misinformation or unverified nutrition claims that contradict official guidelines.</w:t>
      </w:r>
    </w:p>
    <w:p>
      <w:pPr>
        <w:pStyle w:val="ListBullet"/>
      </w:pPr>
      <w:r>
        <w:t>Avoid drastic dietary restrictions that may impair nutrient intake.</w:t>
      </w:r>
    </w:p>
    <w:p>
      <w:pPr>
        <w:pStyle w:val="ListBullet"/>
      </w:pPr>
      <w:r>
        <w:t>Maintain a balanced approach to diet, emphasizing variety and moderation.</w:t>
      </w:r>
    </w:p>
    <w:p>
      <w:pPr>
        <w:pStyle w:val="Heading1"/>
      </w:pPr>
      <w:r>
        <w:t>Common Misconceptions</w:t>
      </w:r>
    </w:p>
    <w:p>
      <w:r>
        <w:rPr>
          <w:b/>
        </w:rPr>
        <w:t xml:space="preserve">Misconception: </w:t>
      </w:r>
      <w:r>
        <w:t>Dietary guidelines impose strict diets that must be followed rigidly.</w:t>
      </w:r>
    </w:p>
    <w:p>
      <w:r>
        <w:rPr>
          <w:b/>
        </w:rPr>
        <w:t xml:space="preserve">Reality: </w:t>
      </w:r>
      <w:r>
        <w:t>Dietary guidelines offer flexible recommendations aimed at promoting overall healthy eating patterns, not rigid rules.</w:t>
      </w:r>
    </w:p>
    <w:p>
      <w:r>
        <w:rPr>
          <w:b/>
        </w:rPr>
        <w:t xml:space="preserve">Misconception: </w:t>
      </w:r>
      <w:r>
        <w:t>Dietary guidelines are heavily influenced by food industry interests.</w:t>
      </w:r>
    </w:p>
    <w:p>
      <w:r>
        <w:rPr>
          <w:b/>
        </w:rPr>
        <w:t xml:space="preserve">Reality: </w:t>
      </w:r>
      <w:r>
        <w:t>While transparency is important, guidelines are based primarily on scientific evidence evaluated by independent experts.</w:t>
      </w:r>
    </w:p>
    <w:p>
      <w:r>
        <w:rPr>
          <w:b/>
        </w:rPr>
        <w:t xml:space="preserve">Misconception: </w:t>
      </w:r>
      <w:r>
        <w:t>Everyone should follow the same dietary guidelines without modification.</w:t>
      </w:r>
    </w:p>
    <w:p>
      <w:r>
        <w:rPr>
          <w:b/>
        </w:rPr>
        <w:t xml:space="preserve">Reality: </w:t>
      </w:r>
      <w:r>
        <w:t>Guidelines provide general advice; individual needs vary based on health status, age, and lifestyle.</w:t>
      </w:r>
    </w:p>
    <w:p>
      <w:r>
        <w:rPr>
          <w:b/>
        </w:rPr>
        <w:t xml:space="preserve">Misconception: </w:t>
      </w:r>
      <w:r>
        <w:t>Dietary guidelines are updated infrequently and do not reflect current science.</w:t>
      </w:r>
    </w:p>
    <w:p>
      <w:r>
        <w:rPr>
          <w:b/>
        </w:rPr>
        <w:t xml:space="preserve">Reality: </w:t>
      </w:r>
      <w:r>
        <w:t>Guidelines are periodically reviewed and updated to incorporate the latest nutrition research.</w:t>
      </w:r>
    </w:p>
    <w:p>
      <w:pPr>
        <w:pStyle w:val="Heading1"/>
      </w:pPr>
      <w:r>
        <w:t>Clinical Pearls</w:t>
      </w:r>
    </w:p>
    <w:p>
      <w:pPr>
        <w:pStyle w:val="ListNumber"/>
      </w:pPr>
      <w:r>
        <w:t>Balance and variety in diet are more important than focusing on single nutrients.</w:t>
      </w:r>
    </w:p>
    <w:p>
      <w:pPr>
        <w:pStyle w:val="ListNumber"/>
      </w:pPr>
      <w:r>
        <w:t>Regular updates to guidelines reflect advances in nutrition science and population health data.</w:t>
      </w:r>
    </w:p>
    <w:p>
      <w:pPr>
        <w:pStyle w:val="ListNumber"/>
      </w:pPr>
      <w:r>
        <w:t>Implementation of guidelines supports prevention of chronic diseases such as heart disease and diabetes.</w:t>
      </w:r>
    </w:p>
    <w:p>
      <w:pPr>
        <w:pStyle w:val="ListNumber"/>
      </w:pPr>
      <w:r>
        <w:t>Personalized nutrition advice should complement, not replace, general guidelines.</w:t>
      </w:r>
    </w:p>
    <w:p>
      <w:pPr>
        <w:pStyle w:val="ListNumber"/>
      </w:pPr>
      <w:r>
        <w:t>Educating the public about guidelines enhances adherence and promotes healthier communities.</w:t>
      </w:r>
    </w:p>
    <w:p>
      <w:pPr>
        <w:pStyle w:val="Heading1"/>
      </w:pPr>
      <w:r>
        <w:t>Key Takeaways</w:t>
      </w:r>
    </w:p>
    <w:p>
      <w:pPr>
        <w:pStyle w:val="ListBullet"/>
      </w:pPr>
      <w:r>
        <w:t>Dietary guidelines are evidence-based recommendations designed to improve public health.</w:t>
      </w:r>
    </w:p>
    <w:p>
      <w:pPr>
        <w:pStyle w:val="ListBullet"/>
      </w:pPr>
      <w:r>
        <w:t>They are developed through systematic review and expert consensus.</w:t>
      </w:r>
    </w:p>
    <w:p>
      <w:pPr>
        <w:pStyle w:val="ListBullet"/>
      </w:pPr>
      <w:r>
        <w:t>Guidelines inform nutrition policies, education, and individual food choices.</w:t>
      </w:r>
    </w:p>
    <w:p>
      <w:pPr>
        <w:pStyle w:val="ListBullet"/>
      </w:pPr>
      <w:r>
        <w:t>Limitations include variable evidence quality and challenges in individualizing advice.</w:t>
      </w:r>
    </w:p>
    <w:p>
      <w:pPr>
        <w:pStyle w:val="ListBullet"/>
      </w:pPr>
      <w:r>
        <w:t>Regular updates ensure guidelines remain current with scientific advances.</w:t>
      </w:r>
    </w:p>
    <w:p>
      <w:pPr>
        <w:pStyle w:val="ListBullet"/>
      </w:pPr>
      <w:r>
        <w:t>Understanding guidelines supports informed dietary decisions and healthier populations.</w:t>
      </w:r>
    </w:p>
    <w:p>
      <w:pPr>
        <w:pStyle w:val="Heading1"/>
      </w:pPr>
      <w:r>
        <w:t>Glossary</w:t>
      </w:r>
    </w:p>
    <w:p>
      <w:r>
        <w:rPr>
          <w:b/>
        </w:rPr>
        <w:t xml:space="preserve">Dietary Guidelines: </w:t>
      </w:r>
      <w:r>
        <w:t>Official recommendations developed to promote healthy eating and prevent chronic diseases in populations.</w:t>
      </w:r>
    </w:p>
    <w:p>
      <w:r>
        <w:rPr>
          <w:b/>
        </w:rPr>
        <w:t xml:space="preserve">Systematic Review: </w:t>
      </w:r>
      <w:r>
        <w:t>A comprehensive and structured evaluation of research studies on a specific topic to summarize evidence.</w:t>
      </w:r>
    </w:p>
    <w:p>
      <w:r>
        <w:rPr>
          <w:b/>
        </w:rPr>
        <w:t xml:space="preserve">Nutrient Adequacy: </w:t>
      </w:r>
      <w:r>
        <w:t>The degree to which a diet provides sufficient nutrients to meet the body's needs.</w:t>
      </w:r>
    </w:p>
    <w:p>
      <w:r>
        <w:rPr>
          <w:b/>
        </w:rPr>
        <w:t xml:space="preserve">Chronic Disease: </w:t>
      </w:r>
      <w:r>
        <w:t>Long-lasting health conditions such as heart disease or diabetes, often influenced by lifestyle factors including diet.</w:t>
      </w:r>
    </w:p>
    <w:p>
      <w:r>
        <w:rPr>
          <w:b/>
        </w:rPr>
        <w:t xml:space="preserve">Evidence-Based: </w:t>
      </w:r>
      <w:r>
        <w:t>An approach that integrates the best current research evidence with clinical expertise and patient preferences.</w:t>
      </w:r>
    </w:p>
    <w:p>
      <w:pPr>
        <w:pStyle w:val="Heading1"/>
      </w:pPr>
      <w:r>
        <w:t>Related Modules</w:t>
      </w:r>
    </w:p>
    <w:p>
      <w:pPr>
        <w:pStyle w:val="ListBullet"/>
      </w:pPr>
      <w:r>
        <w:t>NUT-101 Fundamentals of Nutrition</w:t>
      </w:r>
    </w:p>
    <w:p>
      <w:pPr>
        <w:pStyle w:val="ListBullet"/>
      </w:pPr>
      <w:r>
        <w:t>NUT-212 Public Health Nutrition Strategies</w:t>
      </w:r>
    </w:p>
    <w:p>
      <w:pPr>
        <w:pStyle w:val="ListBullet"/>
      </w:pPr>
      <w:r>
        <w:t>NUT-305 Nutrition Policy Development</w:t>
      </w:r>
    </w:p>
    <w:p>
      <w:pPr>
        <w:pStyle w:val="Heading1"/>
      </w:pPr>
      <w:r>
        <w:t>Illustration Specifications</w:t>
      </w:r>
    </w:p>
    <w:p>
      <w:pPr>
        <w:pStyle w:val="Heading2"/>
      </w:pPr>
      <w:r>
        <w:t>IMG-001 - Process of Dietary Guideline Development</w:t>
      </w:r>
    </w:p>
    <w:p>
      <w:r>
        <w:t>Type: Flowchart</w:t>
      </w:r>
    </w:p>
    <w:p>
      <w:r>
        <w:t>A step-by-step diagram showing how scientific evidence is reviewed and guidelines are formulated, from research analysis to publication.</w:t>
      </w:r>
    </w:p>
    <w:p>
      <w:r>
        <w:t>Alt text: Flowchart illustrating the stages involved in creating dietary guidelines.</w:t>
      </w:r>
    </w:p>
    <w:p>
      <w:pPr>
        <w:pStyle w:val="Heading2"/>
      </w:pPr>
      <w:r>
        <w:t>IMG-002 - Key Components of Dietary Guidelines</w:t>
      </w:r>
    </w:p>
    <w:p>
      <w:r>
        <w:t>Type: Infographic</w:t>
      </w:r>
    </w:p>
    <w:p>
      <w:r>
        <w:t>Visual representation of essential elements such as food groups, portion sizes, and nutrient balance included in dietary guidelines.</w:t>
      </w:r>
    </w:p>
    <w:p>
      <w:r>
        <w:t>Alt text: Infographic detailing main components recommended in dietary guidelines.</w:t>
      </w:r>
    </w:p>
    <w:p>
      <w:pPr>
        <w:pStyle w:val="Heading2"/>
      </w:pPr>
      <w:r>
        <w:t>IMG-003 - Timeline of Dietary Guideline Updates</w:t>
      </w:r>
    </w:p>
    <w:p>
      <w:r>
        <w:t>Type: Timeline</w:t>
      </w:r>
    </w:p>
    <w:p>
      <w:r>
        <w:t>Chronological visualization of how national dietary guidelines have changed over time to reflect new scientific insights.</w:t>
      </w:r>
    </w:p>
    <w:p>
      <w:r>
        <w:t>Alt text: Timeline showing chronological updates to dietary guidelines.</w:t>
      </w:r>
    </w:p>
    <w:p>
      <w:pPr>
        <w:pStyle w:val="Heading2"/>
      </w:pPr>
      <w:r>
        <w:t>IMG-004 - Common Misconceptions about Dietary Guidelines</w:t>
      </w:r>
    </w:p>
    <w:p>
      <w:r>
        <w:t>Type: Diagram</w:t>
      </w:r>
    </w:p>
    <w:p>
      <w:r>
        <w:t>Diagram displaying four common misconceptions contrasted with facts to clarify public understanding.</w:t>
      </w:r>
    </w:p>
    <w:p>
      <w:r>
        <w:t>Alt text: Diagram highlighting misconceptions and realities related to dietary guidelines.</w:t>
      </w:r>
    </w:p>
    <w:p>
      <w:pPr>
        <w:pStyle w:val="Heading1"/>
      </w:pPr>
      <w:r>
        <w:t>References</w:t>
      </w:r>
    </w:p>
    <w:p>
      <w:pPr>
        <w:pStyle w:val="ListBullet"/>
      </w:pPr>
      <w:r>
        <w:t>National Nutrition Recommendations: Methods and Applications | National Health Authority | 2022 |  | unverified</w:t>
      </w:r>
    </w:p>
    <w:p>
      <w:pPr>
        <w:pStyle w:val="ListBullet"/>
      </w:pPr>
      <w:r>
        <w:t>Updating Dietary Guidelines: A Review of Evidence and Procedures | Institute for Nutrition Research | 2021 |  | unverified</w:t>
      </w:r>
    </w:p>
    <w:p>
      <w:pPr>
        <w:pStyle w:val="ListBullet"/>
      </w:pPr>
      <w:r>
        <w:t>Role of Expert Committees in Nutrition Policy | Global Public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