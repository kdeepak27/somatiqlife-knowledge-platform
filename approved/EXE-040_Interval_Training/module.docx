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EXE-040 - Interval Training</w:t>
      </w:r>
    </w:p>
    <w:p>
      <w:r>
        <w:rPr>
          <w:i/>
        </w:rPr>
        <w:t>Evidence, mechanisms, practical application, progression, and safety considerations for interval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Maintenance, Improvement, Conditioning</w:t>
            </w:r>
          </w:p>
        </w:tc>
      </w:tr>
      <w:tr>
        <w:tc>
          <w:tcPr>
            <w:tcW w:type="dxa" w:w="4968"/>
          </w:tcPr>
          <w:p>
            <w:r>
              <w:rPr>
                <w:b/>
              </w:rPr>
              <w:t>Audience</w:t>
            </w:r>
          </w:p>
        </w:tc>
        <w:tc>
          <w:tcPr>
            <w:tcW w:type="dxa" w:w="4968"/>
          </w:tcPr>
          <w:p>
            <w:r>
              <w:t>General Public, Fitness Enthusiasts, Healthcare Professionals, Exercise Scientists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Interval Training, HIIT, Aerobic Exercise, Anaerobic Exercise, Cardiovascular Fitness, Exercise Physiology, Exercise Progression, Safety in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Interval training is a form of aerobic exercise involving repeated bouts of high-intensity activity alternated with periods of low-intensity recovery or rest. Its defining feature is alternating intensity levels, distinguishing it from steady-state exercise where intensity remains constant. Mechanistically, interval training stimulates both aerobic and anaerobic energy systems, promoting improvements in cardiovascular fitness, mitochondrial density, and metabolic flexibility. Variations include High-Intensity Interval Training (HIIT), Sprint Interval Training (SIT), and Tabata protocols. The practical relevance of interval training lies in its efficiency, allowing substantial fitness gains in shorter durations compared to traditional continuous exercise. Evidence from randomized controlled trials indicates interval training can enhance VO2 max, insulin sensitivity, and fat oxidation. However, limitations include higher physical demands, which may not suit all individuals, particularly those with cardiovascular or musculoskeletal conditions. Misconceptions include beliefs that interval training is only for athletes or causes excessive fatigue universally. Safety considerations emphasize proper screening, gradual progression, and monitoring of exertion to reduce risk of injury or adverse events. Overall, interval training is a versatile tool in aerobic training with robust evidence supporting its effectiveness when appropriately applied.</w:t>
      </w:r>
    </w:p>
    <w:p>
      <w:pPr>
        <w:pStyle w:val="Heading1"/>
      </w:pPr>
      <w:r>
        <w:t>Customer Questions Answered</w:t>
      </w:r>
    </w:p>
    <w:p>
      <w:pPr>
        <w:pStyle w:val="ListBullet"/>
      </w:pPr>
      <w:r>
        <w:t>What is interval training and how does it differ from steady-state exercise?</w:t>
      </w:r>
    </w:p>
    <w:p>
      <w:pPr>
        <w:pStyle w:val="ListBullet"/>
      </w:pPr>
      <w:r>
        <w:t>What are the physiological mechanisms behind interval training?</w:t>
      </w:r>
    </w:p>
    <w:p>
      <w:pPr>
        <w:pStyle w:val="ListBullet"/>
      </w:pPr>
      <w:r>
        <w:t>How does interval training improve cardiovascular fitness?</w:t>
      </w:r>
    </w:p>
    <w:p>
      <w:pPr>
        <w:pStyle w:val="ListBullet"/>
      </w:pPr>
      <w:r>
        <w:t>What are common synonyms or types of interval training?</w:t>
      </w:r>
    </w:p>
    <w:p>
      <w:pPr>
        <w:pStyle w:val="ListBullet"/>
      </w:pPr>
      <w:r>
        <w:t>What evidence supports the effectiveness of interval training?</w:t>
      </w:r>
    </w:p>
    <w:p>
      <w:pPr>
        <w:pStyle w:val="ListBullet"/>
      </w:pPr>
      <w:r>
        <w:t>How should beginners safely start interval training?</w:t>
      </w:r>
    </w:p>
    <w:p>
      <w:pPr>
        <w:pStyle w:val="ListBullet"/>
      </w:pPr>
      <w:r>
        <w:t>What are the typical structures of interval training sessions?</w:t>
      </w:r>
    </w:p>
    <w:p>
      <w:pPr>
        <w:pStyle w:val="ListBullet"/>
      </w:pPr>
      <w:r>
        <w:t>What are the common misconceptions about interval training?</w:t>
      </w:r>
    </w:p>
    <w:p>
      <w:pPr>
        <w:pStyle w:val="ListBullet"/>
      </w:pPr>
      <w:r>
        <w:t>How can interval training be progressed over time?</w:t>
      </w:r>
    </w:p>
    <w:p>
      <w:pPr>
        <w:pStyle w:val="ListBullet"/>
      </w:pPr>
      <w:r>
        <w:t>Are there any populations for whom interval training is not recommended?</w:t>
      </w:r>
    </w:p>
    <w:p>
      <w:pPr>
        <w:pStyle w:val="ListBullet"/>
      </w:pPr>
      <w:r>
        <w:t>What are the main safety considerations during interval training?</w:t>
      </w:r>
    </w:p>
    <w:p>
      <w:pPr>
        <w:pStyle w:val="ListBullet"/>
      </w:pPr>
      <w:r>
        <w:t>How does interval training affect metabolism and weight loss?</w:t>
      </w:r>
    </w:p>
    <w:p>
      <w:pPr>
        <w:pStyle w:val="Heading1"/>
      </w:pPr>
      <w:r>
        <w:t>Learning Objectives</w:t>
      </w:r>
    </w:p>
    <w:p>
      <w:pPr>
        <w:pStyle w:val="ListBullet"/>
      </w:pPr>
      <w:r>
        <w:t>Understand the definition and core concepts of interval training.</w:t>
      </w:r>
    </w:p>
    <w:p>
      <w:pPr>
        <w:pStyle w:val="ListBullet"/>
      </w:pPr>
      <w:r>
        <w:t>Explain physiological mechanisms involved in interval training adaptations.</w:t>
      </w:r>
    </w:p>
    <w:p>
      <w:pPr>
        <w:pStyle w:val="ListBullet"/>
      </w:pPr>
      <w:r>
        <w:t>Recognize different forms and synonyms of interval training.</w:t>
      </w:r>
    </w:p>
    <w:p>
      <w:pPr>
        <w:pStyle w:val="ListBullet"/>
      </w:pPr>
      <w:r>
        <w:t>Summarize the evidence base supporting interval training benefits.</w:t>
      </w:r>
    </w:p>
    <w:p>
      <w:pPr>
        <w:pStyle w:val="ListBullet"/>
      </w:pPr>
      <w:r>
        <w:t>Identify practical guidelines for starting and progressing interval training.</w:t>
      </w:r>
    </w:p>
    <w:p>
      <w:pPr>
        <w:pStyle w:val="ListBullet"/>
      </w:pPr>
      <w:r>
        <w:t>Discuss common misconceptions and clarify them.</w:t>
      </w:r>
    </w:p>
    <w:p>
      <w:pPr>
        <w:pStyle w:val="ListBullet"/>
      </w:pPr>
      <w:r>
        <w:t>Understand limitations and contraindications of interval training.</w:t>
      </w:r>
    </w:p>
    <w:p>
      <w:pPr>
        <w:pStyle w:val="ListBullet"/>
      </w:pPr>
      <w:r>
        <w:t>Recognize safety considerations and risk mitigation strategies.</w:t>
      </w:r>
    </w:p>
    <w:p>
      <w:pPr>
        <w:pStyle w:val="Heading1"/>
      </w:pPr>
      <w:r>
        <w:t>Definition</w:t>
      </w:r>
    </w:p>
    <w:p>
      <w:r>
        <w:t>Interval training is a structured form of aerobic exercise characterized by alternating periods of high-intensity effort with periods of low-intensity recovery or rest. This method contrasts with continuous steady-state exercise by introducing intensity fluctuations designed to stimulate multiple physiological systems simultaneously.</w:t>
      </w:r>
    </w:p>
    <w:p>
      <w:pPr>
        <w:pStyle w:val="Heading1"/>
      </w:pPr>
      <w:r>
        <w:t>Why This Matters</w:t>
      </w:r>
    </w:p>
    <w:p>
      <w:r>
        <w:t>With increasing demands on time and desire for effective fitness strategies, interval training offers an efficient approach to improving cardiovascular health, metabolic function, and physical performance. Knowing its principles helps individuals and professionals use interval training safely and effectively to reach diverse health and fitness goals.</w:t>
      </w:r>
    </w:p>
    <w:p>
      <w:pPr>
        <w:pStyle w:val="Heading1"/>
      </w:pPr>
      <w:r>
        <w:t>What is Interval Training?</w:t>
      </w:r>
    </w:p>
    <w:p>
      <w:r>
        <w:t>Interval training involves alternating bouts of higher-intensity exercise with lower-intensity recovery phases or complete rest. Unlike steady-state aerobic exercise, which maintains a constant effort level, interval training leverages fluctuating intensities to challenge and improve the cardiorespiratory system, muscles, and metabolism. Common examples include sprint intervals, cycling alternations, or running with walk breaks. This modality aims to enhance both aerobic (oxygen-dependent) and anaerobic (oxygen-independent) energy pathways.</w:t>
      </w:r>
    </w:p>
    <w:p>
      <w:pPr>
        <w:pStyle w:val="Heading1"/>
      </w:pPr>
      <w:r>
        <w:t>Physiological Mechanisms of Interval Training</w:t>
      </w:r>
    </w:p>
    <w:p>
      <w:r>
        <w:t>Interval training stimulates adaptations in multiple physiological systems. High-intensity intervals trigger anaerobic metabolism, increasing lactate production and muscular stress, leading to improved lactate threshold and anaerobic capacity. Recovery periods enable partial restoration of energy stores, promoting mitochondrial biogenesis in muscle cells and enhancing aerobic metabolism efficiency. Cardiovascular adaptations include increased stroke volume and capillary density, while metabolic flexibility improves through enhanced fat oxidation and insulin sensitivity.</w:t>
      </w:r>
    </w:p>
    <w:p>
      <w:pPr>
        <w:pStyle w:val="Heading1"/>
      </w:pPr>
      <w:r>
        <w:t>Common Types and Synonyms of Interval Training</w:t>
      </w:r>
    </w:p>
    <w:p>
      <w:r>
        <w:t>Various forms of interval training exist, including High-Intensity Interval Training (HIIT), Sprint Interval Training (SIT), and Tabata training. HIIT generally involves near-maximal or supramaximal efforts with longer recovery periods, while SIT focuses on all-out sprinting efforts with extended rest. Tabata is a popular protocol featuring 20 seconds of maximal effort followed by 10 seconds of rest repeated eight times. Synonyms include intermittent training, fartlek training (a form of unstructured interval training), and repeated sprint training.</w:t>
      </w:r>
    </w:p>
    <w:p>
      <w:pPr>
        <w:pStyle w:val="Heading1"/>
      </w:pPr>
      <w:r>
        <w:t>Evidence Supporting Interval Training Benefits</w:t>
      </w:r>
    </w:p>
    <w:p>
      <w:r>
        <w:t>Research studies, including systematic reviews and randomized controlled trials, demonstrate that interval training can significantly improve VO2 max, a measure of maximal aerobic capacity, compared with moderate-intensity continuous training (MICT). Interval training also enhances insulin sensitivity, blood pressure regulation, and body composition. Meta-analyses indicate improved fat loss and cardiovascular markers in diverse populations, including healthy adults, overweight individuals, and those with metabolic disorders. Evidence strength is high for cardiorespiratory benefits but moderate for long-term adherence and safety in clinical populations.</w:t>
      </w:r>
    </w:p>
    <w:p>
      <w:pPr>
        <w:pStyle w:val="Heading1"/>
      </w:pPr>
      <w:r>
        <w:t>Practical Guidelines for Starting Interval Training</w:t>
      </w:r>
    </w:p>
    <w:p>
      <w:r>
        <w:t>Beginners should begin with low to moderate intensity intervals and gradually increase intensity and duration, allowing the body to adapt. Warm-up and cool-down phases are essential to prepare muscles and prevent injury. Interval duration, intensity, and recovery periods can be adjusted based on fitness level and goals. Monitoring perceived exertion and heart rate can guide intensity. Consultation with healthcare providers is recommended for people with existing health conditions before starting interval training.</w:t>
      </w:r>
    </w:p>
    <w:p>
      <w:pPr>
        <w:pStyle w:val="Heading1"/>
      </w:pPr>
      <w:r>
        <w:t>Structuring Interval Training Sessions</w:t>
      </w:r>
    </w:p>
    <w:p>
      <w:r>
        <w:t>An interval session typically includes a warm-up, multiple cycles of high-intensity intervals alternated with recovery or rest, and a cool-down. For example, a session may comprise 4 x 1-minute high-intensity efforts at 85-95% of maximal heart rate followed by 1-2 minutes of active recovery at 50-60%. Intervals can vary in length from seconds to minutes depending on goals (speed, endurance) and mode (running, cycling). Effective programming balances intensity with adequate recovery to optimize training adaptations.</w:t>
      </w:r>
    </w:p>
    <w:p>
      <w:pPr>
        <w:pStyle w:val="Heading1"/>
      </w:pPr>
      <w:r>
        <w:t>Progression Strategies in Interval Training</w:t>
      </w:r>
    </w:p>
    <w:p>
      <w:r>
        <w:t>Progression involves increasing interval intensity, duration, or the number of intervals over time. Gradual overload promotes continued physiological adaptation while minimizing injury risk. Variations in interval type (e.g., changing from moderate to sprint efforts) can stimulate new adaptations and prevent plateaus. Tracking performance metrics and subjective responses ensures safe and effective progression. Periodization, alternating intensity phases, can be applied for advanced training.</w:t>
      </w:r>
    </w:p>
    <w:p>
      <w:pPr>
        <w:pStyle w:val="Heading1"/>
      </w:pPr>
      <w:r>
        <w:t>Limitations and Contraindications</w:t>
      </w:r>
    </w:p>
    <w:p>
      <w:r>
        <w:t>Interval training's high intensity may not be suitable for all, especially individuals with uncontrolled cardiovascular disease, severe joint problems, or low baseline fitness. Excessive volume or intensity can increase risk of injury, overtraining, and cardiovascular events. Experienced guidance and pre-exercise medical screening are particularly important for populations with health conditions. Limitations also include potential challenges with adherence due to perceived difficulty and fatigue.</w:t>
      </w:r>
    </w:p>
    <w:p>
      <w:pPr>
        <w:pStyle w:val="Heading1"/>
      </w:pPr>
      <w:r>
        <w:t>Common Misconceptions about Interval Training</w:t>
      </w:r>
    </w:p>
    <w:p>
      <w:r>
        <w:t>Misconceptions include beliefs that interval training is only for athletes, inevitably causes excessive fatigue, or that steady-state exercise is always safer or better. Interval training can be adapted for various fitness levels and goals. Properly adjusted interval training can be less time-consuming and equally or more effective than traditional endurance training. Another misconception is that interval training requires expensive equipment or gym access, whereas many intervals can be done with body-weight or simple outdoor activities.</w:t>
      </w:r>
    </w:p>
    <w:p>
      <w:pPr>
        <w:pStyle w:val="Heading1"/>
      </w:pPr>
      <w:r>
        <w:t>Safety Considerations During Interval Training</w:t>
      </w:r>
    </w:p>
    <w:p>
      <w:r>
        <w:t>Safety is critical due to high cardiovascular and musculoskeletal demands. Important factors include thorough warm-up and cool-down, gradual introduction, monitoring signs of overexertion (e.g., chest pain, dizziness), and appropriate footwear and environment. People with chronic conditions should seek medical clearance. Hydration and nutrition play supportive roles. Awareness of individual limits and avoiding 'all-out' efforts prematurely reduce injury risk. Educating participants about proper technique and interval structure improves safety outcomes.</w:t>
      </w:r>
    </w:p>
    <w:p>
      <w:pPr>
        <w:pStyle w:val="Heading1"/>
      </w:pPr>
      <w:r>
        <w:t>Metabolic Effects and Weight Management Benefits</w:t>
      </w:r>
    </w:p>
    <w:p>
      <w:r>
        <w:t>Interval training enhances metabolism by increasing resting energy expenditure and improving fat oxidation efficiency. High-intensity efforts elevate post-exercise oxygen consumption (EPOC), causing continued calorie burn after exercise. Enhanced insulin sensitivity supports glycemic control, beneficial for weight management and metabolic health. Studies show interval training can reduce visceral fat and improve body composition effectively. However, long-term outcomes depend on overall lifestyle and adherence. Moderate evidence supports metabolic advantages of interval training versus continuous exercise.</w:t>
      </w:r>
    </w:p>
    <w:p>
      <w:pPr>
        <w:pStyle w:val="Heading1"/>
      </w:pPr>
      <w:r>
        <w:t>Practical Guidance</w:t>
      </w:r>
    </w:p>
    <w:p>
      <w:pPr>
        <w:pStyle w:val="ListBullet"/>
      </w:pPr>
      <w:r>
        <w:t>Start interval training with moderate intensities and short intervals to allow adaptation.</w:t>
      </w:r>
    </w:p>
    <w:p>
      <w:pPr>
        <w:pStyle w:val="ListBullet"/>
      </w:pPr>
      <w:r>
        <w:t>Include thorough warm-up and cool-down to minimize injury risk.</w:t>
      </w:r>
    </w:p>
    <w:p>
      <w:pPr>
        <w:pStyle w:val="ListBullet"/>
      </w:pPr>
      <w:r>
        <w:t>Use heart rate or perceived exertion scales to monitor intensity.</w:t>
      </w:r>
    </w:p>
    <w:p>
      <w:pPr>
        <w:pStyle w:val="ListBullet"/>
      </w:pPr>
      <w:r>
        <w:t>Progress load gradually by increasing interval duration, intensity, or number.</w:t>
      </w:r>
    </w:p>
    <w:p>
      <w:pPr>
        <w:pStyle w:val="ListBullet"/>
      </w:pPr>
      <w:r>
        <w:t>Seek medical advice before starting interval training if you have health issues.</w:t>
      </w:r>
    </w:p>
    <w:p>
      <w:pPr>
        <w:pStyle w:val="ListBullet"/>
      </w:pPr>
      <w:r>
        <w:t>Combine interval training with balanced nutrition and adequate recovery.</w:t>
      </w:r>
    </w:p>
    <w:p>
      <w:pPr>
        <w:pStyle w:val="ListBullet"/>
      </w:pPr>
      <w:r>
        <w:t>Adapt intervals to personal fitness level and goals.</w:t>
      </w:r>
    </w:p>
    <w:p>
      <w:pPr>
        <w:pStyle w:val="ListBullet"/>
      </w:pPr>
      <w:r>
        <w:t>Avoid exercising to exhaustion initially; listen to your body's signals.</w:t>
      </w:r>
    </w:p>
    <w:p>
      <w:pPr>
        <w:pStyle w:val="Heading1"/>
      </w:pPr>
      <w:r>
        <w:t>Safety Notes</w:t>
      </w:r>
    </w:p>
    <w:p>
      <w:pPr>
        <w:pStyle w:val="ListBullet"/>
      </w:pPr>
      <w:r>
        <w:t>Screen for cardiovascular risk factors before high-intensity interval training.</w:t>
      </w:r>
    </w:p>
    <w:p>
      <w:pPr>
        <w:pStyle w:val="ListBullet"/>
      </w:pPr>
      <w:r>
        <w:t>Avoid abrupt increases in interval intensity or volume.</w:t>
      </w:r>
    </w:p>
    <w:p>
      <w:pPr>
        <w:pStyle w:val="ListBullet"/>
      </w:pPr>
      <w:r>
        <w:t>Ensure proper form during exercises to prevent musculoskeletal injury.</w:t>
      </w:r>
    </w:p>
    <w:p>
      <w:pPr>
        <w:pStyle w:val="ListBullet"/>
      </w:pPr>
      <w:r>
        <w:t>Be cautious of symptoms like chest pain, excessive breathlessness, or dizziness.</w:t>
      </w:r>
    </w:p>
    <w:p>
      <w:pPr>
        <w:pStyle w:val="ListBullet"/>
      </w:pPr>
      <w:r>
        <w:t>Hydrate adequately and exercise in safe environments.</w:t>
      </w:r>
    </w:p>
    <w:p>
      <w:pPr>
        <w:pStyle w:val="ListBullet"/>
      </w:pPr>
      <w:r>
        <w:t>Allow sufficient recovery time between sessions to prevent overtraining.</w:t>
      </w:r>
    </w:p>
    <w:p>
      <w:pPr>
        <w:pStyle w:val="Heading1"/>
      </w:pPr>
      <w:r>
        <w:t>Common Misconceptions</w:t>
      </w:r>
    </w:p>
    <w:p>
      <w:r>
        <w:rPr>
          <w:b/>
        </w:rPr>
        <w:t xml:space="preserve">Misconception: </w:t>
      </w:r>
      <w:r>
        <w:t>Interval training is only suitable for athletes or highly fit individuals.</w:t>
      </w:r>
    </w:p>
    <w:p>
      <w:r>
        <w:rPr>
          <w:b/>
        </w:rPr>
        <w:t xml:space="preserve">Reality: </w:t>
      </w:r>
      <w:r>
        <w:t>Interval training can be scaled and adapted to accommodate beginners and various fitness levels with appropriate intensity and duration modifications.</w:t>
      </w:r>
    </w:p>
    <w:p>
      <w:r>
        <w:rPr>
          <w:b/>
        </w:rPr>
        <w:t xml:space="preserve">Misconception: </w:t>
      </w:r>
      <w:r>
        <w:t>Interval training always causes excessive fatigue and burnout.</w:t>
      </w:r>
    </w:p>
    <w:p>
      <w:r>
        <w:rPr>
          <w:b/>
        </w:rPr>
        <w:t xml:space="preserve">Reality: </w:t>
      </w:r>
      <w:r>
        <w:t>When properly programmed with adequate recovery, interval training can be sustainable and enjoyable for most people.</w:t>
      </w:r>
    </w:p>
    <w:p>
      <w:r>
        <w:rPr>
          <w:b/>
        </w:rPr>
        <w:t xml:space="preserve">Misconception: </w:t>
      </w:r>
      <w:r>
        <w:t>Steady-state exercise is safer and more effective for everyone.</w:t>
      </w:r>
    </w:p>
    <w:p>
      <w:r>
        <w:rPr>
          <w:b/>
        </w:rPr>
        <w:t xml:space="preserve">Reality: </w:t>
      </w:r>
      <w:r>
        <w:t>Interval training offers distinct physiological benefits and time efficiency, and can be safe if individual health and capacities are considered.</w:t>
      </w:r>
    </w:p>
    <w:p>
      <w:pPr>
        <w:pStyle w:val="Heading1"/>
      </w:pPr>
      <w:r>
        <w:t>Clinical Pearls</w:t>
      </w:r>
    </w:p>
    <w:p>
      <w:pPr>
        <w:pStyle w:val="ListNumber"/>
      </w:pPr>
      <w:r>
        <w:t>Individuals with cardiovascular conditions require medical clearance before engaging in high-intensity intervals.</w:t>
      </w:r>
    </w:p>
    <w:p>
      <w:pPr>
        <w:pStyle w:val="ListNumber"/>
      </w:pPr>
      <w:r>
        <w:t>Monitoring perceived exertion is a practical tool when heart rate monitoring is unavailable.</w:t>
      </w:r>
    </w:p>
    <w:p>
      <w:pPr>
        <w:pStyle w:val="ListNumber"/>
      </w:pPr>
      <w:r>
        <w:t>A gradual progression plan minimizes risk of injury and adverse events.</w:t>
      </w:r>
    </w:p>
    <w:p>
      <w:pPr>
        <w:pStyle w:val="ListNumber"/>
      </w:pPr>
      <w:r>
        <w:t>Interval training can be effective even with sessions as short as 10 to 20 minutes.</w:t>
      </w:r>
    </w:p>
    <w:p>
      <w:pPr>
        <w:pStyle w:val="ListNumber"/>
      </w:pPr>
      <w:r>
        <w:t>Consistent program adherence is key to realizing benefits, regardless of exercise modality.</w:t>
      </w:r>
    </w:p>
    <w:p>
      <w:pPr>
        <w:pStyle w:val="Heading1"/>
      </w:pPr>
      <w:r>
        <w:t>Key Takeaways</w:t>
      </w:r>
    </w:p>
    <w:p>
      <w:pPr>
        <w:pStyle w:val="ListBullet"/>
      </w:pPr>
      <w:r>
        <w:t>Interval training alternates high-intensity effort and recovery periods, enhancing cardiorespiratory fitness.</w:t>
      </w:r>
    </w:p>
    <w:p>
      <w:pPr>
        <w:pStyle w:val="ListBullet"/>
      </w:pPr>
      <w:r>
        <w:t>Physiological adaptations include improved aerobic and anaerobic capacity, mitochondrial efficiency, and metabolic flexibility.</w:t>
      </w:r>
    </w:p>
    <w:p>
      <w:pPr>
        <w:pStyle w:val="ListBullet"/>
      </w:pPr>
      <w:r>
        <w:t>Varied protocols such as HIIT, SIT, and Tabata offer different intensities and durations.</w:t>
      </w:r>
    </w:p>
    <w:p>
      <w:pPr>
        <w:pStyle w:val="ListBullet"/>
      </w:pPr>
      <w:r>
        <w:t>Strong evidence supports interval training for improving VO2 max, insulin sensitivity, and fat loss.</w:t>
      </w:r>
    </w:p>
    <w:p>
      <w:pPr>
        <w:pStyle w:val="ListBullet"/>
      </w:pPr>
      <w:r>
        <w:t>Beginners should start with low to moderate intensity, progressing gradually to avoid injury.</w:t>
      </w:r>
    </w:p>
    <w:p>
      <w:pPr>
        <w:pStyle w:val="ListBullet"/>
      </w:pPr>
      <w:r>
        <w:t>Interval training is adaptable and can be safe with proper screening, warm-up, and monitoring.</w:t>
      </w:r>
    </w:p>
    <w:p>
      <w:pPr>
        <w:pStyle w:val="ListBullet"/>
      </w:pPr>
      <w:r>
        <w:t>Common misconceptions about interval training can limit participation and adherence.</w:t>
      </w:r>
    </w:p>
    <w:p>
      <w:pPr>
        <w:pStyle w:val="ListBullet"/>
      </w:pPr>
      <w:r>
        <w:t>Safety considerations are crucial, particularly for individuals with preexisting health issues.</w:t>
      </w:r>
    </w:p>
    <w:p>
      <w:pPr>
        <w:pStyle w:val="Heading1"/>
      </w:pPr>
      <w:r>
        <w:t>Glossary</w:t>
      </w:r>
    </w:p>
    <w:p>
      <w:r>
        <w:rPr>
          <w:b/>
        </w:rPr>
        <w:t xml:space="preserve">Interval Training: </w:t>
      </w:r>
      <w:r>
        <w:t>A training method involving repeated bouts of high-intensity exercise alternated with periods of low-intensity recovery or rest.</w:t>
      </w:r>
    </w:p>
    <w:p>
      <w:r>
        <w:rPr>
          <w:b/>
        </w:rPr>
        <w:t xml:space="preserve">High-Intensity Interval Training (HIIT): </w:t>
      </w:r>
      <w:r>
        <w:t>A form of interval training characterized by repeated high-intensity efforts near maximal effort, interspersed with recovery periods.</w:t>
      </w:r>
    </w:p>
    <w:p>
      <w:r>
        <w:rPr>
          <w:b/>
        </w:rPr>
        <w:t xml:space="preserve">Aerobic Exercise: </w:t>
      </w:r>
      <w:r>
        <w:t>Physical activity that relies primarily on oxygen-dependent energy pathways to sustain prolonged effort.</w:t>
      </w:r>
    </w:p>
    <w:p>
      <w:r>
        <w:rPr>
          <w:b/>
        </w:rPr>
        <w:t xml:space="preserve">Anaerobic Exercise: </w:t>
      </w:r>
      <w:r>
        <w:t>Exercise that occurs in the absence of sufficient oxygen, producing energy through metabolic pathways that generate lactate.</w:t>
      </w:r>
    </w:p>
    <w:p>
      <w:r>
        <w:rPr>
          <w:b/>
        </w:rPr>
        <w:t xml:space="preserve">VO2 max: </w:t>
      </w:r>
      <w:r>
        <w:t>The maximum rate at which the body can consume oxygen during intense exercise; a key indicator of cardiorespiratory fitness.</w:t>
      </w:r>
    </w:p>
    <w:p>
      <w:r>
        <w:rPr>
          <w:b/>
        </w:rPr>
        <w:t xml:space="preserve">Lactate Threshold: </w:t>
      </w:r>
      <w:r>
        <w:t>The exercise intensity at which lactate begins to accumulate in the blood faster than it can be removed.</w:t>
      </w:r>
    </w:p>
    <w:p>
      <w:r>
        <w:rPr>
          <w:b/>
        </w:rPr>
        <w:t xml:space="preserve">EPOC (Excess Post-exercise Oxygen Consumption): </w:t>
      </w:r>
      <w:r>
        <w:t>The increased rate of oxygen intake following strenuous activity intended to erase the body's oxygen deficit.</w:t>
      </w:r>
    </w:p>
    <w:p>
      <w:r>
        <w:rPr>
          <w:b/>
        </w:rPr>
        <w:t xml:space="preserve">Mitochondrial Biogenesis: </w:t>
      </w:r>
      <w:r>
        <w:t>The process by which new mitochondria are formed in cells, enhancing energy production capacity.</w:t>
      </w:r>
    </w:p>
    <w:p>
      <w:pPr>
        <w:pStyle w:val="Heading1"/>
      </w:pPr>
      <w:r>
        <w:t>Related Modules</w:t>
      </w:r>
    </w:p>
    <w:p>
      <w:pPr>
        <w:pStyle w:val="ListBullet"/>
      </w:pPr>
      <w:r>
        <w:t>EXE-010</w:t>
      </w:r>
    </w:p>
    <w:p>
      <w:pPr>
        <w:pStyle w:val="ListBullet"/>
      </w:pPr>
      <w:r>
        <w:t>EXE-023</w:t>
      </w:r>
    </w:p>
    <w:p>
      <w:pPr>
        <w:pStyle w:val="ListBullet"/>
      </w:pPr>
      <w:r>
        <w:t>EXE-031</w:t>
      </w:r>
    </w:p>
    <w:p>
      <w:pPr>
        <w:pStyle w:val="Heading1"/>
      </w:pPr>
      <w:r>
        <w:t>Illustration Specifications</w:t>
      </w:r>
    </w:p>
    <w:p>
      <w:pPr>
        <w:pStyle w:val="Heading2"/>
      </w:pPr>
      <w:r>
        <w:t>ILL-EXE-040-01 - Interval Training Session Structure</w:t>
      </w:r>
    </w:p>
    <w:p>
      <w:r>
        <w:t>Type: Diagram</w:t>
      </w:r>
    </w:p>
    <w:p>
      <w:r>
        <w:t>Visual depiction of a typical interval training session showing alternating high-intensity and recovery phases with timings and target heart rates.</w:t>
      </w:r>
    </w:p>
    <w:p>
      <w:r>
        <w:t>Alt text: Diagram of interval training session with high-intensity and recovery intervals.</w:t>
      </w:r>
    </w:p>
    <w:p>
      <w:pPr>
        <w:pStyle w:val="Heading2"/>
      </w:pPr>
      <w:r>
        <w:t>ILL-EXE-040-02 - Physiological Adaptations to Interval Training</w:t>
      </w:r>
    </w:p>
    <w:p>
      <w:r>
        <w:t>Type: Infographic</w:t>
      </w:r>
    </w:p>
    <w:p>
      <w:r>
        <w:t>Illustration showing cardiovascular, muscular, and metabolic changes resulting from interval training including increased VO2 max, mitochondrial density, and lactate threshold.</w:t>
      </w:r>
    </w:p>
    <w:p>
      <w:r>
        <w:t>Alt text: Infographic of body systems adapting to interval training.</w:t>
      </w:r>
    </w:p>
    <w:p>
      <w:pPr>
        <w:pStyle w:val="Heading2"/>
      </w:pPr>
      <w:r>
        <w:t>ILL-EXE-040-03 - Common Types of Interval Training Protocols</w:t>
      </w:r>
    </w:p>
    <w:p>
      <w:r>
        <w:t>Type: Chart</w:t>
      </w:r>
    </w:p>
    <w:p>
      <w:r>
        <w:t>Comparison chart outlining HIIT, SIT, and Tabata protocols including intensity, duration, and rest intervals.</w:t>
      </w:r>
    </w:p>
    <w:p>
      <w:r>
        <w:t>Alt text: Chart comparing different interval training protocols.</w:t>
      </w:r>
    </w:p>
    <w:p>
      <w:pPr>
        <w:pStyle w:val="Heading2"/>
      </w:pPr>
      <w:r>
        <w:t>ILL-EXE-040-04 - Safety Precautions for Interval Training</w:t>
      </w:r>
    </w:p>
    <w:p>
      <w:r>
        <w:t>Type: Checklist</w:t>
      </w:r>
    </w:p>
    <w:p>
      <w:r>
        <w:t>Checklist summarizing key safety measures such as warm-up, monitoring symptoms, and progression guidelines for interval training.</w:t>
      </w:r>
    </w:p>
    <w:p>
      <w:r>
        <w:t>Alt text: Checklist of safety precautions for interval training.</w:t>
      </w:r>
    </w:p>
    <w:p>
      <w:pPr>
        <w:pStyle w:val="Heading1"/>
      </w:pPr>
      <w:r>
        <w:t>References</w:t>
      </w:r>
    </w:p>
    <w:p>
      <w:pPr>
        <w:pStyle w:val="ListBullet"/>
      </w:pPr>
      <w:r>
        <w:t>High-Intensity Interval Training and Cardiometabolic Health | Gibala MJ, Little JP, Macdonald MJ, Hawley JA | 2012 | PMID: 22236056 | Unverified - needs review</w:t>
      </w:r>
    </w:p>
    <w:p>
      <w:pPr>
        <w:pStyle w:val="ListBullet"/>
      </w:pPr>
      <w:r>
        <w:t>Physiological Adaptations to Interval Training | Buchheit M, Laursen PB | 2013 | DOI:10.1152/japplphysiol.01095.2012 | Unverified - needs review</w:t>
      </w:r>
    </w:p>
    <w:p>
      <w:pPr>
        <w:pStyle w:val="ListBullet"/>
      </w:pPr>
      <w:r>
        <w:t>Effects of High-Intensity Interval Training on Body Composition in Adults | Weston M, Taylor KL, Batterham AM, Hopkins WG | 2014 | PMID: 24714572 | Unverified - needs review</w:t>
      </w:r>
    </w:p>
    <w:p>
      <w:pPr>
        <w:pStyle w:val="ListBullet"/>
      </w:pPr>
      <w:r>
        <w:t>American College of Sports Medicine Position Stand on Exercise and Cardiovascular Health | American College of Sports Medicine (ACSM) | 2018 | ACSM Guidelines | Unverified - needs review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