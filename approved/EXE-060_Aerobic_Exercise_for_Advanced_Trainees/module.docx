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EXE-060 - Aerobic Exercise for Advanced Trainees</w:t>
      </w:r>
    </w:p>
    <w:p>
      <w:r>
        <w:rPr>
          <w:i/>
        </w:rPr>
        <w:t>Evidence, mechanisms, practical application, progression, and safety considerations for aerobic exercise for advanced trainees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Maintenance, Performance Optimization</w:t>
            </w:r>
          </w:p>
        </w:tc>
      </w:tr>
      <w:tr>
        <w:tc>
          <w:tcPr>
            <w:tcW w:type="dxa" w:w="4968"/>
          </w:tcPr>
          <w:p>
            <w:r>
              <w:rPr>
                <w:b/>
              </w:rPr>
              <w:t>Audience</w:t>
            </w:r>
          </w:p>
        </w:tc>
        <w:tc>
          <w:tcPr>
            <w:tcW w:type="dxa" w:w="4968"/>
          </w:tcPr>
          <w:p>
            <w:r>
              <w:t>Advanced Athletes, Fitness Professionals, Sports Scientists, Advanced Exercise Enthusiasts</w:t>
            </w:r>
          </w:p>
        </w:tc>
      </w:tr>
      <w:tr>
        <w:tc>
          <w:tcPr>
            <w:tcW w:type="dxa" w:w="4968"/>
          </w:tcPr>
          <w:p>
            <w:r>
              <w:rPr>
                <w:b/>
              </w:rPr>
              <w:t>Reading level</w:t>
            </w:r>
          </w:p>
        </w:tc>
        <w:tc>
          <w:tcPr>
            <w:tcW w:type="dxa" w:w="4968"/>
          </w:tcPr>
          <w:p>
            <w:r>
              <w:t>Advanced Adult</w:t>
            </w:r>
          </w:p>
        </w:tc>
      </w:tr>
      <w:tr>
        <w:tc>
          <w:tcPr>
            <w:tcW w:type="dxa" w:w="4968"/>
          </w:tcPr>
          <w:p>
            <w:r>
              <w:rPr>
                <w:b/>
              </w:rPr>
              <w:t>Keywords</w:t>
            </w:r>
          </w:p>
        </w:tc>
        <w:tc>
          <w:tcPr>
            <w:tcW w:type="dxa" w:w="4968"/>
          </w:tcPr>
          <w:p>
            <w:r>
              <w:t>aerobic exercise, cardiovascular fitness, advanced training, exercise physiology, VO2 max, endurance training, training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exercise refers to physical activities that primarily rely on oxygen-dependent energy pathways to sustain prolonged, rhythmic movements of large muscle groups. For advanced trainees—such as experienced athletes or fitness professionals—optimized aerobic training is fundamental to improving endurance, cardiovascular health, and metabolic efficiency. The underlying mechanisms include enhanced oxygen delivery through increased cardiac output, expanded capillary networks, and increased mitochondrial density enabling greater aerobic metabolism. Key physiological adaptations include higher maximal oxygen uptake (VO2 max), improved lactate threshold, and better substrate utilization. Practical application of aerobic training for advanced trainees involves carefully tailored intensity, duration, and frequency to stimulate continued adaptation without overtraining. Advanced methods to monitor training effects include direct VO2 max testing, heart rate variability, and lactate measurements. Limitations emerge due to genetic ceiling effects, diminishing returns on excessive volume, and potential interference with strength gains if not programmed correctly. Safety considerations emphasize appropriate progression, avoiding excessive fatigue, monitoring for signs of overtraining syndrome, and ensuring cardiovascular screening in high-intensity regimens. Synonyms often used interchangeably include cardio exercise, endurance training, and aerobic conditioning. This module consolidates comprehensive evidence and practical insights to guide advanced trainees in maximizing benefits from aerobic exercise while minimizing risks.</w:t>
      </w:r>
    </w:p>
    <w:p>
      <w:pPr>
        <w:pStyle w:val="Heading1"/>
      </w:pPr>
      <w:r>
        <w:t>Customer Questions Answered</w:t>
      </w:r>
    </w:p>
    <w:p>
      <w:pPr>
        <w:pStyle w:val="ListBullet"/>
      </w:pPr>
      <w:r>
        <w:t>What is aerobic exercise and why is it important for advanced trainees?</w:t>
      </w:r>
    </w:p>
    <w:p>
      <w:pPr>
        <w:pStyle w:val="ListBullet"/>
      </w:pPr>
      <w:r>
        <w:t>How does aerobic exercise improve cardiovascular and respiratory function?</w:t>
      </w:r>
    </w:p>
    <w:p>
      <w:pPr>
        <w:pStyle w:val="ListBullet"/>
      </w:pPr>
      <w:r>
        <w:t>What physiological adaptations occur with advanced aerobic training?</w:t>
      </w:r>
    </w:p>
    <w:p>
      <w:pPr>
        <w:pStyle w:val="ListBullet"/>
      </w:pPr>
      <w:r>
        <w:t>How can advanced trainees optimize aerobic training for endurance performance?</w:t>
      </w:r>
    </w:p>
    <w:p>
      <w:pPr>
        <w:pStyle w:val="ListBullet"/>
      </w:pPr>
      <w:r>
        <w:t>What are the best methods to measure aerobic capacity in advanced athletes?</w:t>
      </w:r>
    </w:p>
    <w:p>
      <w:pPr>
        <w:pStyle w:val="ListBullet"/>
      </w:pPr>
      <w:r>
        <w:t>How should aerobic exercise intensity and duration be progressed safely?</w:t>
      </w:r>
    </w:p>
    <w:p>
      <w:pPr>
        <w:pStyle w:val="ListBullet"/>
      </w:pPr>
      <w:r>
        <w:t>What role does mitochondrial biogenesis play in aerobic training adaptation?</w:t>
      </w:r>
    </w:p>
    <w:p>
      <w:pPr>
        <w:pStyle w:val="ListBullet"/>
      </w:pPr>
      <w:r>
        <w:t>Are there limitations to aerobic training in advanced athletes?</w:t>
      </w:r>
    </w:p>
    <w:p>
      <w:pPr>
        <w:pStyle w:val="ListBullet"/>
      </w:pPr>
      <w:r>
        <w:t>How do genetics influence aerobic exercise capacity and training response?</w:t>
      </w:r>
    </w:p>
    <w:p>
      <w:pPr>
        <w:pStyle w:val="ListBullet"/>
      </w:pPr>
      <w:r>
        <w:t>What misconceptions exist about aerobic exercise for advanced trainees?</w:t>
      </w:r>
    </w:p>
    <w:p>
      <w:pPr>
        <w:pStyle w:val="ListBullet"/>
      </w:pPr>
      <w:r>
        <w:t>How can combining aerobic and resistance training benefit performance?</w:t>
      </w:r>
    </w:p>
    <w:p>
      <w:pPr>
        <w:pStyle w:val="ListBullet"/>
      </w:pPr>
      <w:r>
        <w:t>What safety considerations should advanced trainees keep in mind during intense aerobic training?</w:t>
      </w:r>
    </w:p>
    <w:p>
      <w:pPr>
        <w:pStyle w:val="Heading1"/>
      </w:pPr>
      <w:r>
        <w:t>Learning Objectives</w:t>
      </w:r>
    </w:p>
    <w:p>
      <w:pPr>
        <w:pStyle w:val="ListBullet"/>
      </w:pPr>
      <w:r>
        <w:t>Define aerobic exercise and identify its importance for advanced trainees.</w:t>
      </w:r>
    </w:p>
    <w:p>
      <w:pPr>
        <w:pStyle w:val="ListBullet"/>
      </w:pPr>
      <w:r>
        <w:t>Explain the physiological mechanisms underlying aerobic adaptations.</w:t>
      </w:r>
    </w:p>
    <w:p>
      <w:pPr>
        <w:pStyle w:val="ListBullet"/>
      </w:pPr>
      <w:r>
        <w:t>Describe the key cardiovascular, respiratory, and muscular changes from aerobic training.</w:t>
      </w:r>
    </w:p>
    <w:p>
      <w:pPr>
        <w:pStyle w:val="ListBullet"/>
      </w:pPr>
      <w:r>
        <w:t>Evaluate the evidence supporting aerobic training methods to enhance endurance performance.</w:t>
      </w:r>
    </w:p>
    <w:p>
      <w:pPr>
        <w:pStyle w:val="ListBullet"/>
      </w:pPr>
      <w:r>
        <w:t>Discuss strategies for progression and periodization in aerobic exercise for advanced trainees.</w:t>
      </w:r>
    </w:p>
    <w:p>
      <w:pPr>
        <w:pStyle w:val="ListBullet"/>
      </w:pPr>
      <w:r>
        <w:t>Identify common limitations and genetic influences affecting aerobic capacity.</w:t>
      </w:r>
    </w:p>
    <w:p>
      <w:pPr>
        <w:pStyle w:val="ListBullet"/>
      </w:pPr>
      <w:r>
        <w:t>Recognize prevalent misconceptions about aerobic training among advanced athletes.</w:t>
      </w:r>
    </w:p>
    <w:p>
      <w:pPr>
        <w:pStyle w:val="ListBullet"/>
      </w:pPr>
      <w:r>
        <w:t>Outline safety measures and risk management for intense aerobic training.</w:t>
      </w:r>
    </w:p>
    <w:p>
      <w:pPr>
        <w:pStyle w:val="Heading1"/>
      </w:pPr>
      <w:r>
        <w:t>Definition</w:t>
      </w:r>
    </w:p>
    <w:p>
      <w:r>
        <w:t>Aerobic exercise is a type of physical activity that requires the presence of oxygen to produce energy, characterized by sustained, rhythmic movements engaging large muscle groups, designed to improve cardiovascular endurance and metabolic efficiency.</w:t>
      </w:r>
    </w:p>
    <w:p>
      <w:pPr>
        <w:pStyle w:val="Heading1"/>
      </w:pPr>
      <w:r>
        <w:t>Why This Matters</w:t>
      </w:r>
    </w:p>
    <w:p>
      <w:r>
        <w:t>For advanced trainees aiming to optimize endurance, performance, and health, a nuanced understanding of aerobic exercise—its mechanisms, evidence-based training strategies, and safety—is essential. Tailoring aerobic training can lead to significant gains in VO2 max, endurance capacity, and recovery ability, which are critical for athletic success and long-term fitness.</w:t>
      </w:r>
    </w:p>
    <w:p>
      <w:pPr>
        <w:pStyle w:val="Heading1"/>
      </w:pPr>
      <w:r>
        <w:t>Definition and Types of Aerobic Exercise</w:t>
      </w:r>
    </w:p>
    <w:p>
      <w:r>
        <w:t>Aerobic exercise, commonly known as cardio or endurance training, involves activities such as running, cycling, swimming, and rowing that use oxygen to meet energy demands during sustained physical activity. These exercises promote continuous movement of large muscle groups and require oxygen for energy production via aerobic metabolism. For advanced trainees, aerobic workouts are typically characterized by higher intensities and durations, focusing on improving maximal aerobic capacity and endurance performance.</w:t>
      </w:r>
    </w:p>
    <w:p>
      <w:pPr>
        <w:pStyle w:val="Heading1"/>
      </w:pPr>
      <w:r>
        <w:t>Physiological Mechanisms of Aerobic Adaptations</w:t>
      </w:r>
    </w:p>
    <w:p>
      <w:r>
        <w:t>The body's response to aerobic exercise includes enhancements in cardiovascular function, respiratory efficiency, and muscular metabolic capacity. Increased cardiac output improves oxygen delivery, while expanded capillary density facilitates oxygen exchange in muscles. Further, mitochondrial biogenesis—the creation of new mitochondria—boosts the muscles’ ability to utilize oxygen for ATP production. These physiological changes collectively increase the body's aerobic capacity and delay fatigue during prolonged exercise.</w:t>
      </w:r>
    </w:p>
    <w:p>
      <w:pPr>
        <w:pStyle w:val="Heading1"/>
      </w:pPr>
      <w:r>
        <w:t>Cardiovascular System Adaptations</w:t>
      </w:r>
    </w:p>
    <w:p>
      <w:r>
        <w:t>Advanced aerobic training induces several heart and vascular system improvements: elevated stroke volume allows more blood to be pumped per beat; decreased resting and submaximal heart rates indicate improved efficiency; and enhanced endothelial function contributes to better blood vessel dilation and circulation. These adaptations reduce cardiovascular strain and improve oxygen transport during intense exercise.</w:t>
      </w:r>
    </w:p>
    <w:p>
      <w:pPr>
        <w:pStyle w:val="Heading1"/>
      </w:pPr>
      <w:r>
        <w:t>Respiratory System Adaptations</w:t>
      </w:r>
    </w:p>
    <w:p>
      <w:r>
        <w:t>Aerobic exercise trains the respiratory muscles to increase their efficiency, resulting in improved ventilation and gas exchange. The lungs' capacity to absorb oxygen and expel carbon dioxide is optimized, leading to increased tidal volume and respiratory rate during exercise. Such changes support sustained aerobic efforts by ensuring adequate oxygen supply and waste removal.</w:t>
      </w:r>
    </w:p>
    <w:p>
      <w:pPr>
        <w:pStyle w:val="Heading1"/>
      </w:pPr>
      <w:r>
        <w:t>Muscular and Metabolic Adaptations</w:t>
      </w:r>
    </w:p>
    <w:p>
      <w:r>
        <w:t>Skeletal muscles undergo structural and biochemical changes including increased mitochondrial density, enhanced oxidative enzyme activity, and improved capillary supply. These adaptations improve the muscles' endurance and efficiency at aerobic energy production, allowing advanced trainees to sustain higher workloads. Additionally, better substrate utilization enables the body to burn fats preferentially at moderate intensities, conserving glycogen stores.</w:t>
      </w:r>
    </w:p>
    <w:p>
      <w:pPr>
        <w:pStyle w:val="Heading1"/>
      </w:pPr>
      <w:r>
        <w:t>Evidence Supporting Aerobic Exercise for Advanced Trainees</w:t>
      </w:r>
    </w:p>
    <w:p>
      <w:r>
        <w:t>Research consistently shows that structured aerobic training increases maximal oxygen uptake (VO2 max), improves lactate threshold, and enhances endurance performance among advanced athletes. Longitudinal studies demonstrate that periodized aerobic programs lead to measurable improvements in competition outcomes and recovery rates. However, evidence also notes individual variability based on genetics and training history, necessitating personalized approaches.</w:t>
      </w:r>
    </w:p>
    <w:p>
      <w:pPr>
        <w:pStyle w:val="Heading1"/>
      </w:pPr>
      <w:r>
        <w:t>Practical Application and Training Strategies</w:t>
      </w:r>
    </w:p>
    <w:p>
      <w:r>
        <w:t>Effective aerobic training programs for advanced trainees involve manipulating intensity (often guided by heart rate zones or power output), volume (duration and frequency), and progression to promote continual adaptation while minimizing overtraining. Techniques include interval training, tempo runs/rides, and long slow distance (LSD) sessions, integrated within periodized plans that balance aerobic conditioning with recovery and strength training.</w:t>
      </w:r>
    </w:p>
    <w:p>
      <w:pPr>
        <w:pStyle w:val="Heading1"/>
      </w:pPr>
      <w:r>
        <w:t>Limitations and Genetic Influences</w:t>
      </w:r>
    </w:p>
    <w:p>
      <w:r>
        <w:t>While aerobic capacity can be significantly improved with training, genetic factors impose upper limits on VO2 max and endurance potential. Additionally, excessive aerobic training may lead to diminishing returns, increased injury risk, or interference effects reducing strength or speed. Understanding these limitations helps advanced trainees set realistic goals and balance aerobic work with other training components.</w:t>
      </w:r>
    </w:p>
    <w:p>
      <w:pPr>
        <w:pStyle w:val="Heading1"/>
      </w:pPr>
      <w:r>
        <w:t>Common Misconceptions about Aerobic Exercise</w:t>
      </w:r>
    </w:p>
    <w:p>
      <w:r>
        <w:t>Myths include the belief that 'more is always better,' that aerobic training inherently causes muscle loss, or that it only benefits weight loss without enhancing performance. In reality, quality and progression of training matter more than volume alone, and when correctly programmed, aerobic exercise can complement strength gains and improve multiple aspects of health and athletic capacity.</w:t>
      </w:r>
    </w:p>
    <w:p>
      <w:pPr>
        <w:pStyle w:val="Heading1"/>
      </w:pPr>
      <w:r>
        <w:t>Safety Considerations and Risk Management</w:t>
      </w:r>
    </w:p>
    <w:p>
      <w:r>
        <w:t>Advanced aerobic training should include cardiovascular screening, gradual progression to prevent overuse injuries, and monitoring for signs of overtraining or exercise-induced complications. Hydration, nutrition, and appropriate recovery strategies are critical to sustain high training loads safely. Awareness of contraindications and individual health status also ensures exercise benefits outweigh potential risks.</w:t>
      </w:r>
    </w:p>
    <w:p>
      <w:pPr>
        <w:pStyle w:val="Heading1"/>
      </w:pPr>
      <w:r>
        <w:t>Practical Guidance</w:t>
      </w:r>
    </w:p>
    <w:p>
      <w:pPr>
        <w:pStyle w:val="ListBullet"/>
      </w:pPr>
      <w:r>
        <w:t>Use heart rate or power-based zones to tailor aerobic training intensity.</w:t>
      </w:r>
    </w:p>
    <w:p>
      <w:pPr>
        <w:pStyle w:val="ListBullet"/>
      </w:pPr>
      <w:r>
        <w:t>Incorporate interval and steady-state sessions to stimulate varied physiological adaptations.</w:t>
      </w:r>
    </w:p>
    <w:p>
      <w:pPr>
        <w:pStyle w:val="ListBullet"/>
      </w:pPr>
      <w:r>
        <w:t>Periodize training to include phases of buildup and recovery, preventing overtraining.</w:t>
      </w:r>
    </w:p>
    <w:p>
      <w:pPr>
        <w:pStyle w:val="ListBullet"/>
      </w:pPr>
      <w:r>
        <w:t>Combine aerobic workouts with resistance training for balanced performance gains.</w:t>
      </w:r>
    </w:p>
    <w:p>
      <w:pPr>
        <w:pStyle w:val="ListBullet"/>
      </w:pPr>
      <w:r>
        <w:t>Monitor fatigue and recovery using subjective and objective markers like heart rate variability.</w:t>
      </w:r>
    </w:p>
    <w:p>
      <w:pPr>
        <w:pStyle w:val="ListBullet"/>
      </w:pPr>
      <w:r>
        <w:t>Progress duration and intensity gradually, typically increasing one parameter at a time.</w:t>
      </w:r>
    </w:p>
    <w:p>
      <w:pPr>
        <w:pStyle w:val="ListBullet"/>
      </w:pPr>
      <w:r>
        <w:t>Ensure adequate hydration, nutrition, and rest to support high training volumes.</w:t>
      </w:r>
    </w:p>
    <w:p>
      <w:pPr>
        <w:pStyle w:val="ListBullet"/>
      </w:pPr>
      <w:r>
        <w:t>Seek cardiovascular evaluation before initiating or intensifying aerobic programs in advanced trainees.</w:t>
      </w:r>
    </w:p>
    <w:p>
      <w:pPr>
        <w:pStyle w:val="Heading1"/>
      </w:pPr>
      <w:r>
        <w:t>Safety Notes</w:t>
      </w:r>
    </w:p>
    <w:p>
      <w:pPr>
        <w:pStyle w:val="ListBullet"/>
      </w:pPr>
      <w:r>
        <w:t>Always consult with health professionals before starting intense aerobic training.</w:t>
      </w:r>
    </w:p>
    <w:p>
      <w:pPr>
        <w:pStyle w:val="ListBullet"/>
      </w:pPr>
      <w:r>
        <w:t>Screen for cardiovascular risk factors prior to high-intensity aerobic exercise.</w:t>
      </w:r>
    </w:p>
    <w:p>
      <w:pPr>
        <w:pStyle w:val="ListBullet"/>
      </w:pPr>
      <w:r>
        <w:t>Avoid rapid increases in training volume or intensity to reduce injury risk.</w:t>
      </w:r>
    </w:p>
    <w:p>
      <w:pPr>
        <w:pStyle w:val="ListBullet"/>
      </w:pPr>
      <w:r>
        <w:t>Be alert for symptoms like chest pain, dizziness, or excessive fatigue and seek medical advice.</w:t>
      </w:r>
    </w:p>
    <w:p>
      <w:pPr>
        <w:pStyle w:val="ListBullet"/>
      </w:pPr>
      <w:r>
        <w:t>Ensure proper footwear and technique to minimize musculoskeletal stress during repetitive aerobic exercise.</w:t>
      </w:r>
    </w:p>
    <w:p>
      <w:pPr>
        <w:pStyle w:val="Heading1"/>
      </w:pPr>
      <w:r>
        <w:t>Common Misconceptions</w:t>
      </w:r>
    </w:p>
    <w:p>
      <w:r>
        <w:rPr>
          <w:b/>
        </w:rPr>
        <w:t xml:space="preserve">Misconception: </w:t>
      </w:r>
      <w:r>
        <w:t>Aerobic exercise causes significant muscle loss in advanced trainees.</w:t>
      </w:r>
    </w:p>
    <w:p>
      <w:r>
        <w:rPr>
          <w:b/>
        </w:rPr>
        <w:t xml:space="preserve">Reality: </w:t>
      </w:r>
      <w:r>
        <w:t>While excessive aerobic training without sufficient nutrition or strength training may affect muscle mass, properly programmed aerobic exercise supports muscle maintenance or gain when combined with resistance training.</w:t>
      </w:r>
    </w:p>
    <w:p>
      <w:r>
        <w:rPr>
          <w:b/>
        </w:rPr>
        <w:t xml:space="preserve">Misconception: </w:t>
      </w:r>
      <w:r>
        <w:t>Doing more aerobic exercise always leads to better endurance results.</w:t>
      </w:r>
    </w:p>
    <w:p>
      <w:r>
        <w:rPr>
          <w:b/>
        </w:rPr>
        <w:t xml:space="preserve">Reality: </w:t>
      </w:r>
      <w:r>
        <w:t>Excessive volume without rest can cause overtraining, reduce performance gains, and increase injury risk; quality and progression are more important than just volume.</w:t>
      </w:r>
    </w:p>
    <w:p>
      <w:r>
        <w:rPr>
          <w:b/>
        </w:rPr>
        <w:t xml:space="preserve">Misconception: </w:t>
      </w:r>
      <w:r>
        <w:t>Aerobic exercise is only useful for beginners or weight loss, not advanced athlete performance.</w:t>
      </w:r>
    </w:p>
    <w:p>
      <w:r>
        <w:rPr>
          <w:b/>
        </w:rPr>
        <w:t xml:space="preserve">Reality: </w:t>
      </w:r>
      <w:r>
        <w:t>Aerobic training is essential for advanced athletes to improve endurance capacity, recovery, and overall performance across many sports.</w:t>
      </w:r>
    </w:p>
    <w:p>
      <w:pPr>
        <w:pStyle w:val="Heading1"/>
      </w:pPr>
      <w:r>
        <w:t>Clinical Pearls</w:t>
      </w:r>
    </w:p>
    <w:p>
      <w:pPr>
        <w:pStyle w:val="ListNumber"/>
      </w:pPr>
      <w:r>
        <w:t>VO2 max improvements plateau after prolonged training; focus on lactate threshold and economy gains for continued performance.</w:t>
      </w:r>
    </w:p>
    <w:p>
      <w:pPr>
        <w:pStyle w:val="ListNumber"/>
      </w:pPr>
      <w:r>
        <w:t>Heart rate variability can be a valuable marker for recovery status in advanced trainees.</w:t>
      </w:r>
    </w:p>
    <w:p>
      <w:pPr>
        <w:pStyle w:val="ListNumber"/>
      </w:pPr>
      <w:r>
        <w:t>Interval training at or above lactate threshold can produce significant gains in aerobic capacity.</w:t>
      </w:r>
    </w:p>
    <w:p>
      <w:pPr>
        <w:pStyle w:val="ListNumber"/>
      </w:pPr>
      <w:r>
        <w:t>Genetic testing may provide insight into individual training responsiveness but cannot fully predict performance.</w:t>
      </w:r>
    </w:p>
    <w:p>
      <w:pPr>
        <w:pStyle w:val="ListNumber"/>
      </w:pPr>
      <w:r>
        <w:t>Combining aerobic and resistance exercise yields synergistic benefits for endurance and strength.</w:t>
      </w:r>
    </w:p>
    <w:p>
      <w:pPr>
        <w:pStyle w:val="Heading1"/>
      </w:pPr>
      <w:r>
        <w:t>Key Takeaways</w:t>
      </w:r>
    </w:p>
    <w:p>
      <w:pPr>
        <w:pStyle w:val="ListBullet"/>
      </w:pPr>
      <w:r>
        <w:t>Aerobic exercise enhances endurance through cardiovascular, respiratory, and muscular adaptations.</w:t>
      </w:r>
    </w:p>
    <w:p>
      <w:pPr>
        <w:pStyle w:val="ListBullet"/>
      </w:pPr>
      <w:r>
        <w:t>Advanced aerobic training improves maximal oxygen uptake (VO2 max) and lactate threshold.</w:t>
      </w:r>
    </w:p>
    <w:p>
      <w:pPr>
        <w:pStyle w:val="ListBullet"/>
      </w:pPr>
      <w:r>
        <w:t>Mitochondrial biogenesis is a key cellular mechanism underpinning aerobic improvements.</w:t>
      </w:r>
    </w:p>
    <w:p>
      <w:pPr>
        <w:pStyle w:val="ListBullet"/>
      </w:pPr>
      <w:r>
        <w:t>Training should be individualized and periodized for progression and injury prevention.</w:t>
      </w:r>
    </w:p>
    <w:p>
      <w:pPr>
        <w:pStyle w:val="ListBullet"/>
      </w:pPr>
      <w:r>
        <w:t>Excessive training volume may lead to diminishing returns and overtraining.</w:t>
      </w:r>
    </w:p>
    <w:p>
      <w:pPr>
        <w:pStyle w:val="ListBullet"/>
      </w:pPr>
      <w:r>
        <w:t>Genetics influence ceiling capacity but training still yields significant gains.</w:t>
      </w:r>
    </w:p>
    <w:p>
      <w:pPr>
        <w:pStyle w:val="ListBullet"/>
      </w:pPr>
      <w:r>
        <w:t>Common myths about muscle loss and aerobic ‘only for beginners’ are incorrect.</w:t>
      </w:r>
    </w:p>
    <w:p>
      <w:pPr>
        <w:pStyle w:val="ListBullet"/>
      </w:pPr>
      <w:r>
        <w:t>Safety screening and gradual progression are essential for high-intensity aerobic programs.</w:t>
      </w:r>
    </w:p>
    <w:p>
      <w:pPr>
        <w:pStyle w:val="Heading1"/>
      </w:pPr>
      <w:r>
        <w:t>Glossary</w:t>
      </w:r>
    </w:p>
    <w:p>
      <w:r>
        <w:rPr>
          <w:b/>
        </w:rPr>
        <w:t xml:space="preserve">Aerobic Exercise: </w:t>
      </w:r>
      <w:r>
        <w:t>Physical activity that requires oxygen for energy production, involving sustained, rhythmic movement of large muscle groups.</w:t>
      </w:r>
    </w:p>
    <w:p>
      <w:r>
        <w:rPr>
          <w:b/>
        </w:rPr>
        <w:t xml:space="preserve">VO2 max: </w:t>
      </w:r>
      <w:r>
        <w:t>The maximum rate of oxygen consumption measured during incremental exercise; indicates aerobic capacity.</w:t>
      </w:r>
    </w:p>
    <w:p>
      <w:r>
        <w:rPr>
          <w:b/>
        </w:rPr>
        <w:t xml:space="preserve">Lactate Threshold: </w:t>
      </w:r>
      <w:r>
        <w:t>The exercise intensity at which lactate begins to accumulate in the blood faster than it can be removed.</w:t>
      </w:r>
    </w:p>
    <w:p>
      <w:r>
        <w:rPr>
          <w:b/>
        </w:rPr>
        <w:t xml:space="preserve">Mitochondrial Biogenesis: </w:t>
      </w:r>
      <w:r>
        <w:t>The process by which new mitochondria are formed in the cell, enhancing aerobic metabolism.</w:t>
      </w:r>
    </w:p>
    <w:p>
      <w:r>
        <w:rPr>
          <w:b/>
        </w:rPr>
        <w:t xml:space="preserve">Cardiac Output: </w:t>
      </w:r>
      <w:r>
        <w:t>The volume of blood the heart pumps per minute, a product of heart rate and stroke volume.</w:t>
      </w:r>
    </w:p>
    <w:p>
      <w:r>
        <w:rPr>
          <w:b/>
        </w:rPr>
        <w:t xml:space="preserve">Capillary Density: </w:t>
      </w:r>
      <w:r>
        <w:t>The number of capillaries per unit volume of muscle tissue, influencing oxygen delivery.</w:t>
      </w:r>
    </w:p>
    <w:p>
      <w:r>
        <w:rPr>
          <w:b/>
        </w:rPr>
        <w:t xml:space="preserve">Overtraining Syndrome: </w:t>
      </w:r>
      <w:r>
        <w:t>A maladaptive response to excessive exercise without adequate recovery, causing performance decline.</w:t>
      </w:r>
    </w:p>
    <w:p>
      <w:r>
        <w:rPr>
          <w:b/>
        </w:rPr>
        <w:t xml:space="preserve">Interval Training: </w:t>
      </w:r>
      <w:r>
        <w:t>Exercise involving repeated bouts of high-intensity effort interspersed with recovery periods.</w:t>
      </w:r>
    </w:p>
    <w:p>
      <w:pPr>
        <w:pStyle w:val="Heading1"/>
      </w:pPr>
      <w:r>
        <w:t>Related Modules</w:t>
      </w:r>
    </w:p>
    <w:p>
      <w:pPr>
        <w:pStyle w:val="ListBullet"/>
      </w:pPr>
      <w:r>
        <w:t>EXE-045</w:t>
      </w:r>
    </w:p>
    <w:p>
      <w:pPr>
        <w:pStyle w:val="ListBullet"/>
      </w:pPr>
      <w:r>
        <w:t>EXE-070</w:t>
      </w:r>
    </w:p>
    <w:p>
      <w:pPr>
        <w:pStyle w:val="ListBullet"/>
      </w:pPr>
      <w:r>
        <w:t>EXE-081</w:t>
      </w:r>
    </w:p>
    <w:p>
      <w:pPr>
        <w:pStyle w:val="Heading1"/>
      </w:pPr>
      <w:r>
        <w:t>Illustration Specifications</w:t>
      </w:r>
    </w:p>
    <w:p>
      <w:pPr>
        <w:pStyle w:val="Heading2"/>
      </w:pPr>
      <w:r>
        <w:t>ill-001 - Cardiovascular Adaptations to Aerobic Exercise</w:t>
      </w:r>
    </w:p>
    <w:p>
      <w:r>
        <w:t>Type: Diagram</w:t>
      </w:r>
    </w:p>
    <w:p>
      <w:r>
        <w:t>Illustrates the structural and functional changes in the heart and blood vessels resulting from aerobic training.</w:t>
      </w:r>
    </w:p>
    <w:p>
      <w:r>
        <w:t>Alt text: Diagram showing heart size increase, stroke volume progression, and increased capillary networks.</w:t>
      </w:r>
    </w:p>
    <w:p>
      <w:pPr>
        <w:pStyle w:val="Heading2"/>
      </w:pPr>
      <w:r>
        <w:t>ill-002 - Mitochondrial Biogenesis in Skeletal Muscle</w:t>
      </w:r>
    </w:p>
    <w:p>
      <w:r>
        <w:t>Type: Infographic</w:t>
      </w:r>
    </w:p>
    <w:p>
      <w:r>
        <w:t>Depicts the cellular process of mitochondrial creation induced by aerobic exercise, enhancing energy metabolism.</w:t>
      </w:r>
    </w:p>
    <w:p>
      <w:r>
        <w:t>Alt text: Infographic showing mitochondria inside muscle cells increasing with aerobic training.</w:t>
      </w:r>
    </w:p>
    <w:p>
      <w:pPr>
        <w:pStyle w:val="Heading2"/>
      </w:pPr>
      <w:r>
        <w:t>ill-003 - Aerobic Training Intensity Zones</w:t>
      </w:r>
    </w:p>
    <w:p>
      <w:r>
        <w:t>Type: Chart</w:t>
      </w:r>
    </w:p>
    <w:p>
      <w:r>
        <w:t>Graph presenting common heart rate and power output zones used to guide aerobic training in athletes.</w:t>
      </w:r>
    </w:p>
    <w:p>
      <w:r>
        <w:t>Alt text: Chart illustrating heart rate zones from very light to maximal effort for aerobic workouts.</w:t>
      </w:r>
    </w:p>
    <w:p>
      <w:pPr>
        <w:pStyle w:val="Heading2"/>
      </w:pPr>
      <w:r>
        <w:t>ill-004 - Progression Strategies in Aerobic Training Programs</w:t>
      </w:r>
    </w:p>
    <w:p>
      <w:r>
        <w:t>Type: Flowchart</w:t>
      </w:r>
    </w:p>
    <w:p>
      <w:r>
        <w:t>Shows stepwise progression in training volume and intensity to optimize adaptations and reduce injury risk.</w:t>
      </w:r>
    </w:p>
    <w:p>
      <w:r>
        <w:t>Alt text: Flowchart outlining gradual increase in aerobic exercise duration and intensity over weeks.</w:t>
      </w:r>
    </w:p>
    <w:p>
      <w:pPr>
        <w:pStyle w:val="Heading1"/>
      </w:pPr>
      <w:r>
        <w:t>References</w:t>
      </w:r>
    </w:p>
    <w:p>
      <w:pPr>
        <w:pStyle w:val="ListBullet"/>
      </w:pPr>
      <w:r>
        <w:t>ACSM's Guidelines for Exercise Testing and Prescription, 11th edition | American College of Sports Medicine | 2022 |  | Unverified</w:t>
      </w:r>
    </w:p>
    <w:p>
      <w:pPr>
        <w:pStyle w:val="ListBullet"/>
      </w:pPr>
      <w:r>
        <w:t>Physical Activity Guidelines for Americans, 2nd edition | U.S. Department of Health and Human Services | 2018 |  | Unverified</w:t>
      </w:r>
    </w:p>
    <w:p>
      <w:pPr>
        <w:pStyle w:val="ListBullet"/>
      </w:pPr>
      <w:r>
        <w:t>High-Intensity Interval Training for Health and Fitness: Recent Advances and Modifications | Gibala et al. | 2012 | DOI: 10.1152/japplphysiol.00712.2011 | Unverified</w:t>
      </w:r>
    </w:p>
    <w:p>
      <w:pPr>
        <w:pStyle w:val="ListBullet"/>
      </w:pPr>
      <w:r>
        <w:t>Mitochondrial Biogenesis in Skeletal Muscle: Emerging Complexity and Its Role in Exercise Adaptations | Hood et al., Journal of Physiology | 2016 | DOI: 10.1113/JP272101 | Unverified</w:t>
      </w:r>
    </w:p>
    <w:p>
      <w:pPr>
        <w:pStyle w:val="ListBullet"/>
      </w:pPr>
      <w:r>
        <w:t>Genetics and Endurance Performance in Athletes | Bouchard and Hoffman, Medicine and Science in Sports and Exercise | 2011 | DOI: 10.1249/MSS.0b013e318215ab37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