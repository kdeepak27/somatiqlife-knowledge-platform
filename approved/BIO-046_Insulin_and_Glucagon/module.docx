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BIO-046 - Insulin and Glucagon</w:t>
      </w:r>
    </w:p>
    <w:p>
      <w:r>
        <w:rPr>
          <w:i/>
        </w:rPr>
        <w:t>Hormonal regulation of blood glucose and fuel storage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Endocrinology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insulin, glucagon, blood glucose, endocrine system, metabolism, hormonal regulation, fuel storage, pancreas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Insulin and glucagon are two key hormones produced by the pancreas that regulate blood glucose levels and fuel storage in the body. Insulin primarily lowers blood glucose by promoting its uptake and storage in tissues such as muscle and fat, and by stimulating the synthesis of glycogen and fat. In contrast, glucagon increases blood glucose by stimulating glycogen breakdown and glucose production in the liver, particularly during fasting or low blood sugar states. These hormones have opposing but complementary roles to ensure blood glucose remains within a narrow, healthy range. Insulin and glucagon secretion respond dynamically to food intake, energy demands, and metabolic signals, forming an integrated system maintaining energy balance. Proper function of these hormones is essential to prevent conditions such as hypoglycemia (low blood sugar) or hyperglycemia (high blood sugar) and metabolic disorders like diabetes mellitus. Understanding their biochemical mechanisms, physiological effects, and regulation informs practical approaches to nutrition, exercise, and medical treatment for metabolic health. Limitations include variability among individuals, disease states impacting hormone levels or sensitivity, and the role of additional hormones and pathways also contributing to glucose and fuel homeostasis. Related concepts include the pancreas’ endocrine system, hormonal feedback loops, glucose transporters, and cellular metabolism. Together, insulin and glucagon exemplify complex endocrine control fundamental to energy balance and metabolic health.</w:t>
      </w:r>
    </w:p>
    <w:p>
      <w:pPr>
        <w:pStyle w:val="Heading1"/>
      </w:pPr>
      <w:r>
        <w:t>Customer Questions Answered</w:t>
      </w:r>
    </w:p>
    <w:p>
      <w:pPr>
        <w:pStyle w:val="ListBullet"/>
      </w:pPr>
      <w:r>
        <w:t>What roles do insulin and glucagon play in blood sugar regulation?</w:t>
      </w:r>
    </w:p>
    <w:p>
      <w:pPr>
        <w:pStyle w:val="ListBullet"/>
      </w:pPr>
      <w:r>
        <w:t>How does insulin help the body store energy?</w:t>
      </w:r>
    </w:p>
    <w:p>
      <w:pPr>
        <w:pStyle w:val="ListBullet"/>
      </w:pPr>
      <w:r>
        <w:t>What triggers glucagon release and what effects does it have?</w:t>
      </w:r>
    </w:p>
    <w:p>
      <w:pPr>
        <w:pStyle w:val="ListBullet"/>
      </w:pPr>
      <w:r>
        <w:t>How do insulin and glucagon work together to maintain glucose balance?</w:t>
      </w:r>
    </w:p>
    <w:p>
      <w:pPr>
        <w:pStyle w:val="ListBullet"/>
      </w:pPr>
      <w:r>
        <w:t>What happens if insulin or glucagon levels are too high or too low?</w:t>
      </w:r>
    </w:p>
    <w:p>
      <w:pPr>
        <w:pStyle w:val="ListBullet"/>
      </w:pPr>
      <w:r>
        <w:t>How can disruptions in insulin or glucagon affect health?</w:t>
      </w:r>
    </w:p>
    <w:p>
      <w:pPr>
        <w:pStyle w:val="ListBullet"/>
      </w:pPr>
      <w:r>
        <w:t>How do insulin and glucagon influence metabolism during fasting and after meals?</w:t>
      </w:r>
    </w:p>
    <w:p>
      <w:pPr>
        <w:pStyle w:val="ListBullet"/>
      </w:pPr>
      <w:r>
        <w:t>What lifestyle factors impact insulin and glucagon function?</w:t>
      </w:r>
    </w:p>
    <w:p>
      <w:pPr>
        <w:pStyle w:val="Heading1"/>
      </w:pPr>
      <w:r>
        <w:t>Learning Objectives</w:t>
      </w:r>
    </w:p>
    <w:p>
      <w:pPr>
        <w:pStyle w:val="ListBullet"/>
      </w:pPr>
      <w:r>
        <w:t>Describe the sources and functions of insulin and glucagon.</w:t>
      </w:r>
    </w:p>
    <w:p>
      <w:pPr>
        <w:pStyle w:val="ListBullet"/>
      </w:pPr>
      <w:r>
        <w:t>Explain how insulin and glucagon regulate blood glucose levels.</w:t>
      </w:r>
    </w:p>
    <w:p>
      <w:pPr>
        <w:pStyle w:val="ListBullet"/>
      </w:pPr>
      <w:r>
        <w:t>Identify physiological triggers for secretion of each hormone.</w:t>
      </w:r>
    </w:p>
    <w:p>
      <w:pPr>
        <w:pStyle w:val="ListBullet"/>
      </w:pPr>
      <w:r>
        <w:t>Understand the metabolic effects of insulin and glucagon on target tissues.</w:t>
      </w:r>
    </w:p>
    <w:p>
      <w:pPr>
        <w:pStyle w:val="ListBullet"/>
      </w:pPr>
      <w:r>
        <w:t>Recognize clinical significance of hormone imbalances.</w:t>
      </w:r>
    </w:p>
    <w:p>
      <w:pPr>
        <w:pStyle w:val="ListBullet"/>
      </w:pPr>
      <w:r>
        <w:t>Explain how insulin and glucagon interact to maintain glucose homeostasis.</w:t>
      </w:r>
    </w:p>
    <w:p>
      <w:pPr>
        <w:pStyle w:val="ListBullet"/>
      </w:pPr>
      <w:r>
        <w:t>Discuss lifestyle and clinical factors influencing these hormones.</w:t>
      </w:r>
    </w:p>
    <w:p>
      <w:pPr>
        <w:pStyle w:val="ListBullet"/>
      </w:pPr>
      <w:r>
        <w:t>Relate insulin and glucagon function to common metabolic disorders.</w:t>
      </w:r>
    </w:p>
    <w:p>
      <w:pPr>
        <w:pStyle w:val="Heading1"/>
      </w:pPr>
      <w:r>
        <w:t>Definition</w:t>
      </w:r>
    </w:p>
    <w:p>
      <w:r>
        <w:t>Insulin and glucagon are peptide hormones secreted by the pancreatic islets of Langerhans that play critical roles in regulating blood glucose levels and directing the storage or mobilization of energy substrates.</w:t>
      </w:r>
    </w:p>
    <w:p>
      <w:pPr>
        <w:pStyle w:val="Heading1"/>
      </w:pPr>
      <w:r>
        <w:t>Why This Matters</w:t>
      </w:r>
    </w:p>
    <w:p>
      <w:r>
        <w:t>Maintaining stable blood glucose levels is essential for normal cellular function and overall health. Dysregulation of insulin and glucagon is central to the development of diabetes and other metabolic diseases. Understanding these hormones guides prevention and management strategies to optimize metabolic health.</w:t>
      </w:r>
    </w:p>
    <w:p>
      <w:pPr>
        <w:pStyle w:val="Heading1"/>
      </w:pPr>
      <w:r>
        <w:t>Introduction to Insulin and Glucagon</w:t>
      </w:r>
    </w:p>
    <w:p>
      <w:r>
        <w:t>Insulin and glucagon are hormones produced by specialized cells in the pancreas. Insulin is secreted by beta cells, whereas glucagon is secreted by alpha cells. These hormones have opposing actions that together regulate energy metabolism and maintain blood glucose within a narrow range to support life and health.</w:t>
      </w:r>
    </w:p>
    <w:p>
      <w:pPr>
        <w:pStyle w:val="Heading1"/>
      </w:pPr>
      <w:r>
        <w:t>Structure and Synthesis of Insulin and Glucagon</w:t>
      </w:r>
    </w:p>
    <w:p>
      <w:r>
        <w:t>Insulin is composed of two peptide chains linked by disulfide bonds. It is synthesized as preproinsulin, processed into proinsulin, and finally mature insulin before secretion. Glucagon is a single-chain peptide hormone produced from proglucagon. Both undergo regulated secretion in response to physiological stimuli.</w:t>
      </w:r>
    </w:p>
    <w:p>
      <w:pPr>
        <w:pStyle w:val="Heading1"/>
      </w:pPr>
      <w:r>
        <w:t>Mechanisms of Insulin Action</w:t>
      </w:r>
    </w:p>
    <w:p>
      <w:r>
        <w:t>Insulin binds to receptors on target cells such as muscle, fat, and liver, activating signaling pathways that stimulate glucose uptake via GLUT4 transporters, promote glycogen synthesis, and inhibit glucose production. It also influences fat and protein metabolism, promoting energy storage.</w:t>
      </w:r>
    </w:p>
    <w:p>
      <w:pPr>
        <w:pStyle w:val="Heading1"/>
      </w:pPr>
      <w:r>
        <w:t>Mechanisms of Glucagon Action</w:t>
      </w:r>
    </w:p>
    <w:p>
      <w:r>
        <w:t>Glucagon primarily acts on liver cells by binding to glucagon receptors, triggering a cascade that activates glycogenolysis and gluconeogenesis, increasing glucose output into the blood to raise blood sugar during fasting or hypoglycemia. It also influences fat breakdown.</w:t>
      </w:r>
    </w:p>
    <w:p>
      <w:pPr>
        <w:pStyle w:val="Heading1"/>
      </w:pPr>
      <w:r>
        <w:t>Regulation of Secretion and Feedback Loops</w:t>
      </w:r>
    </w:p>
    <w:p>
      <w:r>
        <w:t>Blood glucose levels directly influence insulin and glucagon secretion. High glucose stimulates insulin release and suppresses glucagon secretion, while low glucose inhibits insulin and promotes glucagon release. Other factors like hormones, neural inputs, and nutrients also modulate their secretion adding complexity to this regulation.</w:t>
      </w:r>
    </w:p>
    <w:p>
      <w:pPr>
        <w:pStyle w:val="Heading1"/>
      </w:pPr>
      <w:r>
        <w:t>Clinical Relevance: Diabetes and Hypoglycemia</w:t>
      </w:r>
    </w:p>
    <w:p>
      <w:r>
        <w:t>Impaired insulin production or action causes diabetes mellitus, characterized by chronic hyperglycemia. Conversely, excessive insulin can lead to hypoglycemia. Abnormal glucagon secretion also contributes to diabetic pathology. Understanding these hormones guides diagnosis and treatment strategies.</w:t>
      </w:r>
    </w:p>
    <w:p>
      <w:pPr>
        <w:pStyle w:val="Heading1"/>
      </w:pPr>
      <w:r>
        <w:t>Practical Implications for Lifestyle and Health</w:t>
      </w:r>
    </w:p>
    <w:p>
      <w:r>
        <w:t>Diet, physical activity, and body weight profoundly impact insulin and glucagon function. Balanced meals with controlled carbohydrate intake support insulin sensitivity. Regular exercise enhances glucose uptake. Avoiding prolonged fasting prevents excessive glucagon-induced glucose release that can disrupt metabolism.</w:t>
      </w:r>
    </w:p>
    <w:p>
      <w:pPr>
        <w:pStyle w:val="Heading1"/>
      </w:pPr>
      <w:r>
        <w:t>Integration with Other Hormonal and Metabolic Systems</w:t>
      </w:r>
    </w:p>
    <w:p>
      <w:r>
        <w:t>Insulin and glucagon interact with other hormones like incretins, cortisol, and epinephrine, coordinating complex metabolic responses. Their actions influence and are influenced by cellular metabolism, energy expenditure, and organ cross-talk, highlighting the sophisticated control of fuel homeostasis.</w:t>
      </w:r>
    </w:p>
    <w:p>
      <w:pPr>
        <w:pStyle w:val="Heading1"/>
      </w:pPr>
      <w:r>
        <w:t>Practical Guidance</w:t>
      </w:r>
    </w:p>
    <w:p>
      <w:pPr>
        <w:pStyle w:val="ListBullet"/>
      </w:pPr>
      <w:r>
        <w:t>Maintain balanced meals with complex carbohydrates to support stable insulin release.</w:t>
      </w:r>
    </w:p>
    <w:p>
      <w:pPr>
        <w:pStyle w:val="ListBullet"/>
      </w:pPr>
      <w:r>
        <w:t>Engage in regular physical activity to improve insulin sensitivity and glucose metabolism.</w:t>
      </w:r>
    </w:p>
    <w:p>
      <w:pPr>
        <w:pStyle w:val="ListBullet"/>
      </w:pPr>
      <w:r>
        <w:t>Avoid excessive fasting periods to prevent counterproductive glucagon surges.</w:t>
      </w:r>
    </w:p>
    <w:p>
      <w:pPr>
        <w:pStyle w:val="ListBullet"/>
      </w:pPr>
      <w:r>
        <w:t>Monitor blood glucose if diabetic symptoms or risk factors are present to assess hormone-related imbalances.</w:t>
      </w:r>
    </w:p>
    <w:p>
      <w:pPr>
        <w:pStyle w:val="ListBullet"/>
      </w:pPr>
      <w:r>
        <w:t>Consult healthcare professionals before starting diets or regimens impacting blood sugar control.</w:t>
      </w:r>
    </w:p>
    <w:p>
      <w:pPr>
        <w:pStyle w:val="ListBullet"/>
      </w:pPr>
      <w:r>
        <w:t>Understand that symptoms like fatigue or dizziness can be related to blood sugar fluctuations involving these hormones.</w:t>
      </w:r>
    </w:p>
    <w:p>
      <w:pPr>
        <w:pStyle w:val="ListBullet"/>
      </w:pPr>
      <w:r>
        <w:t>Use medications as prescribed to manage insulin or glucagon imbalances.</w:t>
      </w:r>
    </w:p>
    <w:p>
      <w:pPr>
        <w:pStyle w:val="ListBullet"/>
      </w:pPr>
      <w:r>
        <w:t>Educate yourself on recognizing hypoglycemia and hyperglycemia signs for timely interventions.</w:t>
      </w:r>
    </w:p>
    <w:p>
      <w:pPr>
        <w:pStyle w:val="Heading1"/>
      </w:pPr>
      <w:r>
        <w:t>Safety Notes</w:t>
      </w:r>
    </w:p>
    <w:p>
      <w:pPr>
        <w:pStyle w:val="ListBullet"/>
      </w:pPr>
      <w:r>
        <w:t>Do not self-adjust insulin or medications without medical supervision.</w:t>
      </w:r>
    </w:p>
    <w:p>
      <w:pPr>
        <w:pStyle w:val="ListBullet"/>
      </w:pPr>
      <w:r>
        <w:t>Avoid extreme diets that can cause dangerous blood glucose swings.</w:t>
      </w:r>
    </w:p>
    <w:p>
      <w:pPr>
        <w:pStyle w:val="ListBullet"/>
      </w:pPr>
      <w:r>
        <w:t>Seek immediate care if experiencing severe hypoglycemia or hyperglycemia symptoms.</w:t>
      </w:r>
    </w:p>
    <w:p>
      <w:pPr>
        <w:pStyle w:val="ListBullet"/>
      </w:pPr>
      <w:r>
        <w:t>Be cautious with herbal supplements as they may interfere with glucose metabolism.</w:t>
      </w:r>
    </w:p>
    <w:p>
      <w:pPr>
        <w:pStyle w:val="ListBullet"/>
      </w:pPr>
      <w:r>
        <w:t>Pregnant individuals should follow tailored guidance for glucose regulation due to unique metabolic demands.</w:t>
      </w:r>
    </w:p>
    <w:p>
      <w:pPr>
        <w:pStyle w:val="Heading1"/>
      </w:pPr>
      <w:r>
        <w:t>Common Misconceptions</w:t>
      </w:r>
    </w:p>
    <w:p>
      <w:r>
        <w:rPr>
          <w:b/>
        </w:rPr>
        <w:t xml:space="preserve">Misconception: </w:t>
      </w:r>
      <w:r>
        <w:t>Insulin only lowers blood sugar by removing glucose from the blood.</w:t>
      </w:r>
    </w:p>
    <w:p>
      <w:r>
        <w:rPr>
          <w:b/>
        </w:rPr>
        <w:t xml:space="preserve">Reality: </w:t>
      </w:r>
      <w:r>
        <w:t>Insulin also promotes glucose storage as glycogen and fat, and impacts protein metabolism.</w:t>
      </w:r>
    </w:p>
    <w:p>
      <w:r>
        <w:rPr>
          <w:b/>
        </w:rPr>
        <w:t xml:space="preserve">Misconception: </w:t>
      </w:r>
      <w:r>
        <w:t>Glucagon only acts during starvation.</w:t>
      </w:r>
    </w:p>
    <w:p>
      <w:r>
        <w:rPr>
          <w:b/>
        </w:rPr>
        <w:t xml:space="preserve">Reality: </w:t>
      </w:r>
      <w:r>
        <w:t>Glucagon responds to any low blood glucose state, including between meals or exercise.</w:t>
      </w:r>
    </w:p>
    <w:p>
      <w:r>
        <w:rPr>
          <w:b/>
        </w:rPr>
        <w:t xml:space="preserve">Misconception: </w:t>
      </w:r>
      <w:r>
        <w:t>High insulin levels always indicate good glucose control.</w:t>
      </w:r>
    </w:p>
    <w:p>
      <w:r>
        <w:rPr>
          <w:b/>
        </w:rPr>
        <w:t xml:space="preserve">Reality: </w:t>
      </w:r>
      <w:r>
        <w:t>High insulin can indicate resistance where the body needs more hormone to achieve effect.</w:t>
      </w:r>
    </w:p>
    <w:p>
      <w:r>
        <w:rPr>
          <w:b/>
        </w:rPr>
        <w:t xml:space="preserve">Misconception: </w:t>
      </w:r>
      <w:r>
        <w:t>Insulin and glucagon act independently without interaction.</w:t>
      </w:r>
    </w:p>
    <w:p>
      <w:r>
        <w:rPr>
          <w:b/>
        </w:rPr>
        <w:t xml:space="preserve">Reality: </w:t>
      </w:r>
      <w:r>
        <w:t>They have antagonistic and coordinated roles to finely regulate blood glucose.</w:t>
      </w:r>
    </w:p>
    <w:p>
      <w:pPr>
        <w:pStyle w:val="Heading1"/>
      </w:pPr>
      <w:r>
        <w:t>Clinical Pearls</w:t>
      </w:r>
    </w:p>
    <w:p>
      <w:pPr>
        <w:pStyle w:val="ListNumber"/>
      </w:pPr>
      <w:r>
        <w:t>Insulin release is biphasic, with rapid and sustained phases critical for effective glucose regulation.</w:t>
      </w:r>
    </w:p>
    <w:p>
      <w:pPr>
        <w:pStyle w:val="ListNumber"/>
      </w:pPr>
      <w:r>
        <w:t>Glucagon analogues may be used therapeutically to treat severe hypoglycemia.</w:t>
      </w:r>
    </w:p>
    <w:p>
      <w:pPr>
        <w:pStyle w:val="ListNumber"/>
      </w:pPr>
      <w:r>
        <w:t>Measurement of C-peptide helps differentiate endogenous insulin production from injected insulin.</w:t>
      </w:r>
    </w:p>
    <w:p>
      <w:pPr>
        <w:pStyle w:val="ListNumber"/>
      </w:pPr>
      <w:r>
        <w:t>Early insulin resistance may present with normal blood glucose but elevated insulin, a window for intervention.</w:t>
      </w:r>
    </w:p>
    <w:p>
      <w:pPr>
        <w:pStyle w:val="ListNumber"/>
      </w:pPr>
      <w:r>
        <w:t>Pancreatic alpha and beta cell interplay is crucial; dysfunction in one affects the other’s hormone secretion.</w:t>
      </w:r>
    </w:p>
    <w:p>
      <w:pPr>
        <w:pStyle w:val="Heading1"/>
      </w:pPr>
      <w:r>
        <w:t>Key Takeaways</w:t>
      </w:r>
    </w:p>
    <w:p>
      <w:pPr>
        <w:pStyle w:val="ListBullet"/>
      </w:pPr>
      <w:r>
        <w:t>Insulin lowers blood glucose by promoting its uptake and storage.</w:t>
      </w:r>
    </w:p>
    <w:p>
      <w:pPr>
        <w:pStyle w:val="ListBullet"/>
      </w:pPr>
      <w:r>
        <w:t>Glucagon raises blood glucose by stimulating glucose production and release.</w:t>
      </w:r>
    </w:p>
    <w:p>
      <w:pPr>
        <w:pStyle w:val="ListBullet"/>
      </w:pPr>
      <w:r>
        <w:t>These hormones have complementary roles maintaining glucose homeostasis.</w:t>
      </w:r>
    </w:p>
    <w:p>
      <w:pPr>
        <w:pStyle w:val="ListBullet"/>
      </w:pPr>
      <w:r>
        <w:t>Their secretion is tightly regulated by blood glucose levels and other factors.</w:t>
      </w:r>
    </w:p>
    <w:p>
      <w:pPr>
        <w:pStyle w:val="ListBullet"/>
      </w:pPr>
      <w:r>
        <w:t>Imbalance leads to metabolic disorders like diabetes and hypoglycemia.</w:t>
      </w:r>
    </w:p>
    <w:p>
      <w:pPr>
        <w:pStyle w:val="ListBullet"/>
      </w:pPr>
      <w:r>
        <w:t>Lifestyle influences insulin and glucagon effectiveness contributing to metabolic health.</w:t>
      </w:r>
    </w:p>
    <w:p>
      <w:pPr>
        <w:pStyle w:val="ListBullet"/>
      </w:pPr>
      <w:r>
        <w:t>Understanding their mechanisms informs clinical and lifestyle interventions.</w:t>
      </w:r>
    </w:p>
    <w:p>
      <w:pPr>
        <w:pStyle w:val="ListBullet"/>
      </w:pPr>
      <w:r>
        <w:t>They interact with other hormones to orchestrate whole-body energy management.</w:t>
      </w:r>
    </w:p>
    <w:p>
      <w:pPr>
        <w:pStyle w:val="Heading1"/>
      </w:pPr>
      <w:r>
        <w:t>Glossary</w:t>
      </w:r>
    </w:p>
    <w:p>
      <w:r>
        <w:rPr>
          <w:b/>
        </w:rPr>
        <w:t xml:space="preserve">Insulin: </w:t>
      </w:r>
      <w:r>
        <w:t>A hormone secreted by pancreatic beta cells that lowers blood glucose by facilitating cellular uptake and storage.</w:t>
      </w:r>
    </w:p>
    <w:p>
      <w:r>
        <w:rPr>
          <w:b/>
        </w:rPr>
        <w:t xml:space="preserve">Glucagon: </w:t>
      </w:r>
      <w:r>
        <w:t>A hormone secreted by pancreatic alpha cells that raises blood glucose by stimulating glucose release from the liver.</w:t>
      </w:r>
    </w:p>
    <w:p>
      <w:r>
        <w:rPr>
          <w:b/>
        </w:rPr>
        <w:t xml:space="preserve">Glycogenolysis: </w:t>
      </w:r>
      <w:r>
        <w:t>The breakdown of glycogen into glucose to increase blood sugar levels.</w:t>
      </w:r>
    </w:p>
    <w:p>
      <w:r>
        <w:rPr>
          <w:b/>
        </w:rPr>
        <w:t xml:space="preserve">Gluconeogenesis: </w:t>
      </w:r>
      <w:r>
        <w:t>The production of glucose from non-carbohydrate sources, primarily in the liver.</w:t>
      </w:r>
    </w:p>
    <w:p>
      <w:r>
        <w:rPr>
          <w:b/>
        </w:rPr>
        <w:t xml:space="preserve">GLUT4: </w:t>
      </w:r>
      <w:r>
        <w:t>A glucose transporter protein in muscle and fat cells regulated by insulin for glucose uptake.</w:t>
      </w:r>
    </w:p>
    <w:p>
      <w:pPr>
        <w:pStyle w:val="Heading1"/>
      </w:pPr>
      <w:r>
        <w:t>Related Modules</w:t>
      </w:r>
    </w:p>
    <w:p>
      <w:pPr>
        <w:pStyle w:val="ListBullet"/>
      </w:pPr>
      <w:r>
        <w:t>BIO-012 Pancreas and Endocrine Functions</w:t>
      </w:r>
    </w:p>
    <w:p>
      <w:pPr>
        <w:pStyle w:val="ListBullet"/>
      </w:pPr>
      <w:r>
        <w:t>BIO-053 Diabetes Mellitus Overview</w:t>
      </w:r>
    </w:p>
    <w:p>
      <w:pPr>
        <w:pStyle w:val="ListBullet"/>
      </w:pPr>
      <w:r>
        <w:t>BIO-021 Metabolic Pathways and Energy Homeostasis</w:t>
      </w:r>
    </w:p>
    <w:p>
      <w:pPr>
        <w:pStyle w:val="Heading1"/>
      </w:pPr>
      <w:r>
        <w:t>Illustration Specifications</w:t>
      </w:r>
    </w:p>
    <w:p>
      <w:pPr>
        <w:pStyle w:val="Heading2"/>
      </w:pPr>
      <w:r>
        <w:t>ILL-001 - Pancreas anatomy highlighting alpha and beta cells</w:t>
      </w:r>
    </w:p>
    <w:p>
      <w:r>
        <w:t>Type: Diagram</w:t>
      </w:r>
    </w:p>
    <w:p>
      <w:r>
        <w:t>Detailed diagram showing the islets of Langerhans within the pancreas, indicating locations of insulin-producing beta cells and glucagon-producing alpha cells.</w:t>
      </w:r>
    </w:p>
    <w:p>
      <w:r>
        <w:t>Alt text: Diagram of pancreas with labeled alpha and beta cells</w:t>
      </w:r>
    </w:p>
    <w:p>
      <w:pPr>
        <w:pStyle w:val="Heading2"/>
      </w:pPr>
      <w:r>
        <w:t>ILL-002 - Insulin and glucagon secretion and blood glucose regulation</w:t>
      </w:r>
    </w:p>
    <w:p>
      <w:r>
        <w:t>Type: Flowchart</w:t>
      </w:r>
    </w:p>
    <w:p>
      <w:r>
        <w:t>Flowchart depicting how blood glucose levels regulate insulin and glucagon secretion and their effects on muscle, fat, and liver.</w:t>
      </w:r>
    </w:p>
    <w:p>
      <w:r>
        <w:t>Alt text: Flowchart of hormonal regulation of blood glucose by insulin and glucagon</w:t>
      </w:r>
    </w:p>
    <w:p>
      <w:pPr>
        <w:pStyle w:val="Heading2"/>
      </w:pPr>
      <w:r>
        <w:t>ILL-003 - Molecular mechanisms of insulin action</w:t>
      </w:r>
    </w:p>
    <w:p>
      <w:r>
        <w:t>Type: Infographic</w:t>
      </w:r>
    </w:p>
    <w:p>
      <w:r>
        <w:t>Infographic illustrating insulin binding to receptors on cells and the activation of GLUT4 transporters for glucose uptake.</w:t>
      </w:r>
    </w:p>
    <w:p>
      <w:r>
        <w:t>Alt text: Graphic showing insulin action at cellular level</w:t>
      </w:r>
    </w:p>
    <w:p>
      <w:pPr>
        <w:pStyle w:val="Heading2"/>
      </w:pPr>
      <w:r>
        <w:t>ILL-004 - Effects of glucagon on liver metabolism</w:t>
      </w:r>
    </w:p>
    <w:p>
      <w:r>
        <w:t>Type: Diagram</w:t>
      </w:r>
    </w:p>
    <w:p>
      <w:r>
        <w:t>Diagram showing glucagon binding to liver cells and stimulating glycogenolysis and gluconeogenesis to release glucose.</w:t>
      </w:r>
    </w:p>
    <w:p>
      <w:r>
        <w:t>Alt text: Diagram of glucagon effects on liver cells</w:t>
      </w:r>
    </w:p>
    <w:p>
      <w:pPr>
        <w:pStyle w:val="Heading2"/>
      </w:pPr>
      <w:r>
        <w:t>ILL-005 - Balance between insulin and glucagon secretion</w:t>
      </w:r>
    </w:p>
    <w:p>
      <w:r>
        <w:t>Type: Graph</w:t>
      </w:r>
    </w:p>
    <w:p>
      <w:r>
        <w:t>Graph representing typical fluctuation of insulin and glucagon levels in response to meal intake and fasting states.</w:t>
      </w:r>
    </w:p>
    <w:p>
      <w:r>
        <w:t>Alt text: Graph showing inverse relationship of insulin and glucagon levels</w:t>
      </w:r>
    </w:p>
    <w:p>
      <w:pPr>
        <w:pStyle w:val="Heading1"/>
      </w:pPr>
      <w:r>
        <w:t>References</w:t>
      </w:r>
    </w:p>
    <w:p>
      <w:pPr>
        <w:pStyle w:val="ListBullet"/>
      </w:pPr>
      <w:r>
        <w:t>Endocrine Regulation of Glucose Homeostasis | American Diabetes Association | 2022 | Ref001 | unverified</w:t>
      </w:r>
    </w:p>
    <w:p>
      <w:pPr>
        <w:pStyle w:val="ListBullet"/>
      </w:pPr>
      <w:r>
        <w:t>Hormonal Control of Energy Metabolism | Endocrinology Society | 2023 | Ref002 | unverified</w:t>
      </w:r>
    </w:p>
    <w:p>
      <w:pPr>
        <w:pStyle w:val="ListBullet"/>
      </w:pPr>
      <w:r>
        <w:t>Pancreatic Hormones and Regulation of Blood Glucose | National Institute of Metabolic Health | 2021 | Ref003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