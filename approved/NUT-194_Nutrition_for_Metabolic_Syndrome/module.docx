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NUT-194 - Nutrition for Metabolic Syndrome</w:t>
      </w:r>
    </w:p>
    <w:p>
      <w:r>
        <w:rPr>
          <w:i/>
        </w:rPr>
        <w:t>Weight, blood pressure, lipids, glucose, and dietary patterns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Assessment, Intervention, Monitoring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metabolic syndrome, nutrition, weight management, blood pressure, lipids, glucose control, dietary patterns, heart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syndrome is a cluster of conditions including excess body weight, elevated blood pressure, abnormal blood lipids, and impaired glucose metabolism that together increase risk for heart disease, stroke, and diabetes. Nutrition plays a pivotal role in managing these interrelated factors by helping to reduce weight, control blood pressure, improve lipid profiles, and promote healthy blood sugar levels. Dietary intake impacts key mechanisms such as insulin resistance, inflammation, and vascular health. For instance, lowering intake of saturated fats and added sugars can improve blood lipids and glucose control, while increasing fiber-rich foods supports weight management and cardiovascular health. Various dietary patterns, such as the Mediterranean or DASH diets, have demonstrated benefit in reducing metabolic syndrome components partly through nutrient quality and balance. Practical nutritional interventions must consider individual preferences, cultural context, and comorbidities to optimize adherence and outcomes. Limitations include variability in individual response and the influence of non-dietary factors like physical activity and genetics. Related concepts important to understand metabolic syndrome nutrition include energy balance, macronutrient quality, and the role of inflammation in chronic disease. This module provides evidence-based guidance for consumers and clinicians on nutritional strategies to manage metabolic syndrome safely and effectively.</w:t>
      </w:r>
    </w:p>
    <w:p>
      <w:pPr>
        <w:pStyle w:val="Heading1"/>
      </w:pPr>
      <w:r>
        <w:t>Customer Questions Answered</w:t>
      </w:r>
    </w:p>
    <w:p>
      <w:pPr>
        <w:pStyle w:val="ListBullet"/>
      </w:pPr>
      <w:r>
        <w:t>What is metabolic syndrome and why is nutrition important for it?</w:t>
      </w:r>
    </w:p>
    <w:p>
      <w:pPr>
        <w:pStyle w:val="ListBullet"/>
      </w:pPr>
      <w:r>
        <w:t>How does diet affect blood pressure in metabolic syndrome?</w:t>
      </w:r>
    </w:p>
    <w:p>
      <w:pPr>
        <w:pStyle w:val="ListBullet"/>
      </w:pPr>
      <w:r>
        <w:t>What types of fats should be limited or included?</w:t>
      </w:r>
    </w:p>
    <w:p>
      <w:pPr>
        <w:pStyle w:val="ListBullet"/>
      </w:pPr>
      <w:r>
        <w:t>Can losing weight improve metabolic syndrome?</w:t>
      </w:r>
    </w:p>
    <w:p>
      <w:pPr>
        <w:pStyle w:val="ListBullet"/>
      </w:pPr>
      <w:r>
        <w:t>Which dietary patterns are recommended?</w:t>
      </w:r>
    </w:p>
    <w:p>
      <w:pPr>
        <w:pStyle w:val="ListBullet"/>
      </w:pPr>
      <w:r>
        <w:t>How can glucose levels be managed through diet?</w:t>
      </w:r>
    </w:p>
    <w:p>
      <w:pPr>
        <w:pStyle w:val="ListBullet"/>
      </w:pPr>
      <w:r>
        <w:t>Are there specific foods to avoid for metabolic syndrome?</w:t>
      </w:r>
    </w:p>
    <w:p>
      <w:pPr>
        <w:pStyle w:val="ListBullet"/>
      </w:pPr>
      <w:r>
        <w:t>What practical steps can I take to improve my metabolic health through nutrition?</w:t>
      </w:r>
    </w:p>
    <w:p>
      <w:pPr>
        <w:pStyle w:val="Heading1"/>
      </w:pPr>
      <w:r>
        <w:t>Learning Objectives</w:t>
      </w:r>
    </w:p>
    <w:p>
      <w:pPr>
        <w:pStyle w:val="ListBullet"/>
      </w:pPr>
      <w:r>
        <w:t>Understand the definition and components of metabolic syndrome.</w:t>
      </w:r>
    </w:p>
    <w:p>
      <w:pPr>
        <w:pStyle w:val="ListBullet"/>
      </w:pPr>
      <w:r>
        <w:t>Identify how nutrition influences weight, blood pressure, lipids, and glucose control.</w:t>
      </w:r>
    </w:p>
    <w:p>
      <w:pPr>
        <w:pStyle w:val="ListBullet"/>
      </w:pPr>
      <w:r>
        <w:t>Recognize dietary patterns beneficial for metabolic syndrome management.</w:t>
      </w:r>
    </w:p>
    <w:p>
      <w:pPr>
        <w:pStyle w:val="ListBullet"/>
      </w:pPr>
      <w:r>
        <w:t>Learn practical nutritional strategies to reduce risk and improve metabolic health.</w:t>
      </w:r>
    </w:p>
    <w:p>
      <w:pPr>
        <w:pStyle w:val="ListBullet"/>
      </w:pPr>
      <w:r>
        <w:t>Understand common misconceptions about diet and metabolic syndrome.</w:t>
      </w:r>
    </w:p>
    <w:p>
      <w:pPr>
        <w:pStyle w:val="ListBullet"/>
      </w:pPr>
      <w:r>
        <w:t>Appreciate safety considerations when implementing dietary changes.</w:t>
      </w:r>
    </w:p>
    <w:p>
      <w:pPr>
        <w:pStyle w:val="ListBullet"/>
      </w:pPr>
      <w:r>
        <w:t>Recognize the importance of individualized nutrition care.</w:t>
      </w:r>
    </w:p>
    <w:p>
      <w:pPr>
        <w:pStyle w:val="ListBullet"/>
      </w:pPr>
      <w:r>
        <w:t>Be aware of clinical pearls to enhance patient education and outcomes.</w:t>
      </w:r>
    </w:p>
    <w:p>
      <w:pPr>
        <w:pStyle w:val="Heading1"/>
      </w:pPr>
      <w:r>
        <w:t>Definition</w:t>
      </w:r>
    </w:p>
    <w:p>
      <w:r>
        <w:t>Metabolic syndrome is a group of metabolic risk factors including excess abdominal fat, elevated blood pressure, abnormal cholesterol levels, and impaired glucose metabolism that collectively increase risk for cardiovascular disease and diabetes.</w:t>
      </w:r>
    </w:p>
    <w:p>
      <w:pPr>
        <w:pStyle w:val="Heading1"/>
      </w:pPr>
      <w:r>
        <w:t>Why This Matters</w:t>
      </w:r>
    </w:p>
    <w:p>
      <w:r>
        <w:t>Addressing nutrition in metabolic syndrome is crucial because diet directly influences the physiological factors that drive increased cardiovascular and diabetes risk. Proper nutrition can help reverse or mitigate these changes, reducing disease burden and improving quality of life.</w:t>
      </w:r>
    </w:p>
    <w:p>
      <w:pPr>
        <w:pStyle w:val="Heading1"/>
      </w:pPr>
      <w:r>
        <w:t>Understanding Metabolic Syndrome</w:t>
      </w:r>
    </w:p>
    <w:p>
      <w:r>
        <w:t>Metabolic syndrome is diagnosed when multiple risk factors cluster together, such as raised blood pressure, high triglycerides, low HDL cholesterol, elevated fasting glucose, and excess abdominal fat. This constellation increases risk for heart disease, stroke, and type 2 diabetes. Understanding the components helps tailor nutritional interventions to target underlying mechanisms like insulin resistance and inflammation.</w:t>
      </w:r>
    </w:p>
    <w:p>
      <w:pPr>
        <w:pStyle w:val="Heading1"/>
      </w:pPr>
      <w:r>
        <w:t>Impact of Weight Management on Metabolic Syndrome</w:t>
      </w:r>
    </w:p>
    <w:p>
      <w:r>
        <w:t>Excess body weight, particularly visceral fat, worsens insulin resistance and promotes inflammation. Losing even a modest amount of weight (5-10% of body weight) can significantly improve blood pressure, lipid profiles, and glucose control. Nutrition strategies to achieve weight loss focus on creating a sustainable calorie deficit while ensuring nutrient density.</w:t>
      </w:r>
    </w:p>
    <w:p>
      <w:pPr>
        <w:pStyle w:val="Heading1"/>
      </w:pPr>
      <w:r>
        <w:t>Dietary Influence on Blood Pressure</w:t>
      </w:r>
    </w:p>
    <w:p>
      <w:r>
        <w:t>High sodium intake can raise blood pressure, whereas diets rich in potassium, magnesium, and calcium support blood pressure regulation. The DASH (Dietary Approaches to Stop Hypertension) diet emphasizes fruits, vegetables, whole grains, and low-fat dairy to lower blood pressure and benefit metabolic syndrome.</w:t>
      </w:r>
    </w:p>
    <w:p>
      <w:pPr>
        <w:pStyle w:val="Heading1"/>
      </w:pPr>
      <w:r>
        <w:t>Managing Lipids Through Nutrition</w:t>
      </w:r>
    </w:p>
    <w:p>
      <w:r>
        <w:t>Elevated triglycerides and low HDL cholesterol are common in metabolic syndrome. Reducing saturated and trans fats, limiting added sugars, and including sources of omega-3 fatty acids such as fatty fish can improve lipid profiles. Whole grains and soluble fiber also help decrease LDL cholesterol levels.</w:t>
      </w:r>
    </w:p>
    <w:p>
      <w:pPr>
        <w:pStyle w:val="Heading1"/>
      </w:pPr>
      <w:r>
        <w:t>Glucose Control and Diet</w:t>
      </w:r>
    </w:p>
    <w:p>
      <w:r>
        <w:t>Impaired fasting glucose or insulin resistance can progress toward diabetes. Consuming low glycemic index carbohydrates, increasing fiber intake, and moderating carbohydrate quantity improves blood sugar control. Avoiding excessive refined sugars and processed foods supports metabolic health.</w:t>
      </w:r>
    </w:p>
    <w:p>
      <w:pPr>
        <w:pStyle w:val="Heading1"/>
      </w:pPr>
      <w:r>
        <w:t>Benefits of Dietary Patterns for Metabolic Syndrome</w:t>
      </w:r>
    </w:p>
    <w:p>
      <w:r>
        <w:t>Research supports eating patterns like the Mediterranean diet or DASH diet for improving multiple metabolic syndrome components. These diets emphasize plant-based foods, healthy fats, lean protein sources, and limited processed foods, balancing nutrient intake to address weight, blood pressure, lipids, and glucose.</w:t>
      </w:r>
    </w:p>
    <w:p>
      <w:pPr>
        <w:pStyle w:val="Heading1"/>
      </w:pPr>
      <w:r>
        <w:t>Practical Nutritional Strategies</w:t>
      </w:r>
    </w:p>
    <w:p>
      <w:r>
        <w:t>Effective nutrition for metabolic syndrome includes focusing on whole, unprocessed foods; incorporating plenty of vegetables and fruits; choosing whole grains; limiting added sugars and salt; including healthy fats; and controlling portion sizes. Consistency and gradual change promote adherence and long-term benefits.</w:t>
      </w:r>
    </w:p>
    <w:p>
      <w:pPr>
        <w:pStyle w:val="Heading1"/>
      </w:pPr>
      <w:r>
        <w:t>Monitoring and Safety Considerations</w:t>
      </w:r>
    </w:p>
    <w:p>
      <w:r>
        <w:t>While improving diet is beneficial, individuals should be mindful of nutrient adequacy and avoid extreme restrictions that could harm health. Regular monitoring by healthcare providers ensures safety, especially for those with comorbid conditions or on medications influenced by diet.</w:t>
      </w:r>
    </w:p>
    <w:p>
      <w:pPr>
        <w:pStyle w:val="Heading1"/>
      </w:pPr>
      <w:r>
        <w:t>Practical Guidance</w:t>
      </w:r>
    </w:p>
    <w:p>
      <w:pPr>
        <w:pStyle w:val="ListBullet"/>
      </w:pPr>
      <w:r>
        <w:t>Aim for at least 5 servings of vegetables and fruits daily.</w:t>
      </w:r>
    </w:p>
    <w:p>
      <w:pPr>
        <w:pStyle w:val="ListBullet"/>
      </w:pPr>
      <w:r>
        <w:t>Choose whole grains instead of refined grains.</w:t>
      </w:r>
    </w:p>
    <w:p>
      <w:pPr>
        <w:pStyle w:val="ListBullet"/>
      </w:pPr>
      <w:r>
        <w:t>Limit intake of processed and high-sugar foods.</w:t>
      </w:r>
    </w:p>
    <w:p>
      <w:pPr>
        <w:pStyle w:val="ListBullet"/>
      </w:pPr>
      <w:r>
        <w:t>Use herbs and spices instead of salt to flavor foods.</w:t>
      </w:r>
    </w:p>
    <w:p>
      <w:pPr>
        <w:pStyle w:val="ListBullet"/>
      </w:pPr>
      <w:r>
        <w:t>Incorporate sources of healthy fats, such as olive oil and fatty fish.</w:t>
      </w:r>
    </w:p>
    <w:p>
      <w:pPr>
        <w:pStyle w:val="ListBullet"/>
      </w:pPr>
      <w:r>
        <w:t>Control portion sizes and avoid overeating.</w:t>
      </w:r>
    </w:p>
    <w:p>
      <w:pPr>
        <w:pStyle w:val="ListBullet"/>
      </w:pPr>
      <w:r>
        <w:t>Plan meals to ensure a balance of macronutrients and fiber.</w:t>
      </w:r>
    </w:p>
    <w:p>
      <w:pPr>
        <w:pStyle w:val="ListBullet"/>
      </w:pPr>
      <w:r>
        <w:t>Consult healthcare providers before making significant dietary changes.</w:t>
      </w:r>
    </w:p>
    <w:p>
      <w:pPr>
        <w:pStyle w:val="Heading1"/>
      </w:pPr>
      <w:r>
        <w:t>Safety Notes</w:t>
      </w:r>
    </w:p>
    <w:p>
      <w:pPr>
        <w:pStyle w:val="ListBullet"/>
      </w:pPr>
      <w:r>
        <w:t>Avoid extremely low-calorie diets without medical supervision.</w:t>
      </w:r>
    </w:p>
    <w:p>
      <w:pPr>
        <w:pStyle w:val="ListBullet"/>
      </w:pPr>
      <w:r>
        <w:t>Be mindful of sodium intake if you have hypertension or kidney issues.</w:t>
      </w:r>
    </w:p>
    <w:p>
      <w:pPr>
        <w:pStyle w:val="ListBullet"/>
      </w:pPr>
      <w:r>
        <w:t>Monitor blood glucose regularly when adjusting carbohydrate intake.</w:t>
      </w:r>
    </w:p>
    <w:p>
      <w:pPr>
        <w:pStyle w:val="ListBullet"/>
      </w:pPr>
      <w:r>
        <w:t>Watch for any adverse effects when increasing fiber rapidly.</w:t>
      </w:r>
    </w:p>
    <w:p>
      <w:pPr>
        <w:pStyle w:val="ListBullet"/>
      </w:pPr>
      <w:r>
        <w:t>Coordinate dietary changes with any prescribed medications.</w:t>
      </w:r>
    </w:p>
    <w:p>
      <w:pPr>
        <w:pStyle w:val="Heading1"/>
      </w:pPr>
      <w:r>
        <w:t>Common Misconceptions</w:t>
      </w:r>
    </w:p>
    <w:p>
      <w:r>
        <w:rPr>
          <w:b/>
        </w:rPr>
        <w:t xml:space="preserve">Misconception: </w:t>
      </w:r>
      <w:r>
        <w:t>All fats are harmful for metabolic syndrome.</w:t>
      </w:r>
    </w:p>
    <w:p>
      <w:r>
        <w:rPr>
          <w:b/>
        </w:rPr>
        <w:t xml:space="preserve">Reality: </w:t>
      </w:r>
      <w:r>
        <w:t>Certain fats, like monounsaturated and omega-3 fatty acids, are beneficial and support heart health.</w:t>
      </w:r>
    </w:p>
    <w:p>
      <w:r>
        <w:rPr>
          <w:b/>
        </w:rPr>
        <w:t xml:space="preserve">Misconception: </w:t>
      </w:r>
      <w:r>
        <w:t>Carbohydrates should be eliminated to manage glucose levels.</w:t>
      </w:r>
    </w:p>
    <w:p>
      <w:r>
        <w:rPr>
          <w:b/>
        </w:rPr>
        <w:t xml:space="preserve">Reality: </w:t>
      </w:r>
      <w:r>
        <w:t>Quality and quantity of carbohydrates matter; whole grains and fiber are important for glucose control.</w:t>
      </w:r>
    </w:p>
    <w:p>
      <w:r>
        <w:rPr>
          <w:b/>
        </w:rPr>
        <w:t xml:space="preserve">Misconception: </w:t>
      </w:r>
      <w:r>
        <w:t>Rapid weight loss is the best approach.</w:t>
      </w:r>
    </w:p>
    <w:p>
      <w:r>
        <w:rPr>
          <w:b/>
        </w:rPr>
        <w:t xml:space="preserve">Reality: </w:t>
      </w:r>
      <w:r>
        <w:t>Gradual and sustainable weight loss is safer and more effective long-term.</w:t>
      </w:r>
    </w:p>
    <w:p>
      <w:r>
        <w:rPr>
          <w:b/>
        </w:rPr>
        <w:t xml:space="preserve">Misconception: </w:t>
      </w:r>
      <w:r>
        <w:t>Only medications can manage metabolic syndrome risks.</w:t>
      </w:r>
    </w:p>
    <w:p>
      <w:r>
        <w:rPr>
          <w:b/>
        </w:rPr>
        <w:t xml:space="preserve">Reality: </w:t>
      </w:r>
      <w:r>
        <w:t>Nutrition and lifestyle interventions are foundational and can prevent or reverse many risk factors.</w:t>
      </w:r>
    </w:p>
    <w:p>
      <w:pPr>
        <w:pStyle w:val="Heading1"/>
      </w:pPr>
      <w:r>
        <w:t>Clinical Pearls</w:t>
      </w:r>
    </w:p>
    <w:p>
      <w:pPr>
        <w:pStyle w:val="ListNumber"/>
      </w:pPr>
      <w:r>
        <w:t>Modest weight loss improves all metabolic syndrome components.</w:t>
      </w:r>
    </w:p>
    <w:p>
      <w:pPr>
        <w:pStyle w:val="ListNumber"/>
      </w:pPr>
      <w:r>
        <w:t>Increased dietary fiber aids in lipid and glucose control.</w:t>
      </w:r>
    </w:p>
    <w:p>
      <w:pPr>
        <w:pStyle w:val="ListNumber"/>
      </w:pPr>
      <w:r>
        <w:t>The DASH diet is a well-researched approach beneficial for blood pressure and metabolic health.</w:t>
      </w:r>
    </w:p>
    <w:p>
      <w:pPr>
        <w:pStyle w:val="ListNumber"/>
      </w:pPr>
      <w:r>
        <w:t>Incorporating omega-3 fatty acids supports triglyceride lowering.</w:t>
      </w:r>
    </w:p>
    <w:p>
      <w:pPr>
        <w:pStyle w:val="ListNumber"/>
      </w:pPr>
      <w:r>
        <w:t>Patient adherence improves with culturally tailored nutrition advice.</w:t>
      </w:r>
    </w:p>
    <w:p>
      <w:pPr>
        <w:pStyle w:val="Heading1"/>
      </w:pPr>
      <w:r>
        <w:t>Key Takeaways</w:t>
      </w:r>
    </w:p>
    <w:p>
      <w:pPr>
        <w:pStyle w:val="ListBullet"/>
      </w:pPr>
      <w:r>
        <w:t>Metabolic syndrome is a cluster of risk factors elevating cardiovascular and diabetes risk.</w:t>
      </w:r>
    </w:p>
    <w:p>
      <w:pPr>
        <w:pStyle w:val="ListBullet"/>
      </w:pPr>
      <w:r>
        <w:t>Nutrition profoundly influences weight, blood pressure, lipids, and glucose regulation.</w:t>
      </w:r>
    </w:p>
    <w:p>
      <w:pPr>
        <w:pStyle w:val="ListBullet"/>
      </w:pPr>
      <w:r>
        <w:t>Dietary patterns like Mediterranean and DASH are effective for managing metabolic syndrome.</w:t>
      </w:r>
    </w:p>
    <w:p>
      <w:pPr>
        <w:pStyle w:val="ListBullet"/>
      </w:pPr>
      <w:r>
        <w:t>Practical, sustainable dietary changes yield the best outcomes.</w:t>
      </w:r>
    </w:p>
    <w:p>
      <w:pPr>
        <w:pStyle w:val="ListBullet"/>
      </w:pPr>
      <w:r>
        <w:t>Safety and individualization are critical when applying nutrition interventions.</w:t>
      </w:r>
    </w:p>
    <w:p>
      <w:pPr>
        <w:pStyle w:val="Heading1"/>
      </w:pPr>
      <w:r>
        <w:t>Glossary</w:t>
      </w:r>
    </w:p>
    <w:p>
      <w:r>
        <w:rPr>
          <w:b/>
        </w:rPr>
        <w:t xml:space="preserve">Metabolic Syndrome: </w:t>
      </w:r>
      <w:r>
        <w:t>A collection of conditions including abdominal obesity, high blood pressure, abnormal cholesterol, and impaired glucose metabolism increasing cardiovascular risk.</w:t>
      </w:r>
    </w:p>
    <w:p>
      <w:r>
        <w:rPr>
          <w:b/>
        </w:rPr>
        <w:t xml:space="preserve">Insulin Resistance: </w:t>
      </w:r>
      <w:r>
        <w:t>A condition where body cells do not respond properly to insulin, leading to elevated blood sugar.</w:t>
      </w:r>
    </w:p>
    <w:p>
      <w:r>
        <w:rPr>
          <w:b/>
        </w:rPr>
        <w:t xml:space="preserve">DASH Diet: </w:t>
      </w:r>
      <w:r>
        <w:t>A dietary pattern emphasizing fruits, vegetables, whole grains, and low-fat dairy to lower blood pressure.</w:t>
      </w:r>
    </w:p>
    <w:p>
      <w:r>
        <w:rPr>
          <w:b/>
        </w:rPr>
        <w:t xml:space="preserve">Omega-3 Fatty Acids: </w:t>
      </w:r>
      <w:r>
        <w:t>Polyunsaturated fats found in fish oil that have heart-protective effects.</w:t>
      </w:r>
    </w:p>
    <w:p>
      <w:r>
        <w:rPr>
          <w:b/>
        </w:rPr>
        <w:t xml:space="preserve">Glycemic Index: </w:t>
      </w:r>
      <w:r>
        <w:t>A measurement of how quickly a carbohydrate-containing food raises blood glucose.</w:t>
      </w:r>
    </w:p>
    <w:p>
      <w:pPr>
        <w:pStyle w:val="Heading1"/>
      </w:pPr>
      <w:r>
        <w:t>Related Modules</w:t>
      </w:r>
    </w:p>
    <w:p>
      <w:pPr>
        <w:pStyle w:val="ListBullet"/>
      </w:pPr>
      <w:r>
        <w:t>NUT-101 Basics of Nutrition</w:t>
      </w:r>
    </w:p>
    <w:p>
      <w:pPr>
        <w:pStyle w:val="ListBullet"/>
      </w:pPr>
      <w:r>
        <w:t>NUT-207 Cardiovascular Health and Diet</w:t>
      </w:r>
    </w:p>
    <w:p>
      <w:pPr>
        <w:pStyle w:val="ListBullet"/>
      </w:pPr>
      <w:r>
        <w:t>NUT-315 Diabetes Nutrition Management</w:t>
      </w:r>
    </w:p>
    <w:p>
      <w:pPr>
        <w:pStyle w:val="Heading1"/>
      </w:pPr>
      <w:r>
        <w:t>Illustration Specifications</w:t>
      </w:r>
    </w:p>
    <w:p>
      <w:pPr>
        <w:pStyle w:val="Heading2"/>
      </w:pPr>
      <w:r>
        <w:t>I-001 - Components of Metabolic Syndrome</w:t>
      </w:r>
    </w:p>
    <w:p>
      <w:r>
        <w:t>Type: Infographic</w:t>
      </w:r>
    </w:p>
    <w:p>
      <w:r>
        <w:t>Visual breakdown of the five components defining metabolic syndrome: abdominal obesity, blood pressure, triglycerides, HDL cholesterol, and fasting glucose.</w:t>
      </w:r>
    </w:p>
    <w:p>
      <w:r>
        <w:t>Alt text: Infographic showing metabolic syndrome components</w:t>
      </w:r>
    </w:p>
    <w:p>
      <w:pPr>
        <w:pStyle w:val="Heading2"/>
      </w:pPr>
      <w:r>
        <w:t>I-002 - DASH Diet Food Guide</w:t>
      </w:r>
    </w:p>
    <w:p>
      <w:r>
        <w:t>Type: Diagram</w:t>
      </w:r>
    </w:p>
    <w:p>
      <w:r>
        <w:t>Illustration highlighting key foods in the DASH dietary pattern emphasizing fruits, vegetables, whole grains, and lean proteins.</w:t>
      </w:r>
    </w:p>
    <w:p>
      <w:r>
        <w:t>Alt text: Diagram of DASH diet key food groups</w:t>
      </w:r>
    </w:p>
    <w:p>
      <w:pPr>
        <w:pStyle w:val="Heading2"/>
      </w:pPr>
      <w:r>
        <w:t>I-003 - Healthy Fats vs. Unhealthy Fats</w:t>
      </w:r>
    </w:p>
    <w:p>
      <w:r>
        <w:t>Type: Comparison Chart</w:t>
      </w:r>
    </w:p>
    <w:p>
      <w:r>
        <w:t>Chart comparing sources of healthy fats (like olive oil, nuts, fish) versus unhealthy fats (trans fats, saturated fats).</w:t>
      </w:r>
    </w:p>
    <w:p>
      <w:r>
        <w:t>Alt text: Comparison chart of healthy and unhealthy fats</w:t>
      </w:r>
    </w:p>
    <w:p>
      <w:pPr>
        <w:pStyle w:val="Heading2"/>
      </w:pPr>
      <w:r>
        <w:t>I-004 - Weight Loss Impact on Metabolic Syndrome</w:t>
      </w:r>
    </w:p>
    <w:p>
      <w:r>
        <w:t>Type: Line Graph</w:t>
      </w:r>
    </w:p>
    <w:p>
      <w:r>
        <w:t>Graph demonstrating changes in blood pressure, lipids, and glucose with incremental weight loss.</w:t>
      </w:r>
    </w:p>
    <w:p>
      <w:r>
        <w:t>Alt text: Graph showing improvements in metabolic markers with weight loss</w:t>
      </w:r>
    </w:p>
    <w:p>
      <w:pPr>
        <w:pStyle w:val="Heading2"/>
      </w:pPr>
      <w:r>
        <w:t>I-005 - Glycemic Index of Common Foods</w:t>
      </w:r>
    </w:p>
    <w:p>
      <w:r>
        <w:t>Type: Table</w:t>
      </w:r>
    </w:p>
    <w:p>
      <w:r>
        <w:t>Table listing common foods with their glycemic index values to guide carbohydrate choices.</w:t>
      </w:r>
    </w:p>
    <w:p>
      <w:r>
        <w:t>Alt text: Table of glycemic index values for foods</w:t>
      </w:r>
    </w:p>
    <w:p>
      <w:pPr>
        <w:pStyle w:val="Heading1"/>
      </w:pPr>
      <w:r>
        <w:t>References</w:t>
      </w:r>
    </w:p>
    <w:p>
      <w:pPr>
        <w:pStyle w:val="ListBullet"/>
      </w:pPr>
      <w:r>
        <w:t>Metabolic Syndrome and Nutrition | World Health Organization | 2021 |  | unverified</w:t>
      </w:r>
    </w:p>
    <w:p>
      <w:pPr>
        <w:pStyle w:val="ListBullet"/>
      </w:pPr>
      <w:r>
        <w:t>Dietary Management of Metabolic Syndrome | American Heart Association | 2020 |  | unverified</w:t>
      </w:r>
    </w:p>
    <w:p>
      <w:pPr>
        <w:pStyle w:val="ListBullet"/>
      </w:pPr>
      <w:r>
        <w:t>Nutrition and Metabolic Health Consensus | International Diabetes Federation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