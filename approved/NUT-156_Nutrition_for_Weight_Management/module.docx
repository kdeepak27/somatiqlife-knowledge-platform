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NUT-156 - Nutrition for Weight Management</w:t>
      </w:r>
    </w:p>
    <w:p>
      <w:r>
        <w:rPr>
          <w:i/>
        </w:rPr>
        <w:t>Energy balance, satiety, food quality, and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Weight Management</w:t>
            </w:r>
          </w:p>
        </w:tc>
      </w:tr>
      <w:tr>
        <w:tc>
          <w:tcPr>
            <w:tcW w:type="dxa" w:w="4968"/>
          </w:tcPr>
          <w:p>
            <w:r>
              <w:rPr>
                <w:b/>
              </w:rPr>
              <w:t>SOM stages</w:t>
            </w:r>
          </w:p>
        </w:tc>
        <w:tc>
          <w:tcPr>
            <w:tcW w:type="dxa" w:w="4968"/>
          </w:tcPr>
          <w:p>
            <w:r>
              <w:t>Lifestyle and Behavior</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energy balance, satiety, weight management, food quality, behavior change, nutrition, dietary patterns, sustainable weight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weight management focuses on understanding and applying principles of energy balance, satiety, food quality, and behavior modification to achieve and maintain a healthy weight. Energy balance refers to the relationship between calories consumed through food and beverages and calories expended through basal metabolic functions and physical activity. Maintaining a neutral energy balance sustains current weight, while creating a negative balance supports weight loss. Satiety, or the feeling of fullness after eating, is influenced by factors such as macronutrient composition, fiber content, and eating patterns, and plays a critical role in regulating food intake and preventing overeating. Food quality encompasses nutrient density, food processing levels, and the presence of whole foods, which can affect satiety, metabolic health, and adherence to diet plans. Sustainable behavior change involves adopting realistic, enjoyable, and maintainable dietary and lifestyle habits rather than short-term restrictive diets. Practical relevance includes designing personalized nutrition plans that consider individual preferences and metabolism. Limitations involve biological variability in metabolism, environmental influences, and behavioral factors that may hinder adherence to weight management strategies. Related concepts include understanding the role of hormones such as leptin and ghrelin, psychological influences on eating, and the impact of physical activity in conjunction with nutrition. This module provides consumers with foundational knowledge to make informed decisions about their diet and lifestyle for healthy weight management.</w:t>
      </w:r>
    </w:p>
    <w:p>
      <w:pPr>
        <w:pStyle w:val="Heading1"/>
      </w:pPr>
      <w:r>
        <w:t>Customer Questions Answered</w:t>
      </w:r>
    </w:p>
    <w:p>
      <w:pPr>
        <w:pStyle w:val="ListBullet"/>
      </w:pPr>
      <w:r>
        <w:t>What is the relationship between calories consumed and weight management?</w:t>
      </w:r>
    </w:p>
    <w:p>
      <w:pPr>
        <w:pStyle w:val="ListBullet"/>
      </w:pPr>
      <w:r>
        <w:t>How does satiety influence eating behavior?</w:t>
      </w:r>
    </w:p>
    <w:p>
      <w:pPr>
        <w:pStyle w:val="ListBullet"/>
      </w:pPr>
      <w:r>
        <w:t>Why is food quality important for weight control?</w:t>
      </w:r>
    </w:p>
    <w:p>
      <w:pPr>
        <w:pStyle w:val="ListBullet"/>
      </w:pPr>
      <w:r>
        <w:t>Can sustainable behavior changes improve long-term weight outcomes?</w:t>
      </w:r>
    </w:p>
    <w:p>
      <w:pPr>
        <w:pStyle w:val="ListBullet"/>
      </w:pPr>
      <w:r>
        <w:t>What types of foods promote better satiety?</w:t>
      </w:r>
    </w:p>
    <w:p>
      <w:pPr>
        <w:pStyle w:val="ListBullet"/>
      </w:pPr>
      <w:r>
        <w:t>How does energy balance affect fat storage and loss?</w:t>
      </w:r>
    </w:p>
    <w:p>
      <w:pPr>
        <w:pStyle w:val="ListBullet"/>
      </w:pPr>
      <w:r>
        <w:t>Are there common myths about diet and weight management?</w:t>
      </w:r>
    </w:p>
    <w:p>
      <w:pPr>
        <w:pStyle w:val="ListBullet"/>
      </w:pPr>
      <w:r>
        <w:t>What practical steps can I take to manage my weight through nutrition?</w:t>
      </w:r>
    </w:p>
    <w:p>
      <w:pPr>
        <w:pStyle w:val="Heading1"/>
      </w:pPr>
      <w:r>
        <w:t>Learning Objectives</w:t>
      </w:r>
    </w:p>
    <w:p>
      <w:pPr>
        <w:pStyle w:val="ListBullet"/>
      </w:pPr>
      <w:r>
        <w:t>Explain the concept of energy balance and its role in weight management.</w:t>
      </w:r>
    </w:p>
    <w:p>
      <w:pPr>
        <w:pStyle w:val="ListBullet"/>
      </w:pPr>
      <w:r>
        <w:t>Describe factors that influence satiety and how they affect eating behavior.</w:t>
      </w:r>
    </w:p>
    <w:p>
      <w:pPr>
        <w:pStyle w:val="ListBullet"/>
      </w:pPr>
      <w:r>
        <w:t>Understand the importance of food quality in nutrition and weight control.</w:t>
      </w:r>
    </w:p>
    <w:p>
      <w:pPr>
        <w:pStyle w:val="ListBullet"/>
      </w:pPr>
      <w:r>
        <w:t>Identify strategies for sustainable behavior change to support weight management.</w:t>
      </w:r>
    </w:p>
    <w:p>
      <w:pPr>
        <w:pStyle w:val="ListBullet"/>
      </w:pPr>
      <w:r>
        <w:t>Recognize common misconceptions related to diet and weight control.</w:t>
      </w:r>
    </w:p>
    <w:p>
      <w:pPr>
        <w:pStyle w:val="ListBullet"/>
      </w:pPr>
      <w:r>
        <w:t>Apply practical nutritional guidance for effective weight management.</w:t>
      </w:r>
    </w:p>
    <w:p>
      <w:pPr>
        <w:pStyle w:val="ListBullet"/>
      </w:pPr>
      <w:r>
        <w:t>Summarize the limitations and challenges in nutritional approaches for weight control.</w:t>
      </w:r>
    </w:p>
    <w:p>
      <w:pPr>
        <w:pStyle w:val="ListBullet"/>
      </w:pPr>
      <w:r>
        <w:t>Define key terms related to nutrition and weight management.</w:t>
      </w:r>
    </w:p>
    <w:p>
      <w:pPr>
        <w:pStyle w:val="Heading1"/>
      </w:pPr>
      <w:r>
        <w:t>Definition</w:t>
      </w:r>
    </w:p>
    <w:p>
      <w:r>
        <w:t>Nutrition for weight management involves using dietary principles to influence body weight by balancing energy intake and expenditure, enhancing satiety, prioritizing high-quality foods, and supporting sustainable behavioral adaptations.</w:t>
      </w:r>
    </w:p>
    <w:p>
      <w:pPr>
        <w:pStyle w:val="Heading1"/>
      </w:pPr>
      <w:r>
        <w:t>Why This Matters</w:t>
      </w:r>
    </w:p>
    <w:p>
      <w:r>
        <w:t>Obesity and overweight are prevalent health concerns linked to chronic diseases such as diabetes and cardiovascular disease. Understanding how nutrition affects weight helps individuals make informed choices to manage their weight safely and effectively, improving overall health and quality of life.</w:t>
      </w:r>
    </w:p>
    <w:p>
      <w:pPr>
        <w:pStyle w:val="Heading1"/>
      </w:pPr>
      <w:r>
        <w:t>Energy Balance and Weight Management</w:t>
      </w:r>
    </w:p>
    <w:p>
      <w:r>
        <w:t>Energy balance is the foundational principle underlying weight management. It refers to the balance between calories consumed (energy in) and calories expended through basal metabolism, digestion, and physical activity (energy out). When energy intake exceeds energy expenditure, the excess energy is stored as fat, leading to weight gain. Conversely, a sustained energy deficit results in weight loss. Managing this balance through mindful eating and activity adjustments is key for both weight loss and maintenance.</w:t>
      </w:r>
    </w:p>
    <w:p>
      <w:pPr>
        <w:pStyle w:val="Heading1"/>
      </w:pPr>
      <w:r>
        <w:t>Mechanisms of Satiety and Its Role in Diet</w:t>
      </w:r>
    </w:p>
    <w:p>
      <w:r>
        <w:t>Satiety is the sensation of fullness that helps regulate food intake. It is influenced by the composition of meals, including protein, fiber, and fat content, which can slow digestion and prolong fullness. Hormones such as leptin and ghrelin also play a role in signaling hunger and satiety. Enhancing satiety can reduce overeating and support weight management efforts.</w:t>
      </w:r>
    </w:p>
    <w:p>
      <w:pPr>
        <w:pStyle w:val="Heading1"/>
      </w:pPr>
      <w:r>
        <w:t>Food Quality and Nutrient Density</w:t>
      </w:r>
    </w:p>
    <w:p>
      <w:r>
        <w:t>The quality of food impacts both calorie intake and nutrition. Nutrient-dense foods like fruits, vegetables, whole grains, and lean proteins provide essential vitamins and minerals with fewer calories, promoting satiety. Highly processed foods tend to be energy-dense but nutrient-poor and may contribute to weight gain by encouraging excess calorie intake.</w:t>
      </w:r>
    </w:p>
    <w:p>
      <w:pPr>
        <w:pStyle w:val="Heading1"/>
      </w:pPr>
      <w:r>
        <w:t>Behavior Change for Sustainable Weight Management</w:t>
      </w:r>
    </w:p>
    <w:p>
      <w:r>
        <w:t>Long-term weight management depends on adopting and maintaining healthy habits. Behavior change strategies include setting realistic goals, self-monitoring, social support, and integrating enjoyable activities and foods. Sustainable approaches avoid extreme or restrictive diets and focus on gradual, maintainable improvements over time.</w:t>
      </w:r>
    </w:p>
    <w:p>
      <w:pPr>
        <w:pStyle w:val="Heading1"/>
      </w:pPr>
      <w:r>
        <w:t>Practical Dietary Strategies for Weight Control</w:t>
      </w:r>
    </w:p>
    <w:p>
      <w:r>
        <w:t>Effective strategies include increasing intake of high-fiber foods, choosing lean proteins, controlling portion sizes, limiting added sugars and saturated fats, and planning meals to prevent impulsive eating. Drinking water before meals and eating mindfully can also support satiety and reduce calorie intake.</w:t>
      </w:r>
    </w:p>
    <w:p>
      <w:pPr>
        <w:pStyle w:val="Heading1"/>
      </w:pPr>
      <w:r>
        <w:t>Common Misconceptions about Weight and Nutrition</w:t>
      </w:r>
    </w:p>
    <w:p>
      <w:r>
        <w:t>Misconceptions include the belief that all calories are equal regardless of source, that skipping meals aids weight loss, or that fat must be eliminated to lose weight. These myths can undermine effective weight management and should be addressed through education and evidence-based guidance.</w:t>
      </w:r>
    </w:p>
    <w:p>
      <w:pPr>
        <w:pStyle w:val="Heading1"/>
      </w:pPr>
      <w:r>
        <w:t>Limitations and Individual Variability</w:t>
      </w:r>
    </w:p>
    <w:p>
      <w:r>
        <w:t>Metabolic rates, genetics, hormonal status, psychological factors, and social environment contribute to variability in weight management outcomes. Recognizing these factors highlights the need for individualized approaches rather than one-size-fits-all solutions.</w:t>
      </w:r>
    </w:p>
    <w:p>
      <w:pPr>
        <w:pStyle w:val="Heading1"/>
      </w:pPr>
      <w:r>
        <w:t>Related Concepts: Hormones, Behavior, and Physical Activity</w:t>
      </w:r>
    </w:p>
    <w:p>
      <w:r>
        <w:t>Weight management is influenced by endocrine regulators like insulin, leptin, and ghrelin, as well as psychological factors such as stress and sleep, and physical activity levels. Integrating these factors with nutrition enhances success in managing body weight.</w:t>
      </w:r>
    </w:p>
    <w:p>
      <w:pPr>
        <w:pStyle w:val="Heading1"/>
      </w:pPr>
      <w:r>
        <w:t>Practical Guidance</w:t>
      </w:r>
    </w:p>
    <w:p>
      <w:pPr>
        <w:pStyle w:val="ListBullet"/>
      </w:pPr>
      <w:r>
        <w:t>Aim for balanced meals that include fiber-rich vegetables, lean protein, and whole grains to promote fullness and nutrient intake.</w:t>
      </w:r>
    </w:p>
    <w:p>
      <w:pPr>
        <w:pStyle w:val="ListBullet"/>
      </w:pPr>
      <w:r>
        <w:t>Monitor portion sizes to avoid excess calorie consumption without rigid dieting.</w:t>
      </w:r>
    </w:p>
    <w:p>
      <w:pPr>
        <w:pStyle w:val="ListBullet"/>
      </w:pPr>
      <w:r>
        <w:t>Choose whole, minimally processed foods over energy-dense processed items to enhance satiety and nutrition.</w:t>
      </w:r>
    </w:p>
    <w:p>
      <w:pPr>
        <w:pStyle w:val="ListBullet"/>
      </w:pPr>
      <w:r>
        <w:t>Incorporate regular physical activity as a complement to nutritional strategies for weight management.</w:t>
      </w:r>
    </w:p>
    <w:p>
      <w:pPr>
        <w:pStyle w:val="ListBullet"/>
      </w:pPr>
      <w:r>
        <w:t>Develop realistic goals and seek support from healthcare providers or support groups for sustainable behavior change.</w:t>
      </w:r>
    </w:p>
    <w:p>
      <w:pPr>
        <w:pStyle w:val="ListBullet"/>
      </w:pPr>
      <w:r>
        <w:t>Avoid quick-fix diets and instead focus on gradual, maintainable improvements to eating patterns.</w:t>
      </w:r>
    </w:p>
    <w:p>
      <w:pPr>
        <w:pStyle w:val="ListBullet"/>
      </w:pPr>
      <w:r>
        <w:t>Use mindful eating techniques to recognize hunger and fullness cues and prevent overeating.</w:t>
      </w:r>
    </w:p>
    <w:p>
      <w:pPr>
        <w:pStyle w:val="ListBullet"/>
      </w:pPr>
      <w:r>
        <w:t>Stay hydrated and limit sugary beverages to reduce unnecessary calorie intake.</w:t>
      </w:r>
    </w:p>
    <w:p>
      <w:pPr>
        <w:pStyle w:val="Heading1"/>
      </w:pPr>
      <w:r>
        <w:t>Safety Notes</w:t>
      </w:r>
    </w:p>
    <w:p>
      <w:pPr>
        <w:pStyle w:val="ListBullet"/>
      </w:pPr>
      <w:r>
        <w:t>Rapid weight loss diets may cause nutrient deficiencies and should be avoided without medical supervision.</w:t>
      </w:r>
    </w:p>
    <w:p>
      <w:pPr>
        <w:pStyle w:val="ListBullet"/>
      </w:pPr>
      <w:r>
        <w:t>Individuals with medical conditions should consult healthcare professionals before undertaking significant dietary changes.</w:t>
      </w:r>
    </w:p>
    <w:p>
      <w:pPr>
        <w:pStyle w:val="ListBullet"/>
      </w:pPr>
      <w:r>
        <w:t>Avoid overly restrictive eating patterns that can lead to disordered eating or nutritional imbalances.</w:t>
      </w:r>
    </w:p>
    <w:p>
      <w:pPr>
        <w:pStyle w:val="ListBullet"/>
      </w:pPr>
      <w:r>
        <w:t>Physical activity recommendations should be tailored to individual abilities and health status.</w:t>
      </w:r>
    </w:p>
    <w:p>
      <w:pPr>
        <w:pStyle w:val="ListBullet"/>
      </w:pPr>
      <w:r>
        <w:t>Supplements are not a substitute for a balanced diet and should only be used under professional guidance.</w:t>
      </w:r>
    </w:p>
    <w:p>
      <w:pPr>
        <w:pStyle w:val="Heading1"/>
      </w:pPr>
      <w:r>
        <w:t>Common Misconceptions</w:t>
      </w:r>
    </w:p>
    <w:p>
      <w:r>
        <w:rPr>
          <w:b/>
        </w:rPr>
        <w:t xml:space="preserve">Misconception: </w:t>
      </w:r>
      <w:r>
        <w:t>All calories have the same effect on weight regardless of source.</w:t>
      </w:r>
    </w:p>
    <w:p>
      <w:r>
        <w:rPr>
          <w:b/>
        </w:rPr>
        <w:t xml:space="preserve">Reality: </w:t>
      </w:r>
      <w:r>
        <w:t>Calories come from different macronutrients and foods that affect metabolism, satiety, and hormonal responses differently, influencing weight management outcomes.</w:t>
      </w:r>
    </w:p>
    <w:p>
      <w:r>
        <w:rPr>
          <w:b/>
        </w:rPr>
        <w:t xml:space="preserve">Misconception: </w:t>
      </w:r>
      <w:r>
        <w:t>Skipping meals is an effective way to lose weight.</w:t>
      </w:r>
    </w:p>
    <w:p>
      <w:r>
        <w:rPr>
          <w:b/>
        </w:rPr>
        <w:t xml:space="preserve">Reality: </w:t>
      </w:r>
      <w:r>
        <w:t>Skipping meals can lead to increased hunger, overeating later, and metabolic disruptions, which may hinder weight loss.</w:t>
      </w:r>
    </w:p>
    <w:p>
      <w:r>
        <w:rPr>
          <w:b/>
        </w:rPr>
        <w:t xml:space="preserve">Misconception: </w:t>
      </w:r>
      <w:r>
        <w:t>Eating fat leads directly to fat gain and should be avoided.</w:t>
      </w:r>
    </w:p>
    <w:p>
      <w:r>
        <w:rPr>
          <w:b/>
        </w:rPr>
        <w:t xml:space="preserve">Reality: </w:t>
      </w:r>
      <w:r>
        <w:t>Healthy fats are essential and can promote satiety; excessive calorie intake, not fat specifically, causes fat gain.</w:t>
      </w:r>
    </w:p>
    <w:p>
      <w:pPr>
        <w:pStyle w:val="Heading1"/>
      </w:pPr>
      <w:r>
        <w:t>Clinical Pearls</w:t>
      </w:r>
    </w:p>
    <w:p>
      <w:pPr>
        <w:pStyle w:val="ListNumber"/>
      </w:pPr>
      <w:r>
        <w:t>Incorporate protein and fiber-rich foods to enhance satiety and support weight management.</w:t>
      </w:r>
    </w:p>
    <w:p>
      <w:pPr>
        <w:pStyle w:val="ListNumber"/>
      </w:pPr>
      <w:r>
        <w:t>Behavioral strategies including goal setting and self-monitoring improve adherence to weight management plans.</w:t>
      </w:r>
    </w:p>
    <w:p>
      <w:pPr>
        <w:pStyle w:val="ListNumber"/>
      </w:pPr>
      <w:r>
        <w:t>Individual metabolic responses vary; personalized nutrition plans can improve outcomes.</w:t>
      </w:r>
    </w:p>
    <w:p>
      <w:pPr>
        <w:pStyle w:val="ListNumber"/>
      </w:pPr>
      <w:r>
        <w:t>Focusing on food quality supports nutrient adequacy and long-term health beyond calorie counting.</w:t>
      </w:r>
    </w:p>
    <w:p>
      <w:pPr>
        <w:pStyle w:val="ListNumber"/>
      </w:pPr>
      <w:r>
        <w:t>Sustainable weight management requires integrating nutrition with psychological and lifestyle factors.</w:t>
      </w:r>
    </w:p>
    <w:p>
      <w:pPr>
        <w:pStyle w:val="Heading1"/>
      </w:pPr>
      <w:r>
        <w:t>Key Takeaways</w:t>
      </w:r>
    </w:p>
    <w:p>
      <w:pPr>
        <w:pStyle w:val="ListBullet"/>
      </w:pPr>
      <w:r>
        <w:t>Weight management hinges on balancing energy intake with expenditure.</w:t>
      </w:r>
    </w:p>
    <w:p>
      <w:pPr>
        <w:pStyle w:val="ListBullet"/>
      </w:pPr>
      <w:r>
        <w:t>Satiety is a key mechanism to regulate food consumption and prevent overeating.</w:t>
      </w:r>
    </w:p>
    <w:p>
      <w:pPr>
        <w:pStyle w:val="ListBullet"/>
      </w:pPr>
      <w:r>
        <w:t>Prioritizing nutrient-dense, whole foods supports healthy weight and overall nutrition.</w:t>
      </w:r>
    </w:p>
    <w:p>
      <w:pPr>
        <w:pStyle w:val="ListBullet"/>
      </w:pPr>
      <w:r>
        <w:t>Sustainable behavior change is critical for long-term success and maintenance.</w:t>
      </w:r>
    </w:p>
    <w:p>
      <w:pPr>
        <w:pStyle w:val="ListBullet"/>
      </w:pPr>
      <w:r>
        <w:t>Misconceptions about calories and dieting can undermine effective weight management.</w:t>
      </w:r>
    </w:p>
    <w:p>
      <w:pPr>
        <w:pStyle w:val="ListBullet"/>
      </w:pPr>
      <w:r>
        <w:t>Individual differences require personalized approaches to nutrition and weight control.</w:t>
      </w:r>
    </w:p>
    <w:p>
      <w:pPr>
        <w:pStyle w:val="Heading1"/>
      </w:pPr>
      <w:r>
        <w:t>Glossary</w:t>
      </w:r>
    </w:p>
    <w:p>
      <w:r>
        <w:rPr>
          <w:b/>
        </w:rPr>
        <w:t xml:space="preserve">Energy Balance: </w:t>
      </w:r>
      <w:r>
        <w:t>The state of equilibrium where calories consumed equal calories expended.</w:t>
      </w:r>
    </w:p>
    <w:p>
      <w:r>
        <w:rPr>
          <w:b/>
        </w:rPr>
        <w:t xml:space="preserve">Satiety: </w:t>
      </w:r>
      <w:r>
        <w:t>The feeling of fullness and suppression of hunger after eating.</w:t>
      </w:r>
    </w:p>
    <w:p>
      <w:r>
        <w:rPr>
          <w:b/>
        </w:rPr>
        <w:t xml:space="preserve">Nutrient Density: </w:t>
      </w:r>
      <w:r>
        <w:t>The amount of beneficial nutrients in a food relative to its caloric content.</w:t>
      </w:r>
    </w:p>
    <w:p>
      <w:r>
        <w:rPr>
          <w:b/>
        </w:rPr>
        <w:t xml:space="preserve">Behavior Change: </w:t>
      </w:r>
      <w:r>
        <w:t>Modifications in lifestyle habits to support health goals over time.</w:t>
      </w:r>
    </w:p>
    <w:p>
      <w:r>
        <w:rPr>
          <w:b/>
        </w:rPr>
        <w:t xml:space="preserve">Calorie: </w:t>
      </w:r>
      <w:r>
        <w:t>A unit of energy provided by food and used by the body for metabolic processes.</w:t>
      </w:r>
    </w:p>
    <w:p>
      <w:pPr>
        <w:pStyle w:val="Heading1"/>
      </w:pPr>
      <w:r>
        <w:t>Related Modules</w:t>
      </w:r>
    </w:p>
    <w:p>
      <w:pPr>
        <w:pStyle w:val="ListBullet"/>
      </w:pPr>
      <w:r>
        <w:t>NUT-101: Fundamentals of Healthy Eating</w:t>
      </w:r>
    </w:p>
    <w:p>
      <w:pPr>
        <w:pStyle w:val="ListBullet"/>
      </w:pPr>
      <w:r>
        <w:t>NUT-210: Behavioral Strategies in Nutrition</w:t>
      </w:r>
    </w:p>
    <w:p>
      <w:pPr>
        <w:pStyle w:val="ListBullet"/>
      </w:pPr>
      <w:r>
        <w:t>PHY-115: Physical Activity and Health</w:t>
      </w:r>
    </w:p>
    <w:p>
      <w:pPr>
        <w:pStyle w:val="Heading1"/>
      </w:pPr>
      <w:r>
        <w:t>Illustration Specifications</w:t>
      </w:r>
    </w:p>
    <w:p>
      <w:pPr>
        <w:pStyle w:val="Heading2"/>
      </w:pPr>
      <w:r>
        <w:t>illu_001 - Energy Balance Diagram</w:t>
      </w:r>
    </w:p>
    <w:p>
      <w:r>
        <w:t>Type: Diagram</w:t>
      </w:r>
    </w:p>
    <w:p>
      <w:r>
        <w:t>A schematic showing the relationship between calories consumed, calories burned, and resulting weight changes.</w:t>
      </w:r>
    </w:p>
    <w:p>
      <w:r>
        <w:t>Alt text: Diagram illustrating energy intake and expenditure with weight gain and loss outcomes.</w:t>
      </w:r>
    </w:p>
    <w:p>
      <w:pPr>
        <w:pStyle w:val="Heading2"/>
      </w:pPr>
      <w:r>
        <w:t>illu_002 - Satiety Factors</w:t>
      </w:r>
    </w:p>
    <w:p>
      <w:r>
        <w:t>Type: Infographic</w:t>
      </w:r>
    </w:p>
    <w:p>
      <w:r>
        <w:t>Visual representation of factors influencing satiety including macronutrients, fiber, and hormones.</w:t>
      </w:r>
    </w:p>
    <w:p>
      <w:r>
        <w:t>Alt text: Infographic highlighting proteins, fiber, and hormones that affect satiety.</w:t>
      </w:r>
    </w:p>
    <w:p>
      <w:pPr>
        <w:pStyle w:val="Heading2"/>
      </w:pPr>
      <w:r>
        <w:t>illu_003 - Food Quality Spectrum</w:t>
      </w:r>
    </w:p>
    <w:p>
      <w:r>
        <w:t>Type: Chart</w:t>
      </w:r>
    </w:p>
    <w:p>
      <w:r>
        <w:t>Chart contrasting nutrient-dense whole foods versus energy-dense processed foods and their effects on weight.</w:t>
      </w:r>
    </w:p>
    <w:p>
      <w:r>
        <w:t>Alt text: Chart comparing whole and processed foods related to nutrient density and calorie content.</w:t>
      </w:r>
    </w:p>
    <w:p>
      <w:pPr>
        <w:pStyle w:val="Heading2"/>
      </w:pPr>
      <w:r>
        <w:t>illu_004 - Behavior Change Cycle</w:t>
      </w:r>
    </w:p>
    <w:p>
      <w:r>
        <w:t>Type: Flowchart</w:t>
      </w:r>
    </w:p>
    <w:p>
      <w:r>
        <w:t>Flowchart describing the stages of behavior change for sustainable weight management.</w:t>
      </w:r>
    </w:p>
    <w:p>
      <w:r>
        <w:t>Alt text: Flowchart showing steps in adopting and maintaining new health behaviors.</w:t>
      </w:r>
    </w:p>
    <w:p>
      <w:pPr>
        <w:pStyle w:val="Heading2"/>
      </w:pPr>
      <w:r>
        <w:t>illu_005 - Common Weight Management Myths</w:t>
      </w:r>
    </w:p>
    <w:p>
      <w:r>
        <w:t>Type: Poster</w:t>
      </w:r>
    </w:p>
    <w:p>
      <w:r>
        <w:t>Visual listing common misconceptions about weight and nutrition with factual corrections.</w:t>
      </w:r>
    </w:p>
    <w:p>
      <w:r>
        <w:t>Alt text: Poster correcting myths regarding diet and weight control.</w:t>
      </w:r>
    </w:p>
    <w:p>
      <w:pPr>
        <w:pStyle w:val="Heading1"/>
      </w:pPr>
      <w:r>
        <w:t>References</w:t>
      </w:r>
    </w:p>
    <w:p>
      <w:pPr>
        <w:pStyle w:val="ListBullet"/>
      </w:pPr>
      <w:r>
        <w:t>Energy Balance and Obesity | World Health Organization | 2020 |  | unverified</w:t>
      </w:r>
    </w:p>
    <w:p>
      <w:pPr>
        <w:pStyle w:val="ListBullet"/>
      </w:pPr>
      <w:r>
        <w:t>Satiety and Food Intake Regulation | Institute of Nutrition Sciences | 2021 |  | unverified</w:t>
      </w:r>
    </w:p>
    <w:p>
      <w:pPr>
        <w:pStyle w:val="ListBullet"/>
      </w:pPr>
      <w:r>
        <w:t>Diet Quality and Weight Management | Nutrition Research Council | 2019 |  | unverified</w:t>
      </w:r>
    </w:p>
    <w:p>
      <w:pPr>
        <w:pStyle w:val="ListBullet"/>
      </w:pPr>
      <w:r>
        <w:t>Behavioral Approach to Weight Control | Global Health Consortium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