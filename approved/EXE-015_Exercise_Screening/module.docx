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EXE-015 - Exercise Screening</w:t>
      </w:r>
    </w:p>
    <w:p>
      <w:r>
        <w:rPr>
          <w:i/>
        </w:rPr>
        <w:t>Evidence, mechanisms, practical application, progression, and safety considerations for exercise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healthcare providers, fitness professionals, exercise physiologists</w:t>
            </w:r>
          </w:p>
        </w:tc>
      </w:tr>
      <w:tr>
        <w:tc>
          <w:tcPr>
            <w:tcW w:type="dxa" w:w="4968"/>
          </w:tcPr>
          <w:p>
            <w:r>
              <w:rPr>
                <w:b/>
              </w:rPr>
              <w:t>Reading level</w:t>
            </w:r>
          </w:p>
        </w:tc>
        <w:tc>
          <w:tcPr>
            <w:tcW w:type="dxa" w:w="4968"/>
          </w:tcPr>
          <w:p>
            <w:r>
              <w:t>Intermediate (Grades 10-12, adult general public)</w:t>
            </w:r>
          </w:p>
        </w:tc>
      </w:tr>
      <w:tr>
        <w:tc>
          <w:tcPr>
            <w:tcW w:type="dxa" w:w="4968"/>
          </w:tcPr>
          <w:p>
            <w:r>
              <w:rPr>
                <w:b/>
              </w:rPr>
              <w:t>Keywords</w:t>
            </w:r>
          </w:p>
        </w:tc>
        <w:tc>
          <w:tcPr>
            <w:tcW w:type="dxa" w:w="4968"/>
          </w:tcPr>
          <w:p>
            <w:r>
              <w:t>exercise screening, physical activity readiness, PAR-Q, risk stratification, exercise safety, pre-exercise evaluation, cardiovascular screening, musculoskeletal screening, exercise contraindications,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screening refers to the systematic process of assessing an individual's health status, risk factors, and readiness before engaging in physical activity or an exercise program. It aims to identify medical conditions, cardiovascular risk factors, or musculoskeletal limitations that could increase the risk of adverse exercise-related events such as injuries or cardiac events. Mechanistically, exercise screening operates by collecting medical history, risk stratification, and symptom assessment through questionnaires or clinical evaluations to make informed decisions about exercise intensity, need for medical clearance, or monitoring. Common synonyms and related terms include 'pre-exercise evaluation,' 'physical activity readiness,' and 'exercise clearance assessment.' Practical relevance of exercise screening is significant in ensuring tailored exercise prescriptions, optimizing safety for both healthy individuals and those with chronic conditions, and guiding progression of exercise intensity. Standardized tools like the Physical Activity Readiness Questionnaire (PAR-Q), American College of Sports Medicine (ACSM) screening algorithm, and cardiovascular risk assessments are frequently utilized. Limitations include potential self-report bias in questionnaires, the inability to detect silent conditions without additional medical testing, and the need for professional interpretation. Safety considerations revolve around identifying contraindications to exercise, such as unstable cardiovascular disease or acute illness, which require medical evaluation before participation. Overall, exercise screening is a cornerstone of safe and effective exercise programming but should be integrated with ongoing clinical judgment and individualized assessment.</w:t>
      </w:r>
    </w:p>
    <w:p>
      <w:pPr>
        <w:pStyle w:val="Heading1"/>
      </w:pPr>
      <w:r>
        <w:t>Customer Questions Answered</w:t>
      </w:r>
    </w:p>
    <w:p>
      <w:pPr>
        <w:pStyle w:val="ListBullet"/>
      </w:pPr>
      <w:r>
        <w:t>What is exercise screening and why is it important?</w:t>
      </w:r>
    </w:p>
    <w:p>
      <w:pPr>
        <w:pStyle w:val="ListBullet"/>
      </w:pPr>
      <w:r>
        <w:t>How is exercise screening performed?</w:t>
      </w:r>
    </w:p>
    <w:p>
      <w:pPr>
        <w:pStyle w:val="ListBullet"/>
      </w:pPr>
      <w:r>
        <w:t>What are the common tools used for exercise screening?</w:t>
      </w:r>
    </w:p>
    <w:p>
      <w:pPr>
        <w:pStyle w:val="ListBullet"/>
      </w:pPr>
      <w:r>
        <w:t>Who should undergo exercise screening before starting physical activity?</w:t>
      </w:r>
    </w:p>
    <w:p>
      <w:pPr>
        <w:pStyle w:val="ListBullet"/>
      </w:pPr>
      <w:r>
        <w:t>What health risks can exercise screening help to identify?</w:t>
      </w:r>
    </w:p>
    <w:p>
      <w:pPr>
        <w:pStyle w:val="ListBullet"/>
      </w:pPr>
      <w:r>
        <w:t>How does exercise screening improve exercise safety?</w:t>
      </w:r>
    </w:p>
    <w:p>
      <w:pPr>
        <w:pStyle w:val="ListBullet"/>
      </w:pPr>
      <w:r>
        <w:t>Are there any limitations to exercise screening tools?</w:t>
      </w:r>
    </w:p>
    <w:p>
      <w:pPr>
        <w:pStyle w:val="ListBullet"/>
      </w:pPr>
      <w:r>
        <w:t>How frequently should exercise screening be repeated?</w:t>
      </w:r>
    </w:p>
    <w:p>
      <w:pPr>
        <w:pStyle w:val="ListBullet"/>
      </w:pPr>
      <w:r>
        <w:t>Can exercise screening predict the risk of heart attack during exercise?</w:t>
      </w:r>
    </w:p>
    <w:p>
      <w:pPr>
        <w:pStyle w:val="ListBullet"/>
      </w:pPr>
      <w:r>
        <w:t>What are contraindications identified during exercise screening?</w:t>
      </w:r>
    </w:p>
    <w:p>
      <w:pPr>
        <w:pStyle w:val="ListBullet"/>
      </w:pPr>
      <w:r>
        <w:t>How do fitness professionals use exercise screening information?</w:t>
      </w:r>
    </w:p>
    <w:p>
      <w:pPr>
        <w:pStyle w:val="ListBullet"/>
      </w:pPr>
      <w:r>
        <w:t>Is exercise screening required for all age groups and fitness levels?</w:t>
      </w:r>
    </w:p>
    <w:p>
      <w:pPr>
        <w:pStyle w:val="Heading1"/>
      </w:pPr>
      <w:r>
        <w:t>Learning Objectives</w:t>
      </w:r>
    </w:p>
    <w:p>
      <w:pPr>
        <w:pStyle w:val="ListBullet"/>
      </w:pPr>
      <w:r>
        <w:t>Define exercise screening and understand its clinical and practical importance.</w:t>
      </w:r>
    </w:p>
    <w:p>
      <w:pPr>
        <w:pStyle w:val="ListBullet"/>
      </w:pPr>
      <w:r>
        <w:t>Identify common tools and questionnaires used in exercise screening.</w:t>
      </w:r>
    </w:p>
    <w:p>
      <w:pPr>
        <w:pStyle w:val="ListBullet"/>
      </w:pPr>
      <w:r>
        <w:t>Describe the physiological rationale behind exercise screening and risk stratification.</w:t>
      </w:r>
    </w:p>
    <w:p>
      <w:pPr>
        <w:pStyle w:val="ListBullet"/>
      </w:pPr>
      <w:r>
        <w:t>Explain how exercise screening contributes to exercise safety and injury prevention.</w:t>
      </w:r>
    </w:p>
    <w:p>
      <w:pPr>
        <w:pStyle w:val="ListBullet"/>
      </w:pPr>
      <w:r>
        <w:t>Recognize limitations and challenges related to exercise screening methods.</w:t>
      </w:r>
    </w:p>
    <w:p>
      <w:pPr>
        <w:pStyle w:val="ListBullet"/>
      </w:pPr>
      <w:r>
        <w:t>Understand the practical application of exercise screening results in exercise programming.</w:t>
      </w:r>
    </w:p>
    <w:p>
      <w:pPr>
        <w:pStyle w:val="ListBullet"/>
      </w:pPr>
      <w:r>
        <w:t>Discuss safety considerations and contraindications revealed during screening.</w:t>
      </w:r>
    </w:p>
    <w:p>
      <w:pPr>
        <w:pStyle w:val="ListBullet"/>
      </w:pPr>
      <w:r>
        <w:t>Learn misconceptions commonly associated with exercise screening and clarify them.</w:t>
      </w:r>
    </w:p>
    <w:p>
      <w:pPr>
        <w:pStyle w:val="ListBullet"/>
      </w:pPr>
      <w:r>
        <w:t>Explore how screening guides progression and adjustment of exercise intensity.</w:t>
      </w:r>
    </w:p>
    <w:p>
      <w:pPr>
        <w:pStyle w:val="ListBullet"/>
      </w:pPr>
      <w:r>
        <w:t>Develop awareness of the target populations benefiting most from exercise screening.</w:t>
      </w:r>
    </w:p>
    <w:p>
      <w:pPr>
        <w:pStyle w:val="Heading1"/>
      </w:pPr>
      <w:r>
        <w:t>Definition</w:t>
      </w:r>
    </w:p>
    <w:p>
      <w:r>
        <w:t>Exercise screening is a systematic process used to evaluate an individual’s health status, risk factors, and readiness to safely participate in physical exercise or an exercise program. It involves collecting medical history, current symptoms, and risk assessments to categorize exercise-related risk and guide safe exercise participation.</w:t>
      </w:r>
    </w:p>
    <w:p>
      <w:pPr>
        <w:pStyle w:val="Heading1"/>
      </w:pPr>
      <w:r>
        <w:t>Why This Matters</w:t>
      </w:r>
    </w:p>
    <w:p>
      <w:r>
        <w:t>Exercise screening is critical for preventing adverse events during exercise, such as cardiovascular incidents or musculoskeletal injuries. By identifying individuals at higher risk, tailored exercise recommendations can be made, enhancing safety, effectiveness, and confidence in physical activity participation across all populations, including those with chronic disease or sedentary lifestyles.</w:t>
      </w:r>
    </w:p>
    <w:p>
      <w:pPr>
        <w:pStyle w:val="Heading1"/>
      </w:pPr>
      <w:r>
        <w:t>What is Exercise Screening?</w:t>
      </w:r>
    </w:p>
    <w:p>
      <w:r>
        <w:t>Exercise screening is the process of evaluating a person’s health status and readiness before beginning or modifying an exercise program. Its goal is to assess potential health risks that might contraindicate or modify exercise participation. Screening commonly includes questionnaires about medical history, symptoms (like chest pain or shortness of breath), and risk factors (such as hypertension or smoking). It serves as the first step in personalizing safe and effective exercise plans.</w:t>
      </w:r>
    </w:p>
    <w:p>
      <w:pPr>
        <w:pStyle w:val="Heading1"/>
      </w:pPr>
      <w:r>
        <w:t>Mechanisms and Physiology Behind Exercise Screening</w:t>
      </w:r>
    </w:p>
    <w:p>
      <w:r>
        <w:t>The physiological rationale for exercise screening lies in recognizing that physical exertion elevates cardiovascular, respiratory, and musculoskeletal demands. Screening identifies individuals with underlying conditions — such as ischemic heart disease, uncontrolled hypertension, or joint pathology — who may be at risk from these increased demands. Risk stratification algorithms estimate the likelihood of adverse events during exercise by evaluating known pathophysiological markers and clinical history.</w:t>
      </w:r>
    </w:p>
    <w:p>
      <w:pPr>
        <w:pStyle w:val="Heading1"/>
      </w:pPr>
      <w:r>
        <w:t>Common Exercise Screening Tools and Questionnaires</w:t>
      </w:r>
    </w:p>
    <w:p>
      <w:r>
        <w:t>Several validated tools facilitate exercise screening. The Physical Activity Readiness Questionnaire (PAR-Q and its updated PAR-Q+) is widely used for healthy populations to quickly assess readiness. The American College of Sports Medicine (ACSM) guidelines provide algorithms integrating cardiovascular risk factors, known disease, and symptoms to determine the need for medical evaluation before exercise. Other tools include the Health Risk Appraisal and pre-participation screening surveys.</w:t>
      </w:r>
    </w:p>
    <w:p>
      <w:pPr>
        <w:pStyle w:val="Heading1"/>
      </w:pPr>
      <w:r>
        <w:t>Who Should Undergo Exercise Screening?</w:t>
      </w:r>
    </w:p>
    <w:p>
      <w:r>
        <w:t>While everyone can benefit from knowing their health status, exercise screening is especially recommended for individuals who are sedentary, have chronic diseases (cardiovascular, metabolic, respiratory), are older adults, or have multiple cardiovascular risk factors. Athletes undergoing intensive training or individuals starting high-intensity programs also benefit from screening to tailor safe progression.</w:t>
      </w:r>
    </w:p>
    <w:p>
      <w:pPr>
        <w:pStyle w:val="Heading1"/>
      </w:pPr>
      <w:r>
        <w:t>Health Risks Identified Through Exercise Screening</w:t>
      </w:r>
    </w:p>
    <w:p>
      <w:r>
        <w:t>Key risks screened include cardiovascular disease (such as coronary artery disease, arrhythmias), uncontrolled hypertension, metabolic disorders like diabetes, pulmonary conditions such as asthma, and musculoskeletal limitations that could impair safe movement. Screening seeks to identify unstable or uncontrolled conditions that could precipitate adverse exercise outcomes.</w:t>
      </w:r>
    </w:p>
    <w:p>
      <w:pPr>
        <w:pStyle w:val="Heading1"/>
      </w:pPr>
      <w:r>
        <w:t>Exercise Screening and Its Role in Enhancing Exercise Safety</w:t>
      </w:r>
    </w:p>
    <w:p>
      <w:r>
        <w:t>By detecting contraindications and risk factors beforehand, exercise screening reduces the likelihood of exercise-induced adverse events, including myocardial infarction, sudden cardiac arrest, or injury. Screening supports appropriate exercise intensity selection, necessary medical referral, and monitoring strategies, thereby improving safety for fitness participants and clinical populations alike.</w:t>
      </w:r>
    </w:p>
    <w:p>
      <w:pPr>
        <w:pStyle w:val="Heading1"/>
      </w:pPr>
      <w:r>
        <w:t>Limitations of Exercise Screening Methods</w:t>
      </w:r>
    </w:p>
    <w:p>
      <w:r>
        <w:t>Screening methods often rely on self-reported data, which may be inaccurate or incomplete. Questionnaires cannot detect all silent or asymptomatic disease states, and some risk stratification models may overestimate or underestimate risk. Additionally, exercise screening is not a substitute for a comprehensive medical evaluation when clinically indicated.</w:t>
      </w:r>
    </w:p>
    <w:p>
      <w:pPr>
        <w:pStyle w:val="Heading1"/>
      </w:pPr>
      <w:r>
        <w:t>Practical Application of Exercise Screening Results</w:t>
      </w:r>
    </w:p>
    <w:p>
      <w:r>
        <w:t>Results from screening guide decisions on whether medical clearance is required, the intensity and mode of exercises prescribed, and ongoing monitoring needs. Fitness professionals use these results to create individualized exercise protocols balancing safety with progression goals. Screening also informs risk communication with clients.</w:t>
      </w:r>
    </w:p>
    <w:p>
      <w:pPr>
        <w:pStyle w:val="Heading1"/>
      </w:pPr>
      <w:r>
        <w:t>Exercise Screening in Different Populations and Settings</w:t>
      </w:r>
    </w:p>
    <w:p>
      <w:r>
        <w:t>Screening protocols are adapted for healthy adults, older adults, children, and individuals with chronic diseases. Settings vary from community fitness centers to clinical rehabilitation environments. The chosen screening approach reflects risk level, exercise intensity planned, and available resources.</w:t>
      </w:r>
    </w:p>
    <w:p>
      <w:pPr>
        <w:pStyle w:val="Heading1"/>
      </w:pPr>
      <w:r>
        <w:t>Exercise Contraindications and When to Refer for Medical Evaluation</w:t>
      </w:r>
    </w:p>
    <w:p>
      <w:r>
        <w:t>Absolute contraindications detected during screening include unstable angina, uncontrolled arrhythmias, severe aortic stenosis, acute infections, or recent myocardial infarction. Identification of these conditions mandates referral to a healthcare provider before exercise participation. Relative contraindications require cautious exercise prescription and monitoring.</w:t>
      </w:r>
    </w:p>
    <w:p>
      <w:pPr>
        <w:pStyle w:val="Heading1"/>
      </w:pPr>
      <w:r>
        <w:t>Common Misconceptions About Exercise Screening</w:t>
      </w:r>
    </w:p>
    <w:p>
      <w:r>
        <w:t>A frequent misconception is that exercise screening is only necessary for high-risk individuals; however, all individuals benefit to some extent to ensure safety. Another myth is that a normal screening guarantees zero risk, which is false since no screening is 100% predictive. There is also confusion about the need for medical clearance for all new exercisers; guidelines recommend clearance primarily based on risk.</w:t>
      </w:r>
    </w:p>
    <w:p>
      <w:pPr>
        <w:pStyle w:val="Heading1"/>
      </w:pPr>
      <w:r>
        <w:t>Practical Guidance</w:t>
      </w:r>
    </w:p>
    <w:p>
      <w:pPr>
        <w:pStyle w:val="ListBullet"/>
      </w:pPr>
      <w:r>
        <w:t>Complete a standardized pre-exercise questionnaire like the PAR-Q+ before initiating exercise.</w:t>
      </w:r>
    </w:p>
    <w:p>
      <w:pPr>
        <w:pStyle w:val="ListBullet"/>
      </w:pPr>
      <w:r>
        <w:t>Screen individuals based on age, health history, and planned exercise intensity.</w:t>
      </w:r>
    </w:p>
    <w:p>
      <w:pPr>
        <w:pStyle w:val="ListBullet"/>
      </w:pPr>
      <w:r>
        <w:t>Refer individuals with absolute contraindications or high-risk profiles for medical evaluation.</w:t>
      </w:r>
    </w:p>
    <w:p>
      <w:pPr>
        <w:pStyle w:val="ListBullet"/>
      </w:pPr>
      <w:r>
        <w:t>Use screening outcomes to personalize exercise intensity and progression.</w:t>
      </w:r>
    </w:p>
    <w:p>
      <w:pPr>
        <w:pStyle w:val="ListBullet"/>
      </w:pPr>
      <w:r>
        <w:t>Educate clients about the purpose and limits of screening to set realistic expectations.</w:t>
      </w:r>
    </w:p>
    <w:p>
      <w:pPr>
        <w:pStyle w:val="ListBullet"/>
      </w:pPr>
      <w:r>
        <w:t>Repeat screening annually or upon significant health changes or exercise program modifications.</w:t>
      </w:r>
    </w:p>
    <w:p>
      <w:pPr>
        <w:pStyle w:val="ListBullet"/>
      </w:pPr>
      <w:r>
        <w:t>Incorporate screening findings into emergency preparedness and monitoring plans.</w:t>
      </w:r>
    </w:p>
    <w:p>
      <w:pPr>
        <w:pStyle w:val="ListBullet"/>
      </w:pPr>
      <w:r>
        <w:t>Maintain confidentiality and accuracy in recording screening data.</w:t>
      </w:r>
    </w:p>
    <w:p>
      <w:pPr>
        <w:pStyle w:val="Heading1"/>
      </w:pPr>
      <w:r>
        <w:t>Safety Notes</w:t>
      </w:r>
    </w:p>
    <w:p>
      <w:pPr>
        <w:pStyle w:val="ListBullet"/>
      </w:pPr>
      <w:r>
        <w:t>Exercise screening is not a diagnostic tool but a risk assessment step; severe or unexplained symptoms require immediate medical consultation.</w:t>
      </w:r>
    </w:p>
    <w:p>
      <w:pPr>
        <w:pStyle w:val="ListBullet"/>
      </w:pPr>
      <w:r>
        <w:t>Medical clearance should be obtained when screening identifies absolute contraindications.</w:t>
      </w:r>
    </w:p>
    <w:p>
      <w:pPr>
        <w:pStyle w:val="ListBullet"/>
      </w:pPr>
      <w:r>
        <w:t>Exercise should be stopped immediately if symptoms like chest pain, severe breathlessness, dizziness, or palpitations occur during activity.</w:t>
      </w:r>
    </w:p>
    <w:p>
      <w:pPr>
        <w:pStyle w:val="ListBullet"/>
      </w:pPr>
      <w:r>
        <w:t>Fitness professionals must be trained to interpret screening results accurately.</w:t>
      </w:r>
    </w:p>
    <w:p>
      <w:pPr>
        <w:pStyle w:val="ListBullet"/>
      </w:pPr>
      <w:r>
        <w:t>Risk of adverse events during exercise is low with proper screening but not zero; always have emergency protocols in place.</w:t>
      </w:r>
    </w:p>
    <w:p>
      <w:pPr>
        <w:pStyle w:val="Heading1"/>
      </w:pPr>
      <w:r>
        <w:t>Common Misconceptions</w:t>
      </w:r>
    </w:p>
    <w:p>
      <w:r>
        <w:rPr>
          <w:b/>
        </w:rPr>
        <w:t xml:space="preserve">Misconception: </w:t>
      </w:r>
      <w:r>
        <w:t>Exercise screening is only needed for people with known heart disease.</w:t>
      </w:r>
    </w:p>
    <w:p>
      <w:r>
        <w:rPr>
          <w:b/>
        </w:rPr>
        <w:t xml:space="preserve">Reality: </w:t>
      </w:r>
      <w:r>
        <w:t>Exercise screening is important for all individuals, especially those with risk factors or planning vigorous activity, regardless of known heart disease.</w:t>
      </w:r>
    </w:p>
    <w:p>
      <w:r>
        <w:rPr>
          <w:b/>
        </w:rPr>
        <w:t xml:space="preserve">Misconception: </w:t>
      </w:r>
      <w:r>
        <w:t>A questionnaire-based screening guarantees safety during exercise.</w:t>
      </w:r>
    </w:p>
    <w:p>
      <w:r>
        <w:rPr>
          <w:b/>
        </w:rPr>
        <w:t xml:space="preserve">Reality: </w:t>
      </w:r>
      <w:r>
        <w:t>While useful, questionnaires cannot detect all risks and do not eliminate the possibility of adverse events during exercise.</w:t>
      </w:r>
    </w:p>
    <w:p>
      <w:r>
        <w:rPr>
          <w:b/>
        </w:rPr>
        <w:t xml:space="preserve">Misconception: </w:t>
      </w:r>
      <w:r>
        <w:t>All new exercisers require medical clearance before starting.</w:t>
      </w:r>
    </w:p>
    <w:p>
      <w:r>
        <w:rPr>
          <w:b/>
        </w:rPr>
        <w:t xml:space="preserve">Reality: </w:t>
      </w:r>
      <w:r>
        <w:t>Medical clearance depends on risk factors and planned exercise intensity, not all new exercisers need it.</w:t>
      </w:r>
    </w:p>
    <w:p>
      <w:pPr>
        <w:pStyle w:val="Heading1"/>
      </w:pPr>
      <w:r>
        <w:t>Clinical Pearls</w:t>
      </w:r>
    </w:p>
    <w:p>
      <w:pPr>
        <w:pStyle w:val="ListNumber"/>
      </w:pPr>
      <w:r>
        <w:t>Incorporate updated tools like the PAR-Q+ for more accurate risk stratification.</w:t>
      </w:r>
    </w:p>
    <w:p>
      <w:pPr>
        <w:pStyle w:val="ListNumber"/>
      </w:pPr>
      <w:r>
        <w:t>Use exercise screening as part of a comprehensive approach including fitness assessment and monitoring.</w:t>
      </w:r>
    </w:p>
    <w:p>
      <w:pPr>
        <w:pStyle w:val="ListNumber"/>
      </w:pPr>
      <w:r>
        <w:t>Consider cultural, language, and literacy factors when administering screening questionnaires.</w:t>
      </w:r>
    </w:p>
    <w:p>
      <w:pPr>
        <w:pStyle w:val="ListNumber"/>
      </w:pPr>
      <w:r>
        <w:t>Remember that exercise screening is a dynamic process; reassess periodically.</w:t>
      </w:r>
    </w:p>
    <w:p>
      <w:pPr>
        <w:pStyle w:val="ListNumber"/>
      </w:pPr>
      <w:r>
        <w:t>Engage clients in understanding their screening results to improve adherence and safety.</w:t>
      </w:r>
    </w:p>
    <w:p>
      <w:pPr>
        <w:pStyle w:val="Heading1"/>
      </w:pPr>
      <w:r>
        <w:t>Key Takeaways</w:t>
      </w:r>
    </w:p>
    <w:p>
      <w:pPr>
        <w:pStyle w:val="ListBullet"/>
      </w:pPr>
      <w:r>
        <w:t>Exercise screening is essential for identifying health risks that could complicate exercise participation.</w:t>
      </w:r>
    </w:p>
    <w:p>
      <w:pPr>
        <w:pStyle w:val="ListBullet"/>
      </w:pPr>
      <w:r>
        <w:t>Common tools include the PAR-Q+, ACSM risk stratification guidelines, and health history questionnaires.</w:t>
      </w:r>
    </w:p>
    <w:p>
      <w:pPr>
        <w:pStyle w:val="ListBullet"/>
      </w:pPr>
      <w:r>
        <w:t>Screening assesses cardiovascular, metabolic, respiratory, and musculoskeletal risks.</w:t>
      </w:r>
    </w:p>
    <w:p>
      <w:pPr>
        <w:pStyle w:val="ListBullet"/>
      </w:pPr>
      <w:r>
        <w:t>It helps tailor safe exercise prescriptions and reduces the risk of adverse events.</w:t>
      </w:r>
    </w:p>
    <w:p>
      <w:pPr>
        <w:pStyle w:val="ListBullet"/>
      </w:pPr>
      <w:r>
        <w:t>Limitations include reliance on self-report and inability to detect all silent diseases.</w:t>
      </w:r>
    </w:p>
    <w:p>
      <w:pPr>
        <w:pStyle w:val="ListBullet"/>
      </w:pPr>
      <w:r>
        <w:t>Not all exercisers need medical clearance; it depends on individual risk and activity intensity.</w:t>
      </w:r>
    </w:p>
    <w:p>
      <w:pPr>
        <w:pStyle w:val="ListBullet"/>
      </w:pPr>
      <w:r>
        <w:t>Regular re-screening is recommended with changes in health or exercise regimen.</w:t>
      </w:r>
    </w:p>
    <w:p>
      <w:pPr>
        <w:pStyle w:val="ListBullet"/>
      </w:pPr>
      <w:r>
        <w:t>Understanding misconceptions about screening improves trust and adherence to recommendations.</w:t>
      </w:r>
    </w:p>
    <w:p>
      <w:pPr>
        <w:pStyle w:val="Heading1"/>
      </w:pPr>
      <w:r>
        <w:t>Glossary</w:t>
      </w:r>
    </w:p>
    <w:p>
      <w:r>
        <w:rPr>
          <w:b/>
        </w:rPr>
        <w:t xml:space="preserve">Exercise Screening: </w:t>
      </w:r>
      <w:r>
        <w:t>The process of assessing an individual's health status, medical history, and risk factors to determine readiness for physical activity.</w:t>
      </w:r>
    </w:p>
    <w:p>
      <w:r>
        <w:rPr>
          <w:b/>
        </w:rPr>
        <w:t xml:space="preserve">Physical Activity Readiness Questionnaire (PAR-Q): </w:t>
      </w:r>
      <w:r>
        <w:t>A standardized questionnaire used to identify individuals who may need medical evaluation before starting exercise.</w:t>
      </w:r>
    </w:p>
    <w:p>
      <w:r>
        <w:rPr>
          <w:b/>
        </w:rPr>
        <w:t xml:space="preserve">Risk Stratification: </w:t>
      </w:r>
      <w:r>
        <w:t>Classification of an individual's risk of adverse events during exercise based on health status and risk factors.</w:t>
      </w:r>
    </w:p>
    <w:p>
      <w:r>
        <w:rPr>
          <w:b/>
        </w:rPr>
        <w:t xml:space="preserve">Contraindication: </w:t>
      </w:r>
      <w:r>
        <w:t>A health condition or factor that serves as a reason to withhold a certain medical treatment or activity due to potential harm.</w:t>
      </w:r>
    </w:p>
    <w:p>
      <w:r>
        <w:rPr>
          <w:b/>
        </w:rPr>
        <w:t xml:space="preserve">Cardiovascular Disease (CVD): </w:t>
      </w:r>
      <w:r>
        <w:t>A group of disorders affecting the heart and blood vessels, including coronary artery disease, hypertension, and heart failure.</w:t>
      </w:r>
    </w:p>
    <w:p>
      <w:r>
        <w:rPr>
          <w:b/>
        </w:rPr>
        <w:t xml:space="preserve">Pre-Participation Screening: </w:t>
      </w:r>
      <w:r>
        <w:t>An evaluation performed before starting an exercise program to assess risk and readiness.</w:t>
      </w:r>
    </w:p>
    <w:p>
      <w:r>
        <w:rPr>
          <w:b/>
        </w:rPr>
        <w:t xml:space="preserve">Musculoskeletal Limitations: </w:t>
      </w:r>
      <w:r>
        <w:t>Physical restrictions or injuries affecting bones, muscles, or joints that can impair exercise performance or safety.</w:t>
      </w:r>
    </w:p>
    <w:p>
      <w:r>
        <w:rPr>
          <w:b/>
        </w:rPr>
        <w:t xml:space="preserve">Medical Clearance: </w:t>
      </w:r>
      <w:r>
        <w:t>Authorization from a healthcare provider indicating it is safe for an individual to participate in a particular exercise.</w:t>
      </w:r>
    </w:p>
    <w:p>
      <w:pPr>
        <w:pStyle w:val="Heading1"/>
      </w:pPr>
      <w:r>
        <w:t>Related Modules</w:t>
      </w:r>
    </w:p>
    <w:p>
      <w:pPr>
        <w:pStyle w:val="ListBullet"/>
      </w:pPr>
      <w:r>
        <w:t>EXE-001</w:t>
      </w:r>
    </w:p>
    <w:p>
      <w:pPr>
        <w:pStyle w:val="ListBullet"/>
      </w:pPr>
      <w:r>
        <w:t>EXE-007</w:t>
      </w:r>
    </w:p>
    <w:p>
      <w:pPr>
        <w:pStyle w:val="ListBullet"/>
      </w:pPr>
      <w:r>
        <w:t>EXE-020</w:t>
      </w:r>
    </w:p>
    <w:p>
      <w:pPr>
        <w:pStyle w:val="Heading1"/>
      </w:pPr>
      <w:r>
        <w:t>Illustration Specifications</w:t>
      </w:r>
    </w:p>
    <w:p>
      <w:pPr>
        <w:pStyle w:val="Heading2"/>
      </w:pPr>
      <w:r>
        <w:t>EXE015-ILL01 - PAR-Q Questionnaire Sample</w:t>
      </w:r>
    </w:p>
    <w:p>
      <w:r>
        <w:t>Type: Diagram</w:t>
      </w:r>
    </w:p>
    <w:p>
      <w:r>
        <w:t>Sample of the Physical Activity Readiness Questionnaire with key questions highlighted.</w:t>
      </w:r>
    </w:p>
    <w:p>
      <w:r>
        <w:t>Alt text: Image showing the PAR-Q questionnaire with yes/no health questions for exercise readiness.</w:t>
      </w:r>
    </w:p>
    <w:p>
      <w:pPr>
        <w:pStyle w:val="Heading2"/>
      </w:pPr>
      <w:r>
        <w:t>EXE015-ILL02 - ACSM Exercise Screening Algorithm</w:t>
      </w:r>
    </w:p>
    <w:p>
      <w:r>
        <w:t>Type: Flowchart</w:t>
      </w:r>
    </w:p>
    <w:p>
      <w:r>
        <w:t>Decision flowchart from the American College of Sports Medicine outlining steps for exercise clearance.</w:t>
      </w:r>
    </w:p>
    <w:p>
      <w:r>
        <w:t>Alt text: Flowchart diagram depicting ACSM guidelines for exercise screening decision-making.</w:t>
      </w:r>
    </w:p>
    <w:p>
      <w:pPr>
        <w:pStyle w:val="Heading2"/>
      </w:pPr>
      <w:r>
        <w:t>EXE015-ILL03 - Risk Factors for Cardiovascular Disease</w:t>
      </w:r>
    </w:p>
    <w:p>
      <w:r>
        <w:t>Type: Infographic</w:t>
      </w:r>
    </w:p>
    <w:p>
      <w:r>
        <w:t>Visual representation of major cardiovascular risk factors relevant to exercise screening.</w:t>
      </w:r>
    </w:p>
    <w:p>
      <w:r>
        <w:t>Alt text: Infographic listing key risk factors like smoking, hypertension, diabetes for heart disease.</w:t>
      </w:r>
    </w:p>
    <w:p>
      <w:pPr>
        <w:pStyle w:val="Heading2"/>
      </w:pPr>
      <w:r>
        <w:t>EXE015-ILL04 - Exercise Screening Process</w:t>
      </w:r>
    </w:p>
    <w:p>
      <w:r>
        <w:t>Type: Process Flow</w:t>
      </w:r>
    </w:p>
    <w:p>
      <w:r>
        <w:t>Stepwise overview of exercise screening from questionnaire completion to medical referral.</w:t>
      </w:r>
    </w:p>
    <w:p>
      <w:r>
        <w:t>Alt text: Diagram showing sequential steps in exercise screening and decision points for clearance.</w:t>
      </w:r>
    </w:p>
    <w:p>
      <w:pPr>
        <w:pStyle w:val="Heading1"/>
      </w:pPr>
      <w:r>
        <w:t>References</w:t>
      </w:r>
    </w:p>
    <w:p>
      <w:pPr>
        <w:pStyle w:val="ListBullet"/>
      </w:pPr>
      <w:r>
        <w:t>ACSM's Guidelines for Exercise Testing and Prescription | American College of Sports Medicine | 2023 |  | Unverified</w:t>
      </w:r>
    </w:p>
    <w:p>
      <w:pPr>
        <w:pStyle w:val="ListBullet"/>
      </w:pPr>
      <w:r>
        <w:t>Physical Activity Readiness Questionnaire (PAR-Q+) | Canadian Society for Exercise Physiology | 2016 |  | Verified</w:t>
      </w:r>
    </w:p>
    <w:p>
      <w:pPr>
        <w:pStyle w:val="ListBullet"/>
      </w:pPr>
      <w:r>
        <w:t>Pre-Participation Screening Before Physical Activity in Adults | U.S. Preventive Services Task Force | 2020 | USPSTF | Verified</w:t>
      </w:r>
    </w:p>
    <w:p>
      <w:pPr>
        <w:pStyle w:val="ListBullet"/>
      </w:pPr>
      <w:r>
        <w:t>Cardiovascular risks associated with exercise participation | American Heart Association | 2019 |  | Unverified</w:t>
      </w:r>
    </w:p>
    <w:p>
      <w:pPr>
        <w:pStyle w:val="ListBullet"/>
      </w:pPr>
      <w:r>
        <w:t>Exercise Safety and Screening in Clinical Populations | Journal of Sports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