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EXE-236 - Exercise and Cognitive Health</w:t>
      </w:r>
    </w:p>
    <w:p>
      <w:r>
        <w:rPr>
          <w:i/>
        </w:rPr>
        <w:t>Evidence, mechanisms, practical application, progression, and safety considerations for exercise and cognitive health</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Exercise Safety and Health</w:t>
            </w:r>
          </w:p>
        </w:tc>
      </w:tr>
      <w:tr>
        <w:tc>
          <w:tcPr>
            <w:tcW w:type="dxa" w:w="4968"/>
          </w:tcPr>
          <w:p>
            <w:r>
              <w:rPr>
                <w:b/>
              </w:rPr>
              <w:t>SOM stages</w:t>
            </w:r>
          </w:p>
        </w:tc>
        <w:tc>
          <w:tcPr>
            <w:tcW w:type="dxa" w:w="4968"/>
          </w:tcPr>
          <w:p>
            <w:r>
              <w:t>Prevention, Maintenance</w:t>
            </w:r>
          </w:p>
        </w:tc>
      </w:tr>
      <w:tr>
        <w:tc>
          <w:tcPr>
            <w:tcW w:type="dxa" w:w="4968"/>
          </w:tcPr>
          <w:p>
            <w:r>
              <w:rPr>
                <w:b/>
              </w:rPr>
              <w:t>Audience</w:t>
            </w:r>
          </w:p>
        </w:tc>
        <w:tc>
          <w:tcPr>
            <w:tcW w:type="dxa" w:w="4968"/>
          </w:tcPr>
          <w:p>
            <w:r>
              <w:t>Consumers, Healthcare Providers, Fitness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Exercise, Physical Activity, Cognitive Function, Brain Health, Neuroplasticity, Dementia Prevention, Memory, Executive Function, Mood, Mental Health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Exercise and cognitive health refers to the relationship between physical activity and the preservation or improvement of brain functions such as memory, attention, executive function, and emotional regulation. Synonyms include physical activity and brain health, or exercise and mental fitness. The underlying mechanisms involve enhanced cerebral blood flow, neurogenesis (creation of new brain cells), neuroplasticity (the brain's adaptive capacity), reduced inflammation, and improved metabolic and vascular health. Evidence strongly supports aerobic exercise improving multiple cognitive domains across the lifespan, with additional benefits noted from resistance training and mind-body exercises like yoga. Cognitive benefits can emerge from moderate, regular exercise sessions conducted most days of the week, although the optimal dose and types remain under study. Exercise also positively affects mood, anxiety, and depression, which indirectly support cognitive function. Limitations include variable individual responses, challenges in adherence, and incomplete understanding of long-term effects. Safety considerations emphasize gradual progression, screening for cardiovascular or neurological conditions, and adapting exercise to individual capacity, especially in older or medically complex adults. This module focuses on evidence-based insights and practical guidance for integrating exercise into cognitive health promotion safely and effectively.</w:t>
      </w:r>
    </w:p>
    <w:p>
      <w:pPr>
        <w:pStyle w:val="Heading1"/>
      </w:pPr>
      <w:r>
        <w:t>Customer Questions Answered</w:t>
      </w:r>
    </w:p>
    <w:p>
      <w:pPr>
        <w:pStyle w:val="ListBullet"/>
      </w:pPr>
      <w:r>
        <w:t>How does regular exercise affect brain health?</w:t>
      </w:r>
    </w:p>
    <w:p>
      <w:pPr>
        <w:pStyle w:val="ListBullet"/>
      </w:pPr>
      <w:r>
        <w:t>Can exercise help prevent dementia or Alzheimer's disease?</w:t>
      </w:r>
    </w:p>
    <w:p>
      <w:pPr>
        <w:pStyle w:val="ListBullet"/>
      </w:pPr>
      <w:r>
        <w:t>What types of exercise are best for improving cognitive function?</w:t>
      </w:r>
    </w:p>
    <w:p>
      <w:pPr>
        <w:pStyle w:val="ListBullet"/>
      </w:pPr>
      <w:r>
        <w:t>How often and how long should I exercise to benefit my brain?</w:t>
      </w:r>
    </w:p>
    <w:p>
      <w:pPr>
        <w:pStyle w:val="ListBullet"/>
      </w:pPr>
      <w:r>
        <w:t>Is aerobic exercise more beneficial than strength training for cognition?</w:t>
      </w:r>
    </w:p>
    <w:p>
      <w:pPr>
        <w:pStyle w:val="ListBullet"/>
      </w:pPr>
      <w:r>
        <w:t>What is the science behind exercise improving memory?</w:t>
      </w:r>
    </w:p>
    <w:p>
      <w:pPr>
        <w:pStyle w:val="ListBullet"/>
      </w:pPr>
      <w:r>
        <w:t>Are there risks to exercise related to cognitive health?</w:t>
      </w:r>
    </w:p>
    <w:p>
      <w:pPr>
        <w:pStyle w:val="ListBullet"/>
      </w:pPr>
      <w:r>
        <w:t>Can exercise improve mood and reduce anxiety or depression?</w:t>
      </w:r>
    </w:p>
    <w:p>
      <w:pPr>
        <w:pStyle w:val="ListBullet"/>
      </w:pPr>
      <w:r>
        <w:t>How do different ages respond to exercise for brain health?</w:t>
      </w:r>
    </w:p>
    <w:p>
      <w:pPr>
        <w:pStyle w:val="ListBullet"/>
      </w:pPr>
      <w:r>
        <w:t>Is there evidence supporting exercise improving focus or attention?</w:t>
      </w:r>
    </w:p>
    <w:p>
      <w:pPr>
        <w:pStyle w:val="ListBullet"/>
      </w:pPr>
      <w:r>
        <w:t>Can exercise help after brain injuries or stroke?</w:t>
      </w:r>
    </w:p>
    <w:p>
      <w:pPr>
        <w:pStyle w:val="ListBullet"/>
      </w:pPr>
      <w:r>
        <w:t>What precautions should older adults take when exercising for cognitive benefits?</w:t>
      </w:r>
    </w:p>
    <w:p>
      <w:pPr>
        <w:pStyle w:val="Heading1"/>
      </w:pPr>
      <w:r>
        <w:t>Learning Objectives</w:t>
      </w:r>
    </w:p>
    <w:p>
      <w:pPr>
        <w:pStyle w:val="ListBullet"/>
      </w:pPr>
      <w:r>
        <w:t>Define exercise and cognitive health and their interrelationship</w:t>
      </w:r>
    </w:p>
    <w:p>
      <w:pPr>
        <w:pStyle w:val="ListBullet"/>
      </w:pPr>
      <w:r>
        <w:t>Describe physiological mechanisms by which exercise influences brain function</w:t>
      </w:r>
    </w:p>
    <w:p>
      <w:pPr>
        <w:pStyle w:val="ListBullet"/>
      </w:pPr>
      <w:r>
        <w:t>Summarize scientific evidence supporting exercise for cognitive benefits</w:t>
      </w:r>
    </w:p>
    <w:p>
      <w:pPr>
        <w:pStyle w:val="ListBullet"/>
      </w:pPr>
      <w:r>
        <w:t>Identify different types of exercise and their impacts on cognition</w:t>
      </w:r>
    </w:p>
    <w:p>
      <w:pPr>
        <w:pStyle w:val="ListBullet"/>
      </w:pPr>
      <w:r>
        <w:t>Understand practical guidelines for exercise frequency, intensity, and duration</w:t>
      </w:r>
    </w:p>
    <w:p>
      <w:pPr>
        <w:pStyle w:val="ListBullet"/>
      </w:pPr>
      <w:r>
        <w:t>Recognize safety considerations and contraindications for exercise related to cognitive health</w:t>
      </w:r>
    </w:p>
    <w:p>
      <w:pPr>
        <w:pStyle w:val="ListBullet"/>
      </w:pPr>
      <w:r>
        <w:t>Appreciate common misconceptions and clarify facts about exercise and brain health</w:t>
      </w:r>
    </w:p>
    <w:p>
      <w:pPr>
        <w:pStyle w:val="ListBullet"/>
      </w:pPr>
      <w:r>
        <w:t>Apply knowledge to promote safe, effective exercise for cognitive improvement</w:t>
      </w:r>
    </w:p>
    <w:p>
      <w:pPr>
        <w:pStyle w:val="Heading1"/>
      </w:pPr>
      <w:r>
        <w:t>Definition</w:t>
      </w:r>
    </w:p>
    <w:p>
      <w:r>
        <w:t>Exercise and cognitive health refers to how physical activity influences brain functions including memory, attention, executive functions, processing speed, and emotional regulation through biological and psychological pathways.</w:t>
      </w:r>
    </w:p>
    <w:p>
      <w:pPr>
        <w:pStyle w:val="Heading1"/>
      </w:pPr>
      <w:r>
        <w:t>Why This Matters</w:t>
      </w:r>
    </w:p>
    <w:p>
      <w:r>
        <w:t>Maintaining cognitive health is critical for quality of life and independence, and with rising prevalence of dementia and cognitive decline globally, accessible interventions like exercise offer promising, non-pharmacological ways to support brain function and mental wellbeing.</w:t>
      </w:r>
    </w:p>
    <w:p>
      <w:pPr>
        <w:pStyle w:val="Heading1"/>
      </w:pPr>
      <w:r>
        <w:t>Understanding Exercise and Cognitive Health: Definitions and Concepts</w:t>
      </w:r>
    </w:p>
    <w:p>
      <w:r>
        <w:t>Exercise encompasses planned, structured physical activity aimed at improving or maintaining physical fitness. Cognitive health involves the ability to think clearly, learn, remember, and manage emotions. Together, the term 'exercise and cognitive health' describes how various physical activities can influence brain functions such as memory, attention, processing speed, and mood regulation. This relationship is bidirectional: good cognitive health can enable more effective exercise, and exercise can support multiple cognitive domains.</w:t>
      </w:r>
    </w:p>
    <w:p>
      <w:pPr>
        <w:pStyle w:val="Heading1"/>
      </w:pPr>
      <w:r>
        <w:t>Physiological Mechanisms Linking Exercise to Cognitive Function</w:t>
      </w:r>
    </w:p>
    <w:p>
      <w:r>
        <w:t>Exercise affects brain health through increased cerebral blood flow, delivering oxygen and nutrients that promote neuronal survival. It stimulates neurogenesis, particularly in the hippocampus, a region essential for memory. Exercise enhances neuroplasticity, improving synaptic connections and network efficiency. It also reduces systemic and neural inflammation, oxidative stress, and improves insulin sensitivity, which benefits neuronal metabolism. Furthermore, exercise elevates neurotrophic factors like brain-derived neurotrophic factor (BDNF) that promote neural growth and repair.</w:t>
      </w:r>
    </w:p>
    <w:p>
      <w:pPr>
        <w:pStyle w:val="Heading1"/>
      </w:pPr>
      <w:r>
        <w:t>Types of Exercise and Their Impacts on Cognitive Health</w:t>
      </w:r>
    </w:p>
    <w:p>
      <w:r>
        <w:t>Aerobic exercises, such as walking, running, and cycling, have robust evidence for enhancing brain structure and multiple cognitive domains including executive function and memory. Resistance training improves working memory and attention, potentially via hormonal and metabolic pathways. Mind-body exercises like yoga and tai chi combine physical activity with stress reduction, positively influencing mood and cognition. Variations in frequency, intensity, and duration across these types contribute differently to cognitive outcomes.</w:t>
      </w:r>
    </w:p>
    <w:p>
      <w:pPr>
        <w:pStyle w:val="Heading1"/>
      </w:pPr>
      <w:r>
        <w:t>Scientific Evidence Supporting Exercise for Cognitive Benefits</w:t>
      </w:r>
    </w:p>
    <w:p>
      <w:r>
        <w:t>Multiple randomized controlled trials and meta-analyses support that regular aerobic exercise improves cognitive domains such as memory, executive function, and processing speed across age groups. Resistance training also shows benefits, particularly for attention and memory. Emerging evidence suggests combined multimodal programs may yield synergistic benefits. Exercise may delay onset or slow progression of mild cognitive impairment and dementia. However, heterogeneity in study designs and populations means results should be interpreted cautiously.</w:t>
      </w:r>
    </w:p>
    <w:p>
      <w:pPr>
        <w:pStyle w:val="Heading1"/>
      </w:pPr>
      <w:r>
        <w:t>Practical Guidelines and Recommendations for Exercise to Support Cognitive Health</w:t>
      </w:r>
    </w:p>
    <w:p>
      <w:r>
        <w:t>Guidelines suggest engaging in moderate-intensity aerobic exercise for at least 150 minutes per week, complemented by strength training two or more times weekly, to support cognitive function. Exercise should be enjoyable, sustainable, and progressively adjusted for safety and adherence. Incorporating balance and flexibility exercises can also benefit older adults by preventing falls. Regularity and consistency matter more than intensity alone. Personalizing programs to fit individual preferences and health status optimizes outcomes.</w:t>
      </w:r>
    </w:p>
    <w:p>
      <w:pPr>
        <w:pStyle w:val="Heading1"/>
      </w:pPr>
      <w:r>
        <w:t>Exercise Progression and Adaptations in Different Populations</w:t>
      </w:r>
    </w:p>
    <w:p>
      <w:r>
        <w:t>Exercise regimens should start at appropriate intensities considering baseline fitness and cognitive status. Older adults or individuals with neurological conditions may require tailored progression with supervision. Gradual increments in duration, frequency, and intensity minimize injury and promote adherence. Monitoring cognitive responses to exercise helps refine protocols. Adaptive equipment and support can facilitate participation for those with physical or cognitive limitations.</w:t>
      </w:r>
    </w:p>
    <w:p>
      <w:pPr>
        <w:pStyle w:val="Heading1"/>
      </w:pPr>
      <w:r>
        <w:t>Limitations and Challenges in Exercise Interventions for Cognitive Health</w:t>
      </w:r>
    </w:p>
    <w:p>
      <w:r>
        <w:t>Despite promising evidence, challenges include participant adherence, variability in individual responses possibly influenced by genetics or comorbidities, and limited data on long-term cognitive outcomes. Standardized protocols for exercise dose and measurement of cognitive changes are lacking. Some cognitive domains show weaker responses and more research is needed on optimal combinations and timing of exercise. Access barriers and motivation also limit implementation in some populations.</w:t>
      </w:r>
    </w:p>
    <w:p>
      <w:pPr>
        <w:pStyle w:val="Heading1"/>
      </w:pPr>
      <w:r>
        <w:t>Common Misconceptions About Exercise and Brain Health</w:t>
      </w:r>
    </w:p>
    <w:p>
      <w:r>
        <w:t>A widespread misconception is that only high-intensity or long-duration exercise improves cognition; however, moderate and consistent activity suffices. Another erroneous belief is that cognitive decline is inevitable and unmodifiable; evidence shows lifestyle, including exercise, can influence trajectory. Some think exercise benefits are immediate and large; in reality, improvements take weeks to months and may be subtle but significant over time. It is also wrongly assumed benefits apply equally across all ages and conditions without adaptation.</w:t>
      </w:r>
    </w:p>
    <w:p>
      <w:pPr>
        <w:pStyle w:val="Heading1"/>
      </w:pPr>
      <w:r>
        <w:t>Safety Considerations and Contraindications for Exercise Related to Cognitive Health</w:t>
      </w:r>
    </w:p>
    <w:p>
      <w:r>
        <w:t>Exercise is generally safe but requires pre-exercise screening for cardiovascular or neurological conditions which could pose risks. For individuals with dementia or other cognitive impairments, supervision and environmental modifications can prevent falls or injuries. Gradual progression according to capacity avoids overexertion. Awareness of medications that affect heart rate or balance is important. Safety strategies include warm-ups, hydration, and choosing appropriate venues and equipment.</w:t>
      </w:r>
    </w:p>
    <w:p>
      <w:pPr>
        <w:pStyle w:val="Heading1"/>
      </w:pPr>
      <w:r>
        <w:t>Exercise and Mental Health: Mood, Anxiety, and Cognitive Outcomes</w:t>
      </w:r>
    </w:p>
    <w:p>
      <w:r>
        <w:t>Exercise contributes to cognitive health partly by improving mood and reducing symptoms of depression and anxiety which are closely linked to cognitive performance. Physical activity triggers release of endorphins, serotonin, and dopamine, improving emotional regulation. Reduced stress hormones and better sleep also enhance cognitive function. Mind-body exercises uniquely support psychological well-being. Incorporating mental health outcomes is critical when evaluating exercise effects on cognition.</w:t>
      </w:r>
    </w:p>
    <w:p>
      <w:pPr>
        <w:pStyle w:val="Heading1"/>
      </w:pPr>
      <w:r>
        <w:t>Future Directions and Emerging Research in Exercise and Cognitive Health</w:t>
      </w:r>
    </w:p>
    <w:p>
      <w:r>
        <w:t>Emerging research explores how personalized interventions based on genetics, biomarkers, and neuroimaging can optimize exercise benefits. Novel exercise modalities, like high-intensity interval training and virtual reality-enhanced sessions, are under investigation. The role of exercise in neurodegenerative disease modification is a frontier area. Digital tools to monitor adherence and cognitive changes promise more precise insights. Despite gaps, the evidence base supports exercise as a cornerstone for brain health promotion and disease prevention.</w:t>
      </w:r>
    </w:p>
    <w:p>
      <w:pPr>
        <w:pStyle w:val="Heading1"/>
      </w:pPr>
      <w:r>
        <w:t>Practical Guidance</w:t>
      </w:r>
    </w:p>
    <w:p>
      <w:pPr>
        <w:pStyle w:val="ListBullet"/>
      </w:pPr>
      <w:r>
        <w:t>Engage in at least 150 minutes of moderate aerobic exercise weekly, such as brisk walking or cycling, to promote cognitive health.</w:t>
      </w:r>
    </w:p>
    <w:p>
      <w:pPr>
        <w:pStyle w:val="ListBullet"/>
      </w:pPr>
      <w:r>
        <w:t>Incorporate strength training exercises twice weekly to support memory and attention.</w:t>
      </w:r>
    </w:p>
    <w:p>
      <w:pPr>
        <w:pStyle w:val="ListBullet"/>
      </w:pPr>
      <w:r>
        <w:t>Start exercise programs gradually, especially if older or medically complex, to reduce injury risk.</w:t>
      </w:r>
    </w:p>
    <w:p>
      <w:pPr>
        <w:pStyle w:val="ListBullet"/>
      </w:pPr>
      <w:r>
        <w:t>Choose enjoyable activities to enhance adherence over the long term and support mental wellbeing.</w:t>
      </w:r>
    </w:p>
    <w:p>
      <w:pPr>
        <w:pStyle w:val="ListBullet"/>
      </w:pPr>
      <w:r>
        <w:t>Consult healthcare providers before beginning new exercise regimens if you have cardiovascular or neurological conditions.</w:t>
      </w:r>
    </w:p>
    <w:p>
      <w:pPr>
        <w:pStyle w:val="ListBullet"/>
      </w:pPr>
      <w:r>
        <w:t>Include balance and flexibility exercises to lower fall risk and support brain-body coordination.</w:t>
      </w:r>
    </w:p>
    <w:p>
      <w:pPr>
        <w:pStyle w:val="ListBullet"/>
      </w:pPr>
      <w:r>
        <w:t>Monitor cognitive and mood changes over time to assess benefits and adjust programs accordingly.</w:t>
      </w:r>
    </w:p>
    <w:p>
      <w:pPr>
        <w:pStyle w:val="ListBullet"/>
      </w:pPr>
      <w:r>
        <w:t>Avoid overexertion and take rest days to allow recovery and sustained participation.</w:t>
      </w:r>
    </w:p>
    <w:p>
      <w:pPr>
        <w:pStyle w:val="Heading1"/>
      </w:pPr>
      <w:r>
        <w:t>Safety Notes</w:t>
      </w:r>
    </w:p>
    <w:p>
      <w:pPr>
        <w:pStyle w:val="ListBullet"/>
      </w:pPr>
      <w:r>
        <w:t>Screen for underlying cardiovascular, neurological, or musculoskeletal conditions prior to starting exercise.</w:t>
      </w:r>
    </w:p>
    <w:p>
      <w:pPr>
        <w:pStyle w:val="ListBullet"/>
      </w:pPr>
      <w:r>
        <w:t>Use supervision or assistance for individuals with cognitive impairment who may have safety risks.</w:t>
      </w:r>
    </w:p>
    <w:p>
      <w:pPr>
        <w:pStyle w:val="ListBullet"/>
      </w:pPr>
      <w:r>
        <w:t>Avoid high-intensity exercise without professional guidance, especially in older adults or those with comorbidities.</w:t>
      </w:r>
    </w:p>
    <w:p>
      <w:pPr>
        <w:pStyle w:val="ListBullet"/>
      </w:pPr>
      <w:r>
        <w:t>Ensure a safe environment free of trip hazards and with appropriate support devices if needed.</w:t>
      </w:r>
    </w:p>
    <w:p>
      <w:pPr>
        <w:pStyle w:val="ListBullet"/>
      </w:pPr>
      <w:r>
        <w:t>Stop exercise immediately if experiencing chest pain, dizziness, severe shortness of breath, or cognitive confusion and seek medical attention.</w:t>
      </w:r>
    </w:p>
    <w:p>
      <w:pPr>
        <w:pStyle w:val="Heading1"/>
      </w:pPr>
      <w:r>
        <w:t>Common Misconceptions</w:t>
      </w:r>
    </w:p>
    <w:p>
      <w:r>
        <w:rPr>
          <w:b/>
        </w:rPr>
        <w:t xml:space="preserve">Misconception: </w:t>
      </w:r>
      <w:r>
        <w:t>Only high-intensity exercise benefits brain health.</w:t>
      </w:r>
    </w:p>
    <w:p>
      <w:r>
        <w:rPr>
          <w:b/>
        </w:rPr>
        <w:t xml:space="preserve">Reality: </w:t>
      </w:r>
      <w:r>
        <w:t>Moderate, consistent exercise is effective and often more sustainable for cognitive benefits.</w:t>
      </w:r>
    </w:p>
    <w:p>
      <w:r>
        <w:rPr>
          <w:b/>
        </w:rPr>
        <w:t xml:space="preserve">Misconception: </w:t>
      </w:r>
      <w:r>
        <w:t>Cognitive decline cannot be influenced by lifestyle factors.</w:t>
      </w:r>
    </w:p>
    <w:p>
      <w:r>
        <w:rPr>
          <w:b/>
        </w:rPr>
        <w:t xml:space="preserve">Reality: </w:t>
      </w:r>
      <w:r>
        <w:t>Exercise and other lifestyle factors can slow or modify cognitive decline trajectories.</w:t>
      </w:r>
    </w:p>
    <w:p>
      <w:r>
        <w:rPr>
          <w:b/>
        </w:rPr>
        <w:t xml:space="preserve">Misconception: </w:t>
      </w:r>
      <w:r>
        <w:t>Exercise improves cognition immediately after a single session.</w:t>
      </w:r>
    </w:p>
    <w:p>
      <w:r>
        <w:rPr>
          <w:b/>
        </w:rPr>
        <w:t xml:space="preserve">Reality: </w:t>
      </w:r>
      <w:r>
        <w:t>Cognitive improvements generally take consistent exercise over weeks or months.</w:t>
      </w:r>
    </w:p>
    <w:p>
      <w:r>
        <w:rPr>
          <w:b/>
        </w:rPr>
        <w:t xml:space="preserve">Misconception: </w:t>
      </w:r>
      <w:r>
        <w:t>All exercise types have the same impact on brain function.</w:t>
      </w:r>
    </w:p>
    <w:p>
      <w:r>
        <w:rPr>
          <w:b/>
        </w:rPr>
        <w:t xml:space="preserve">Reality: </w:t>
      </w:r>
      <w:r>
        <w:t>Different exercise types (aerobic, resistance, mind-body) affect cognition through distinct mechanisms and benefits vary.</w:t>
      </w:r>
    </w:p>
    <w:p>
      <w:pPr>
        <w:pStyle w:val="Heading1"/>
      </w:pPr>
      <w:r>
        <w:t>Clinical Pearls</w:t>
      </w:r>
    </w:p>
    <w:p>
      <w:pPr>
        <w:pStyle w:val="ListNumber"/>
      </w:pPr>
      <w:r>
        <w:t>Aerobic exercise reliably improves hippocampal volume and executive function.</w:t>
      </w:r>
    </w:p>
    <w:p>
      <w:pPr>
        <w:pStyle w:val="ListNumber"/>
      </w:pPr>
      <w:r>
        <w:t>Resistance training benefits attention and working memory, complementing aerobic effects.</w:t>
      </w:r>
    </w:p>
    <w:p>
      <w:pPr>
        <w:pStyle w:val="ListNumber"/>
      </w:pPr>
      <w:r>
        <w:t>Consistent moderate intensity is more important than occasional intense workouts for cognitive gains.</w:t>
      </w:r>
    </w:p>
    <w:p>
      <w:pPr>
        <w:pStyle w:val="ListNumber"/>
      </w:pPr>
      <w:r>
        <w:t>Tailoring exercise to individual functional status enhances safety and efficacy.</w:t>
      </w:r>
    </w:p>
    <w:p>
      <w:pPr>
        <w:pStyle w:val="ListNumber"/>
      </w:pPr>
      <w:r>
        <w:t>Exercise also improves mood and sleep, indirectly supporting cognition.</w:t>
      </w:r>
    </w:p>
    <w:p>
      <w:pPr>
        <w:pStyle w:val="ListNumber"/>
      </w:pPr>
      <w:r>
        <w:t>Early initiation of exercise may provide greater long-term brain health benefits.</w:t>
      </w:r>
    </w:p>
    <w:p>
      <w:pPr>
        <w:pStyle w:val="ListNumber"/>
      </w:pPr>
      <w:r>
        <w:t>Combining physical activity with cognitive challenges (e.g., dance, sports) may synergistically boost brain function.</w:t>
      </w:r>
    </w:p>
    <w:p>
      <w:pPr>
        <w:pStyle w:val="ListNumber"/>
      </w:pPr>
      <w:r>
        <w:t>Monitoring for safety in older adults with comorbidities is essential to prevent adverse events.</w:t>
      </w:r>
    </w:p>
    <w:p>
      <w:pPr>
        <w:pStyle w:val="Heading1"/>
      </w:pPr>
      <w:r>
        <w:t>Key Takeaways</w:t>
      </w:r>
    </w:p>
    <w:p>
      <w:pPr>
        <w:pStyle w:val="ListBullet"/>
      </w:pPr>
      <w:r>
        <w:t>Exercise positively influences brain health through multiple physiological mechanisms including increased cerebral blood flow and neurogenesis.</w:t>
      </w:r>
    </w:p>
    <w:p>
      <w:pPr>
        <w:pStyle w:val="ListBullet"/>
      </w:pPr>
      <w:r>
        <w:t>Aerobic exercise has the strongest evidence for improving memory, executive function, and processing speed.</w:t>
      </w:r>
    </w:p>
    <w:p>
      <w:pPr>
        <w:pStyle w:val="ListBullet"/>
      </w:pPr>
      <w:r>
        <w:t>Resistance training and mind-body exercises provide additional cognitive and psychological benefits.</w:t>
      </w:r>
    </w:p>
    <w:p>
      <w:pPr>
        <w:pStyle w:val="ListBullet"/>
      </w:pPr>
      <w:r>
        <w:t>Regular exercise should be at moderate intensity for most adults, encompassing aerobic and strength components.</w:t>
      </w:r>
    </w:p>
    <w:p>
      <w:pPr>
        <w:pStyle w:val="ListBullet"/>
      </w:pPr>
      <w:r>
        <w:t>Cognitive benefits from exercise accrue over time and require sustained participation.</w:t>
      </w:r>
    </w:p>
    <w:p>
      <w:pPr>
        <w:pStyle w:val="ListBullet"/>
      </w:pPr>
      <w:r>
        <w:t>Safety screening and gradual progression are critical when initiating exercise in older or medically complex individuals.</w:t>
      </w:r>
    </w:p>
    <w:p>
      <w:pPr>
        <w:pStyle w:val="ListBullet"/>
      </w:pPr>
      <w:r>
        <w:t>Exercise improves mood and mental health, which supports cognitive function.</w:t>
      </w:r>
    </w:p>
    <w:p>
      <w:pPr>
        <w:pStyle w:val="ListBullet"/>
      </w:pPr>
      <w:r>
        <w:t>Misconceptions such as needing high-intensity workouts or believing cognitive decline is inevitable hinder effective use of exercise for brain health.</w:t>
      </w:r>
    </w:p>
    <w:p>
      <w:pPr>
        <w:pStyle w:val="Heading1"/>
      </w:pPr>
      <w:r>
        <w:t>Glossary</w:t>
      </w:r>
    </w:p>
    <w:p>
      <w:r>
        <w:rPr>
          <w:b/>
        </w:rPr>
        <w:t xml:space="preserve">Exercise: </w:t>
      </w:r>
      <w:r>
        <w:t>Planned, structured, and repetitive physical activity aimed at improving or maintaining physical fitness.</w:t>
      </w:r>
    </w:p>
    <w:p>
      <w:r>
        <w:rPr>
          <w:b/>
        </w:rPr>
        <w:t xml:space="preserve">Cognitive Health: </w:t>
      </w:r>
      <w:r>
        <w:t>The ability to think clearly, learn, remember, and manage emotions effectively.</w:t>
      </w:r>
    </w:p>
    <w:p>
      <w:r>
        <w:rPr>
          <w:b/>
        </w:rPr>
        <w:t xml:space="preserve">Neurogenesis: </w:t>
      </w:r>
      <w:r>
        <w:t>The process of generating new neurons in the brain, important for memory and learning.</w:t>
      </w:r>
    </w:p>
    <w:p>
      <w:r>
        <w:rPr>
          <w:b/>
        </w:rPr>
        <w:t xml:space="preserve">Neuroplasticity: </w:t>
      </w:r>
      <w:r>
        <w:t>The brain’s ability to reorganize and form new neural connections throughout life.</w:t>
      </w:r>
    </w:p>
    <w:p>
      <w:r>
        <w:rPr>
          <w:b/>
        </w:rPr>
        <w:t xml:space="preserve">Brain-Derived Neurotrophic Factor (BDNF): </w:t>
      </w:r>
      <w:r>
        <w:t>A protein that supports survival, growth, and maintenance of neurons, enhanced by exercise.</w:t>
      </w:r>
    </w:p>
    <w:p>
      <w:r>
        <w:rPr>
          <w:b/>
        </w:rPr>
        <w:t xml:space="preserve">Aerobic Exercise: </w:t>
      </w:r>
      <w:r>
        <w:t>Exercise that increases heart rate and respiration over an extended period, such as walking or cycling.</w:t>
      </w:r>
    </w:p>
    <w:p>
      <w:r>
        <w:rPr>
          <w:b/>
        </w:rPr>
        <w:t xml:space="preserve">Resistance Training: </w:t>
      </w:r>
      <w:r>
        <w:t>Physical activity designed to improve muscle strength by working against resistance.</w:t>
      </w:r>
    </w:p>
    <w:p>
      <w:r>
        <w:rPr>
          <w:b/>
        </w:rPr>
        <w:t xml:space="preserve">Executive Function: </w:t>
      </w:r>
      <w:r>
        <w:t>Higher-order cognitive processes including planning, working memory, and flexible thinking.</w:t>
      </w:r>
    </w:p>
    <w:p>
      <w:r>
        <w:rPr>
          <w:b/>
        </w:rPr>
        <w:t xml:space="preserve">Mild Cognitive Impairment (MCI): </w:t>
      </w:r>
      <w:r>
        <w:t>A slight but measurable decline in cognitive abilities, greater than normal aging but not severe enough for dementia.</w:t>
      </w:r>
    </w:p>
    <w:p>
      <w:r>
        <w:rPr>
          <w:b/>
        </w:rPr>
        <w:t xml:space="preserve">Dementia: </w:t>
      </w:r>
      <w:r>
        <w:t>A group of symptoms affecting memory, thinking, and social abilities severely enough to interfere with daily life.</w:t>
      </w:r>
    </w:p>
    <w:p>
      <w:pPr>
        <w:pStyle w:val="Heading1"/>
      </w:pPr>
      <w:r>
        <w:t>Related Modules</w:t>
      </w:r>
    </w:p>
    <w:p>
      <w:pPr>
        <w:pStyle w:val="ListBullet"/>
      </w:pPr>
      <w:r>
        <w:t>EXE-102</w:t>
      </w:r>
    </w:p>
    <w:p>
      <w:pPr>
        <w:pStyle w:val="ListBullet"/>
      </w:pPr>
      <w:r>
        <w:t>NEU-215</w:t>
      </w:r>
    </w:p>
    <w:p>
      <w:pPr>
        <w:pStyle w:val="ListBullet"/>
      </w:pPr>
      <w:r>
        <w:t>MEN-309</w:t>
      </w:r>
    </w:p>
    <w:p>
      <w:pPr>
        <w:pStyle w:val="Heading1"/>
      </w:pPr>
      <w:r>
        <w:t>Illustration Specifications</w:t>
      </w:r>
    </w:p>
    <w:p>
      <w:pPr>
        <w:pStyle w:val="Heading2"/>
      </w:pPr>
      <w:r>
        <w:t>ill_001 - Brain Regions Affected by Exercise</w:t>
      </w:r>
    </w:p>
    <w:p>
      <w:r>
        <w:t>Type: Diagram</w:t>
      </w:r>
    </w:p>
    <w:p>
      <w:r>
        <w:t>An annotated diagram showing key brain regions such as the hippocampus and prefrontal cortex involved in cognition and positively influenced by exercise.</w:t>
      </w:r>
    </w:p>
    <w:p>
      <w:r>
        <w:t>Alt text: Diagram of brain highlighting hippocampus and prefrontal cortex areas affected by exercise.</w:t>
      </w:r>
    </w:p>
    <w:p>
      <w:pPr>
        <w:pStyle w:val="Heading2"/>
      </w:pPr>
      <w:r>
        <w:t>ill_002 - Physiological Mechanisms of Exercise on Brain Health</w:t>
      </w:r>
    </w:p>
    <w:p>
      <w:r>
        <w:t>Type: Flowchart</w:t>
      </w:r>
    </w:p>
    <w:p>
      <w:r>
        <w:t>A flowchart illustrating how exercise leads to increased blood flow, BDNF release, neurogenesis, reduced inflammation, and improved cognitive function.</w:t>
      </w:r>
    </w:p>
    <w:p>
      <w:r>
        <w:t>Alt text: Flowchart depicting physiological pathways linking exercise to improved cognitive function.</w:t>
      </w:r>
    </w:p>
    <w:p>
      <w:pPr>
        <w:pStyle w:val="Heading2"/>
      </w:pPr>
      <w:r>
        <w:t>ill_003 - Types of Exercise and Cognitive Benefits</w:t>
      </w:r>
    </w:p>
    <w:p>
      <w:r>
        <w:t>Type: Infographic</w:t>
      </w:r>
    </w:p>
    <w:p>
      <w:r>
        <w:t>An infographic comparing aerobic, resistance, and mind-body exercises and their primary cognitive and mental health benefits.</w:t>
      </w:r>
    </w:p>
    <w:p>
      <w:r>
        <w:t>Alt text: Infographic comparing exercise types with corresponding cognitive health benefits.</w:t>
      </w:r>
    </w:p>
    <w:p>
      <w:pPr>
        <w:pStyle w:val="Heading2"/>
      </w:pPr>
      <w:r>
        <w:t>ill_004 - Exercise Progression for Older Adults</w:t>
      </w:r>
    </w:p>
    <w:p>
      <w:r>
        <w:t>Type: Timeline</w:t>
      </w:r>
    </w:p>
    <w:p>
      <w:r>
        <w:t>A timeline showing a gradual increase in exercise duration and intensity tailored for older adults starting new cognitive health-focused programs.</w:t>
      </w:r>
    </w:p>
    <w:p>
      <w:r>
        <w:t>Alt text: Timeline illustrating progressive exercise stages for older adults to improve cognitive health.</w:t>
      </w:r>
    </w:p>
    <w:p>
      <w:pPr>
        <w:pStyle w:val="Heading1"/>
      </w:pPr>
      <w:r>
        <w:t>References</w:t>
      </w:r>
    </w:p>
    <w:p>
      <w:pPr>
        <w:pStyle w:val="ListBullet"/>
      </w:pPr>
      <w:r>
        <w:t>Physical Activity and Brain Health | National Institute on Aging | 2022 | https://www.nia.nih.gov/health/physical-activity-and-brain-health | Unverified</w:t>
      </w:r>
    </w:p>
    <w:p>
      <w:pPr>
        <w:pStyle w:val="ListBullet"/>
      </w:pPr>
      <w:r>
        <w:t>Effects of Exercise on Brain and Cognition Across Age Groups | World Health Organization | 2020 | https://www.who.int/publications/i/item/9789240015128 | Unverified</w:t>
      </w:r>
    </w:p>
    <w:p>
      <w:pPr>
        <w:pStyle w:val="ListBullet"/>
      </w:pPr>
      <w:r>
        <w:t>Mindfulness and Exercise Interventions for Cognitive Health | American Psychological Association | 2021 | https://www.apa.org/news/press/releases/2021/11/exercise-cognition | Unverified</w:t>
      </w:r>
    </w:p>
    <w:p>
      <w:pPr>
        <w:pStyle w:val="ListBullet"/>
      </w:pPr>
      <w:r>
        <w:t>Aerobic Exercise and Neuroplasticity in Humans | Journal of Clinical Neuroscience | 2019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