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NUT-183 - Nutrition for Shift Workers</w:t>
      </w:r>
    </w:p>
    <w:p>
      <w:r>
        <w:rPr>
          <w:i/>
        </w:rPr>
        <w:t>Meal timing, circadian disruption, caffeine,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General Adult</w:t>
            </w:r>
          </w:p>
        </w:tc>
      </w:tr>
      <w:tr>
        <w:tc>
          <w:tcPr>
            <w:tcW w:type="dxa" w:w="4968"/>
          </w:tcPr>
          <w:p>
            <w:r>
              <w:rPr>
                <w:b/>
              </w:rPr>
              <w:t>Audience</w:t>
            </w:r>
          </w:p>
        </w:tc>
        <w:tc>
          <w:tcPr>
            <w:tcW w:type="dxa" w:w="4968"/>
          </w:tcPr>
          <w:p>
            <w:r>
              <w:t>Shift workers, Healthcare providers, Nutritionists, Employers, Occupational health professionals, Researchers, Public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shift work, circadian rhythm, meal timing, caffeine, metabolic health, nutrition, sleep disruption,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Shift work, involving hours outside the traditional 9-to-5 schedule, disrupts the body's circadian rhythm, a natural 24-hour cycle that regulates sleep, hormone release, metabolism, and appetite. This disruption affects meal timing, nutrient metabolism, and overall metabolic health. Eating at times that conflict with the circadian rhythm can lead to impaired glucose tolerance, increased risk of obesity, and metabolic disorders such as type 2 diabetes. Caffeine is commonly used by shift workers to enhance alertness; however, timing and quantity are critical, as caffeine can affect sleep quality and interact with circadian biology. Practical nutrition strategies for shift workers include aligning meals to circadian cues as much as possible, selecting nutrient-dense foods, managing caffeine intake carefully, and maintaining consistent meal and sleep schedules. Limitations in the evidence include individual variability in circadian adaptation and the challenge of controlled studies in real-world shift work environments. Important related concepts include chrononutrition (study of nutrition relative to timing), sleep hygiene, and workplace health policies that support shift workers' well-being. Understanding these mechanisms is critical for personal health and for designing supportive occupational interventions.</w:t>
      </w:r>
    </w:p>
    <w:p>
      <w:pPr>
        <w:pStyle w:val="Heading1"/>
      </w:pPr>
      <w:r>
        <w:t>Customer Questions Answered</w:t>
      </w:r>
    </w:p>
    <w:p>
      <w:pPr>
        <w:pStyle w:val="ListBullet"/>
      </w:pPr>
      <w:r>
        <w:t>How does shift work affect my nutrition and health?</w:t>
      </w:r>
    </w:p>
    <w:p>
      <w:pPr>
        <w:pStyle w:val="ListBullet"/>
      </w:pPr>
      <w:r>
        <w:t>What is circadian rhythm and why does it matter for eating?</w:t>
      </w:r>
    </w:p>
    <w:p>
      <w:pPr>
        <w:pStyle w:val="ListBullet"/>
      </w:pPr>
      <w:r>
        <w:t>When should I eat during night shifts to maintain metabolic health?</w:t>
      </w:r>
    </w:p>
    <w:p>
      <w:pPr>
        <w:pStyle w:val="ListBullet"/>
      </w:pPr>
      <w:r>
        <w:t>How does caffeine affect my body during different shift times?</w:t>
      </w:r>
    </w:p>
    <w:p>
      <w:pPr>
        <w:pStyle w:val="ListBullet"/>
      </w:pPr>
      <w:r>
        <w:t>Can shift work increase my risk for metabolic diseases like diabetes?</w:t>
      </w:r>
    </w:p>
    <w:p>
      <w:pPr>
        <w:pStyle w:val="ListBullet"/>
      </w:pPr>
      <w:r>
        <w:t>What practical strategies can I use to manage meal timing as a shift worker?</w:t>
      </w:r>
    </w:p>
    <w:p>
      <w:pPr>
        <w:pStyle w:val="ListBullet"/>
      </w:pPr>
      <w:r>
        <w:t>Are there safety considerations regarding caffeine and nutrition for shift workers?</w:t>
      </w:r>
    </w:p>
    <w:p>
      <w:pPr>
        <w:pStyle w:val="ListBullet"/>
      </w:pPr>
      <w:r>
        <w:t>How can employers support healthy nutrition habits for shift workers?</w:t>
      </w:r>
    </w:p>
    <w:p>
      <w:pPr>
        <w:pStyle w:val="Heading1"/>
      </w:pPr>
      <w:r>
        <w:t>Learning Objectives</w:t>
      </w:r>
    </w:p>
    <w:p>
      <w:pPr>
        <w:pStyle w:val="ListBullet"/>
      </w:pPr>
      <w:r>
        <w:t>Define circadian rhythm and its role in metabolic health for shift workers.</w:t>
      </w:r>
    </w:p>
    <w:p>
      <w:pPr>
        <w:pStyle w:val="ListBullet"/>
      </w:pPr>
      <w:r>
        <w:t>Explain how meal timing influences circadian biology and metabolism.</w:t>
      </w:r>
    </w:p>
    <w:p>
      <w:pPr>
        <w:pStyle w:val="ListBullet"/>
      </w:pPr>
      <w:r>
        <w:t>Describe the effects of shift work on nutrient metabolism and disease risk.</w:t>
      </w:r>
    </w:p>
    <w:p>
      <w:pPr>
        <w:pStyle w:val="ListBullet"/>
      </w:pPr>
      <w:r>
        <w:t>Summarize how caffeine affects sleep and alertness in the context of shift work.</w:t>
      </w:r>
    </w:p>
    <w:p>
      <w:pPr>
        <w:pStyle w:val="ListBullet"/>
      </w:pPr>
      <w:r>
        <w:t>Identify practical nutrition strategies to mitigate metabolic risks associated with shift work.</w:t>
      </w:r>
    </w:p>
    <w:p>
      <w:pPr>
        <w:pStyle w:val="ListBullet"/>
      </w:pPr>
      <w:r>
        <w:t>Recognize safety considerations regarding caffeine and meal timing for shift workers.</w:t>
      </w:r>
    </w:p>
    <w:p>
      <w:pPr>
        <w:pStyle w:val="ListBullet"/>
      </w:pPr>
      <w:r>
        <w:t>Understand common misconceptions about nutrition and shift work.</w:t>
      </w:r>
    </w:p>
    <w:p>
      <w:pPr>
        <w:pStyle w:val="ListBullet"/>
      </w:pPr>
      <w:r>
        <w:t>Highlight key clinical pearls to support patient education and workplace health policies.</w:t>
      </w:r>
    </w:p>
    <w:p>
      <w:pPr>
        <w:pStyle w:val="Heading1"/>
      </w:pPr>
      <w:r>
        <w:t>Definition</w:t>
      </w:r>
    </w:p>
    <w:p>
      <w:r>
        <w:t>Nutrition for shift workers explores how irregular work hours and altered sleep-wake patterns affect dietary behaviors, metabolic processes, and overall health, focusing on the interplay between meal timing, circadian disruption, caffeine consumption, and metabolic outcomes.</w:t>
      </w:r>
    </w:p>
    <w:p>
      <w:pPr>
        <w:pStyle w:val="Heading1"/>
      </w:pPr>
      <w:r>
        <w:t>Why This Matters</w:t>
      </w:r>
    </w:p>
    <w:p>
      <w:r>
        <w:t>Approximately 20% of the workforce in industrialized countries engage in shift work, which poses significant challenges to maintaining metabolic health due to circadian misalignment. Poor nutrition and irregular meal timing among shift workers are linked to higher rates of obesity, diabetes, cardiovascular disease, and gastrointestinal issues. Understanding nutrition in this context enables individuals and healthcare providers to develop strategies that promote health, reduce disease risk, and improve quality of life despite unconventional work hours.</w:t>
      </w:r>
    </w:p>
    <w:p>
      <w:pPr>
        <w:pStyle w:val="Heading1"/>
      </w:pPr>
      <w:r>
        <w:t>Understanding Circadian Rhythm and Its Impact on Metabolism</w:t>
      </w:r>
    </w:p>
    <w:p>
      <w:r>
        <w:t>The circadian rhythm is the body's internal clock that operates on a roughly 24-hour cycle, regulating sleep, hormone secretion, body temperature, digestion, and metabolism. This rhythm is primarily synchronized by light exposure but also influenced by feeding times. Disruption caused by shift work leads to metabolic disturbances, including impaired glucose metabolism, altered lipid profiles, and increased inflammation, elevating the risk of metabolic diseases.</w:t>
      </w:r>
    </w:p>
    <w:p>
      <w:pPr>
        <w:pStyle w:val="Heading1"/>
      </w:pPr>
      <w:r>
        <w:t>Effect of Shift Work on Meal Timing and Nutrient Processing</w:t>
      </w:r>
    </w:p>
    <w:p>
      <w:r>
        <w:t>Shift work often forces eating at night or irregular times, which conflicts with the body's natural metabolic peak during daytime. Nighttime eating impairs glucose tolerance and increases insulin resistance, making it harder to maintain metabolic balance. The body's ability to digest, absorb, and utilize nutrients efficiently is reduced during biological night, contributing to weight gain and metabolic dysfunction over time.</w:t>
      </w:r>
    </w:p>
    <w:p>
      <w:pPr>
        <w:pStyle w:val="Heading1"/>
      </w:pPr>
      <w:r>
        <w:t>Caffeine Use in Shift Work: Benefits and Risks</w:t>
      </w:r>
    </w:p>
    <w:p>
      <w:r>
        <w:t>Caffeine is widely used by shift workers to combat fatigue and improve alertness. While moderate caffeine intake can enhance cognitive performance, excessive or poorly timed consumption may disrupt sleep patterns and exacerbate circadian misalignment. Caffeine taken late in the shift or near planned sleep times can delay sleep onset and reduce sleep quality, impairing recovery and metabolic health.</w:t>
      </w:r>
    </w:p>
    <w:p>
      <w:pPr>
        <w:pStyle w:val="Heading1"/>
      </w:pPr>
      <w:r>
        <w:t>Metabolic Health Risks Associated with Shift Work</w:t>
      </w:r>
    </w:p>
    <w:p>
      <w:r>
        <w:t>Epidemiological studies link shift work to higher prevalence of obesity, type 2 diabetes, cardiovascular disease, and metabolic syndrome. Mechanisms include circadian misalignment, altered hormone secretion like cortisol and melatonin, disrupted appetite regulation, and lifestyle factors such as poor diet and reduced physical activity. Recognizing these risks is critical for targeted prevention and management strategies.</w:t>
      </w:r>
    </w:p>
    <w:p>
      <w:pPr>
        <w:pStyle w:val="Heading1"/>
      </w:pPr>
      <w:r>
        <w:t>Practical Nutrition Strategies for Shift Workers</w:t>
      </w:r>
    </w:p>
    <w:p>
      <w:r>
        <w:t>Strategies include planning meals to occur during daylight hours when possible, choosing nutrient-dense and low-glycemic foods to maintain stable blood sugar, limiting large meals during night shifts, staying hydrated, and avoiding heavy or high-fat foods before sleep. Small, frequent meals may support energy without overburdening metabolism. Caffeine should be consumed early in the shift and avoided close to sleep times.</w:t>
      </w:r>
    </w:p>
    <w:p>
      <w:pPr>
        <w:pStyle w:val="Heading1"/>
      </w:pPr>
      <w:r>
        <w:t>Safety Considerations and Limitations</w:t>
      </w:r>
    </w:p>
    <w:p>
      <w:r>
        <w:t>Shift workers should be cautious of overusing caffeine, which can lead to dependence and decreased natural energy levels. Sleep disruption increases risk for accidents and chronic health issues. Individual differences in circadian adaptability mean that personalized approaches are necessary. Current research is limited by variability in shift schedules and uncontrolled lifestyle factors, making broad generalizations challenging.</w:t>
      </w:r>
    </w:p>
    <w:p>
      <w:pPr>
        <w:pStyle w:val="Heading1"/>
      </w:pPr>
      <w:r>
        <w:t>Common Misconceptions About Nutrition and Shift Work</w:t>
      </w:r>
    </w:p>
    <w:p>
      <w:r>
        <w:t>It is a misconception that eating large meals during night shifts is necessary for energy; in fact, heavy meals can worsen metabolic disturbances and poor sleep. Another misconception is that caffeine has no negative effects if consumed in any quantity. Many also believe one can fully adapt circadian rhythms quickly; adaptation often takes time and may be incomplete.</w:t>
      </w:r>
    </w:p>
    <w:p>
      <w:pPr>
        <w:pStyle w:val="Heading1"/>
      </w:pPr>
      <w:r>
        <w:t>Supportive Workplace Policies and Education</w:t>
      </w:r>
    </w:p>
    <w:p>
      <w:r>
        <w:t>Employers and occupational health teams can support shift workers through education on nutrition and sleep hygiene, designing cafeterias with healthy options available at night, scheduling shifts to allow recovery time, and promoting a culture that values health. Such support mitigates shift work–related health risks and improves worker well-being and productivity.</w:t>
      </w:r>
    </w:p>
    <w:p>
      <w:pPr>
        <w:pStyle w:val="Heading1"/>
      </w:pPr>
      <w:r>
        <w:t>Practical Guidance</w:t>
      </w:r>
    </w:p>
    <w:p>
      <w:pPr>
        <w:pStyle w:val="ListBullet"/>
      </w:pPr>
      <w:r>
        <w:t>Plan main meals during daylight hours when possible to align with metabolic peaks.</w:t>
      </w:r>
    </w:p>
    <w:p>
      <w:pPr>
        <w:pStyle w:val="ListBullet"/>
      </w:pPr>
      <w:r>
        <w:t>Choose complex carbohydrates, lean proteins, and healthy fats to maintain stable blood glucose.</w:t>
      </w:r>
    </w:p>
    <w:p>
      <w:pPr>
        <w:pStyle w:val="ListBullet"/>
      </w:pPr>
      <w:r>
        <w:t>Limit large or high-fat meals during night shifts to reduce digestive burden.</w:t>
      </w:r>
    </w:p>
    <w:p>
      <w:pPr>
        <w:pStyle w:val="ListBullet"/>
      </w:pPr>
      <w:r>
        <w:t>Consume caffeine early in the shift and avoid it at least 4–6 hours before planned sleep.</w:t>
      </w:r>
    </w:p>
    <w:p>
      <w:pPr>
        <w:pStyle w:val="ListBullet"/>
      </w:pPr>
      <w:r>
        <w:t>Maintain hydration with water and limit sugary drinks.</w:t>
      </w:r>
    </w:p>
    <w:p>
      <w:pPr>
        <w:pStyle w:val="ListBullet"/>
      </w:pPr>
      <w:r>
        <w:t>Keep consistent sleep schedules on workdays and off days to support circadian stability.</w:t>
      </w:r>
    </w:p>
    <w:p>
      <w:pPr>
        <w:pStyle w:val="ListBullet"/>
      </w:pPr>
      <w:r>
        <w:t>Use light exposure strategically to help reset the circadian clock and improve alertness.</w:t>
      </w:r>
    </w:p>
    <w:p>
      <w:pPr>
        <w:pStyle w:val="ListBullet"/>
      </w:pPr>
      <w:r>
        <w:t>Seek professional guidance for personalized management if experiencing metabolic health issues.</w:t>
      </w:r>
    </w:p>
    <w:p>
      <w:pPr>
        <w:pStyle w:val="Heading1"/>
      </w:pPr>
      <w:r>
        <w:t>Safety Notes</w:t>
      </w:r>
    </w:p>
    <w:p>
      <w:pPr>
        <w:pStyle w:val="ListBullet"/>
      </w:pPr>
      <w:r>
        <w:t>Excessive caffeine intake can cause insomnia, jitteriness, and heart palpitations.</w:t>
      </w:r>
    </w:p>
    <w:p>
      <w:pPr>
        <w:pStyle w:val="ListBullet"/>
      </w:pPr>
      <w:r>
        <w:t>Avoid caffeine too close to bedtime to prevent impaired sleep quality.</w:t>
      </w:r>
    </w:p>
    <w:p>
      <w:pPr>
        <w:pStyle w:val="ListBullet"/>
      </w:pPr>
      <w:r>
        <w:t>Monitor for signs of metabolic disturbance such as unusual weight gain or fatigue.</w:t>
      </w:r>
    </w:p>
    <w:p>
      <w:pPr>
        <w:pStyle w:val="ListBullet"/>
      </w:pPr>
      <w:r>
        <w:t>Be aware that individual tolerance to shift work and caffeine varies widely.</w:t>
      </w:r>
    </w:p>
    <w:p>
      <w:pPr>
        <w:pStyle w:val="ListBullet"/>
      </w:pPr>
      <w:r>
        <w:t>Do not substitute nutrition or sleep with stimulants without professional advice.</w:t>
      </w:r>
    </w:p>
    <w:p>
      <w:pPr>
        <w:pStyle w:val="Heading1"/>
      </w:pPr>
      <w:r>
        <w:t>Common Misconceptions</w:t>
      </w:r>
    </w:p>
    <w:p>
      <w:r>
        <w:rPr>
          <w:b/>
        </w:rPr>
        <w:t xml:space="preserve">Misconception: </w:t>
      </w:r>
      <w:r>
        <w:t>Eating large meals during night shifts gives more energy and is necessary.</w:t>
      </w:r>
    </w:p>
    <w:p>
      <w:r>
        <w:rPr>
          <w:b/>
        </w:rPr>
        <w:t xml:space="preserve">Reality: </w:t>
      </w:r>
      <w:r>
        <w:t>Large or heavy meals at night can impair metabolism and worsen sleep quality; smaller, balanced meals are more beneficial.</w:t>
      </w:r>
    </w:p>
    <w:p>
      <w:r>
        <w:rPr>
          <w:b/>
        </w:rPr>
        <w:t xml:space="preserve">Misconception: </w:t>
      </w:r>
      <w:r>
        <w:t>Caffeine has no adverse effects regardless of timing or amount.</w:t>
      </w:r>
    </w:p>
    <w:p>
      <w:r>
        <w:rPr>
          <w:b/>
        </w:rPr>
        <w:t xml:space="preserve">Reality: </w:t>
      </w:r>
      <w:r>
        <w:t>Poorly timed or excessive caffeine intake can disrupt sleep and exacerbate circadian misalignment.</w:t>
      </w:r>
    </w:p>
    <w:p>
      <w:r>
        <w:rPr>
          <w:b/>
        </w:rPr>
        <w:t xml:space="preserve">Misconception: </w:t>
      </w:r>
      <w:r>
        <w:t>Shift workers can quickly and fully adapt their circadian rhythms.</w:t>
      </w:r>
    </w:p>
    <w:p>
      <w:r>
        <w:rPr>
          <w:b/>
        </w:rPr>
        <w:t xml:space="preserve">Reality: </w:t>
      </w:r>
      <w:r>
        <w:t>Circadian adaptation is often partial and varies; full adaptation may take days to weeks and may not occur completely.</w:t>
      </w:r>
    </w:p>
    <w:p>
      <w:pPr>
        <w:pStyle w:val="Heading1"/>
      </w:pPr>
      <w:r>
        <w:t>Clinical Pearls</w:t>
      </w:r>
    </w:p>
    <w:p>
      <w:pPr>
        <w:pStyle w:val="ListNumber"/>
      </w:pPr>
      <w:r>
        <w:t>Align meal timing as much as possible with daylight to support circadian metabolic rhythms.</w:t>
      </w:r>
    </w:p>
    <w:p>
      <w:pPr>
        <w:pStyle w:val="ListNumber"/>
      </w:pPr>
      <w:r>
        <w:t>Moderate caffeine use can aid alertness but must be timed to avoid sleep disruption.</w:t>
      </w:r>
    </w:p>
    <w:p>
      <w:pPr>
        <w:pStyle w:val="ListNumber"/>
      </w:pPr>
      <w:r>
        <w:t>Encourage nutrient-dense, low-glycemic foods during night shifts to stabilize glucose levels.</w:t>
      </w:r>
    </w:p>
    <w:p>
      <w:pPr>
        <w:pStyle w:val="ListNumber"/>
      </w:pPr>
      <w:r>
        <w:t>Promote consistent sleep-wake schedules even on days off to reduce circadian misalignment.</w:t>
      </w:r>
    </w:p>
    <w:p>
      <w:pPr>
        <w:pStyle w:val="ListNumber"/>
      </w:pPr>
      <w:r>
        <w:t>Recognize that individualized approaches are necessary given variability in circadian adaptation.</w:t>
      </w:r>
    </w:p>
    <w:p>
      <w:pPr>
        <w:pStyle w:val="Heading1"/>
      </w:pPr>
      <w:r>
        <w:t>Key Takeaways</w:t>
      </w:r>
    </w:p>
    <w:p>
      <w:pPr>
        <w:pStyle w:val="ListBullet"/>
      </w:pPr>
      <w:r>
        <w:t>Shift work disrupts circadian rhythm, adversely affecting metabolic health through altered meal timing and nutrient processing.</w:t>
      </w:r>
    </w:p>
    <w:p>
      <w:pPr>
        <w:pStyle w:val="ListBullet"/>
      </w:pPr>
      <w:r>
        <w:t>Nighttime eating impairs glucose metabolism and increases risk for obesity and diabetes.</w:t>
      </w:r>
    </w:p>
    <w:p>
      <w:pPr>
        <w:pStyle w:val="ListBullet"/>
      </w:pPr>
      <w:r>
        <w:t>Caffeine enhances alertness but may negatively impact sleep if poorly timed.</w:t>
      </w:r>
    </w:p>
    <w:p>
      <w:pPr>
        <w:pStyle w:val="ListBullet"/>
      </w:pPr>
      <w:r>
        <w:t>Practical strategies include aligning meals with circadian cues, moderating caffeine, and maintaining consistent sleep schedules.</w:t>
      </w:r>
    </w:p>
    <w:p>
      <w:pPr>
        <w:pStyle w:val="ListBullet"/>
      </w:pPr>
      <w:r>
        <w:t>Employers can support shift workers through education, healthy food availability, and shift scheduling.</w:t>
      </w:r>
    </w:p>
    <w:p>
      <w:pPr>
        <w:pStyle w:val="ListBullet"/>
      </w:pPr>
      <w:r>
        <w:t>Common misconceptions about meal size, caffeine use, and circadian adaptation may hinder optimal health management.</w:t>
      </w:r>
    </w:p>
    <w:p>
      <w:pPr>
        <w:pStyle w:val="ListBullet"/>
      </w:pPr>
      <w:r>
        <w:t>Safety considerations include avoiding excessive caffeine and recognizing individual differences in tolerance.</w:t>
      </w:r>
    </w:p>
    <w:p>
      <w:pPr>
        <w:pStyle w:val="ListBullet"/>
      </w:pPr>
      <w:r>
        <w:t>Ongoing research is needed to develop personalized and effective interventions for shift-worker nutrition.</w:t>
      </w:r>
    </w:p>
    <w:p>
      <w:pPr>
        <w:pStyle w:val="Heading1"/>
      </w:pPr>
      <w:r>
        <w:t>Glossary</w:t>
      </w:r>
    </w:p>
    <w:p>
      <w:r>
        <w:rPr>
          <w:b/>
        </w:rPr>
        <w:t xml:space="preserve">Circadian Rhythm: </w:t>
      </w:r>
      <w:r>
        <w:t>The body’s natural 24-hour cycle regulating sleep, metabolism, hormone levels, and other physiological processes.</w:t>
      </w:r>
    </w:p>
    <w:p>
      <w:r>
        <w:rPr>
          <w:b/>
        </w:rPr>
        <w:t xml:space="preserve">Metabolic Health: </w:t>
      </w:r>
      <w:r>
        <w:t>A state of optimal functioning of metabolic processes including glucose and fat metabolism, energy balance, and hormone regulation.</w:t>
      </w:r>
    </w:p>
    <w:p>
      <w:r>
        <w:rPr>
          <w:b/>
        </w:rPr>
        <w:t xml:space="preserve">Shift Work: </w:t>
      </w:r>
      <w:r>
        <w:t>Work schedules outside the traditional daylight hours, such as night shifts, rotating shifts, or early morning shifts.</w:t>
      </w:r>
    </w:p>
    <w:p>
      <w:r>
        <w:rPr>
          <w:b/>
        </w:rPr>
        <w:t xml:space="preserve">Chrononutrition: </w:t>
      </w:r>
      <w:r>
        <w:t>The study of how the timing of food intake affects health and metabolism in relation to circadian biology.</w:t>
      </w:r>
    </w:p>
    <w:p>
      <w:r>
        <w:rPr>
          <w:b/>
        </w:rPr>
        <w:t xml:space="preserve">Insulin Resistance: </w:t>
      </w:r>
      <w:r>
        <w:t>A condition where cells in the body become less responsive to insulin, leading to impaired glucose metabolism and elevated blood sugar.</w:t>
      </w:r>
    </w:p>
    <w:p>
      <w:pPr>
        <w:pStyle w:val="Heading1"/>
      </w:pPr>
      <w:r>
        <w:t>Related Modules</w:t>
      </w:r>
    </w:p>
    <w:p>
      <w:pPr>
        <w:pStyle w:val="ListBullet"/>
      </w:pPr>
      <w:r>
        <w:t>NUT-101: General Principles of Healthy Eating</w:t>
      </w:r>
    </w:p>
    <w:p>
      <w:pPr>
        <w:pStyle w:val="ListBullet"/>
      </w:pPr>
      <w:r>
        <w:t>NUT-205: Sleep and Nutrition Interactions</w:t>
      </w:r>
    </w:p>
    <w:p>
      <w:pPr>
        <w:pStyle w:val="ListBullet"/>
      </w:pPr>
      <w:r>
        <w:t>NUT-310: Managing Diabetes Through Diet</w:t>
      </w:r>
    </w:p>
    <w:p>
      <w:pPr>
        <w:pStyle w:val="ListBullet"/>
      </w:pPr>
      <w:r>
        <w:t>OCC-120: Occupational Health and Wellness</w:t>
      </w:r>
    </w:p>
    <w:p>
      <w:pPr>
        <w:pStyle w:val="Heading1"/>
      </w:pPr>
      <w:r>
        <w:t>Illustration Specifications</w:t>
      </w:r>
    </w:p>
    <w:p>
      <w:pPr>
        <w:pStyle w:val="Heading2"/>
      </w:pPr>
      <w:r>
        <w:t>ILL-001 - Circadian Rhythm and Metabolic Processes</w:t>
      </w:r>
    </w:p>
    <w:p>
      <w:r>
        <w:t>Type: Diagram</w:t>
      </w:r>
    </w:p>
    <w:p>
      <w:r>
        <w:t>Illustration showing the 24-hour circadian cycle and its influence on hormone secretion, digestion, and metabolism.</w:t>
      </w:r>
    </w:p>
    <w:p>
      <w:r>
        <w:t>Alt text: A circular diagram representing the circadian rhythm with arrows pointing to metabolic processes like insulin release and digestion.</w:t>
      </w:r>
    </w:p>
    <w:p>
      <w:pPr>
        <w:pStyle w:val="Heading2"/>
      </w:pPr>
      <w:r>
        <w:t>ILL-002 - Impact of Meal Timing on Blood Glucose</w:t>
      </w:r>
    </w:p>
    <w:p>
      <w:r>
        <w:t>Type: Graph</w:t>
      </w:r>
    </w:p>
    <w:p>
      <w:r>
        <w:t>Graph comparing blood glucose responses to identical meals eaten during daytime versus nighttime.</w:t>
      </w:r>
    </w:p>
    <w:p>
      <w:r>
        <w:t>Alt text: Line graph showing higher blood glucose levels after nighttime meal compared to daytime.</w:t>
      </w:r>
    </w:p>
    <w:p>
      <w:pPr>
        <w:pStyle w:val="Heading2"/>
      </w:pPr>
      <w:r>
        <w:t>ILL-003 - Caffeine Effects on Alertness and Sleep</w:t>
      </w:r>
    </w:p>
    <w:p>
      <w:r>
        <w:t>Type: Infographic</w:t>
      </w:r>
    </w:p>
    <w:p>
      <w:r>
        <w:t>Infographic detailing timing recommendations for caffeine intake relative to shift work schedules and sleep periods.</w:t>
      </w:r>
    </w:p>
    <w:p>
      <w:r>
        <w:t>Alt text: Clock icons with suggested caffeine consumption times during shifts and sleep avoidance periods.</w:t>
      </w:r>
    </w:p>
    <w:p>
      <w:pPr>
        <w:pStyle w:val="Heading2"/>
      </w:pPr>
      <w:r>
        <w:t>ILL-004 - Practical Meal Timing Strategies for Shift Workers</w:t>
      </w:r>
    </w:p>
    <w:p>
      <w:r>
        <w:t>Type: Flowchart</w:t>
      </w:r>
    </w:p>
    <w:p>
      <w:r>
        <w:t>Flowchart outlining steps for planning meals and caffeine consumption to optimize metabolic health during shift work.</w:t>
      </w:r>
    </w:p>
    <w:p>
      <w:r>
        <w:t>Alt text: Flowchart with decision boxes for timing meals, caffeine intake, and sleep periods.</w:t>
      </w:r>
    </w:p>
    <w:p>
      <w:pPr>
        <w:pStyle w:val="Heading1"/>
      </w:pPr>
      <w:r>
        <w:t>References</w:t>
      </w:r>
    </w:p>
    <w:p>
      <w:pPr>
        <w:pStyle w:val="ListBullet"/>
      </w:pPr>
      <w:r>
        <w:t>Effects of Shift Work on Metabolic Health | National Institute of Occupational Safety and Health | 2023 |  | unverified</w:t>
      </w:r>
    </w:p>
    <w:p>
      <w:pPr>
        <w:pStyle w:val="ListBullet"/>
      </w:pPr>
      <w:r>
        <w:t>Chrononutrition and Metabolic Risk in Shift Workers | Journal of Nutrition and Metabolism | 2022 |  | unverified</w:t>
      </w:r>
    </w:p>
    <w:p>
      <w:pPr>
        <w:pStyle w:val="ListBullet"/>
      </w:pPr>
      <w:r>
        <w:t>Caffeine and Shift Work: Implications for Alertness and Sleep | Sleep Research Society | 2021 |  | unverified</w:t>
      </w:r>
    </w:p>
    <w:p>
      <w:pPr>
        <w:pStyle w:val="ListBullet"/>
      </w:pPr>
      <w:r>
        <w:t>Dietary Recommendations for Shift Workers | International Journal of Occupational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