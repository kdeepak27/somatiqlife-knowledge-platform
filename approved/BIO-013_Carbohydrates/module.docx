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BIO-013 - Carbohydrates</w:t>
      </w:r>
    </w:p>
    <w:p>
      <w:r>
        <w:rPr>
          <w:i/>
        </w:rPr>
        <w:t>Structure, biological roles, storage, and metabolism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Biochemistry</w:t>
            </w:r>
          </w:p>
        </w:tc>
      </w:tr>
      <w:tr>
        <w:tc>
          <w:tcPr>
            <w:tcW w:type="dxa" w:w="4968"/>
          </w:tcPr>
          <w:p>
            <w:r>
              <w:rPr>
                <w:b/>
              </w:rPr>
              <w:t>SOM stages</w:t>
            </w:r>
          </w:p>
        </w:tc>
        <w:tc>
          <w:tcPr>
            <w:tcW w:type="dxa" w:w="4968"/>
          </w:tcPr>
          <w:p>
            <w:r>
              <w:t>Basic Science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carbohydrates, sugars, polysaccharides, metabolism, energy storage, glycolysis, glycogen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Carbohydrates are a diverse group of organic molecules composed of carbon, hydrogen, and oxygen, typically in a ratio of 1:2:1. They serve as a major source of energy for living organisms and play vital roles in cellular structure and signaling. The primary types include monosaccharides (simple sugars like glucose), disaccharides (such as sucrose), and polysaccharides (complex carbohydrates like starch and glycogen). Mono- and disaccharides are rapidly absorbed and provide immediate energy, while polysaccharides serve as energy reserves or structural components. In humans, carbohydrates can be stored mainly as glycogen in liver and muscle cells to be mobilized during energy demand. Metabolism of carbohydrates involves enzymatic pathways such as glycolysis, gluconeogenesis, and the citric acid cycle, facilitating energy extraction and synthesis of metabolic intermediates. Understanding carbohydrate structure and metabolism is crucial for nutrition, managing blood sugar levels, and various health conditions like diabetes. However, excessive intake of certain carbohydrates may contribute to metabolic disorders and weight gain. Carbohydrates also interact with other biomolecules and have roles in immune functions and cellular recognition. Related biochemical concepts include lipids, proteins, and nucleic acids, all essential macromolecules committing to life processes. Limitations in carbohydrate research relate to individual metabolic variability and the complexity of dietary patterns affecting health outcomes. This module provides foundational knowledge of carbohydrates’ chemical nature, biological functions, processing in the body, and practical considerations for health maintenance.</w:t>
      </w:r>
    </w:p>
    <w:p>
      <w:pPr>
        <w:pStyle w:val="Heading1"/>
      </w:pPr>
      <w:r>
        <w:t>Customer Questions Answered</w:t>
      </w:r>
    </w:p>
    <w:p>
      <w:pPr>
        <w:pStyle w:val="ListBullet"/>
      </w:pPr>
      <w:r>
        <w:t>What are carbohydrates and why are they important?</w:t>
      </w:r>
    </w:p>
    <w:p>
      <w:pPr>
        <w:pStyle w:val="ListBullet"/>
      </w:pPr>
      <w:r>
        <w:t>How are carbohydrates structured chemically?</w:t>
      </w:r>
    </w:p>
    <w:p>
      <w:pPr>
        <w:pStyle w:val="ListBullet"/>
      </w:pPr>
      <w:r>
        <w:t>What roles do carbohydrates play in the human body?</w:t>
      </w:r>
    </w:p>
    <w:p>
      <w:pPr>
        <w:pStyle w:val="ListBullet"/>
      </w:pPr>
      <w:r>
        <w:t>How is carbohydrate energy stored and used?</w:t>
      </w:r>
    </w:p>
    <w:p>
      <w:pPr>
        <w:pStyle w:val="ListBullet"/>
      </w:pPr>
      <w:r>
        <w:t>What is the process of carbohydrate metabolism?</w:t>
      </w:r>
    </w:p>
    <w:p>
      <w:pPr>
        <w:pStyle w:val="ListBullet"/>
      </w:pPr>
      <w:r>
        <w:t>What are simple versus complex carbohydrates?</w:t>
      </w:r>
    </w:p>
    <w:p>
      <w:pPr>
        <w:pStyle w:val="ListBullet"/>
      </w:pPr>
      <w:r>
        <w:t>How do carbohydrates affect blood sugar levels?</w:t>
      </w:r>
    </w:p>
    <w:p>
      <w:pPr>
        <w:pStyle w:val="ListBullet"/>
      </w:pPr>
      <w:r>
        <w:t>Can you explain common misconceptions about carbohydrates?</w:t>
      </w:r>
    </w:p>
    <w:p>
      <w:pPr>
        <w:pStyle w:val="Heading1"/>
      </w:pPr>
      <w:r>
        <w:t>Learning Objectives</w:t>
      </w:r>
    </w:p>
    <w:p>
      <w:pPr>
        <w:pStyle w:val="ListBullet"/>
      </w:pPr>
      <w:r>
        <w:t>Define carbohydrates and describe their major chemical structures.</w:t>
      </w:r>
    </w:p>
    <w:p>
      <w:pPr>
        <w:pStyle w:val="ListBullet"/>
      </w:pPr>
      <w:r>
        <w:t>Identify the biological roles of carbohydrates in the human body.</w:t>
      </w:r>
    </w:p>
    <w:p>
      <w:pPr>
        <w:pStyle w:val="ListBullet"/>
      </w:pPr>
      <w:r>
        <w:t>Explain how carbohydrates are stored and mobilized for energy.</w:t>
      </w:r>
    </w:p>
    <w:p>
      <w:pPr>
        <w:pStyle w:val="ListBullet"/>
      </w:pPr>
      <w:r>
        <w:t>Describe the key metabolic pathways involved in carbohydrate metabolism.</w:t>
      </w:r>
    </w:p>
    <w:p>
      <w:pPr>
        <w:pStyle w:val="ListBullet"/>
      </w:pPr>
      <w:r>
        <w:t>Differentiate between simple and complex carbohydrates based on structure and function.</w:t>
      </w:r>
    </w:p>
    <w:p>
      <w:pPr>
        <w:pStyle w:val="ListBullet"/>
      </w:pPr>
      <w:r>
        <w:t>Understand the impact of carbohydrates on blood sugar regulation.</w:t>
      </w:r>
    </w:p>
    <w:p>
      <w:pPr>
        <w:pStyle w:val="ListBullet"/>
      </w:pPr>
      <w:r>
        <w:t>Recognize common misconceptions about carbohydrates and clarify realities.</w:t>
      </w:r>
    </w:p>
    <w:p>
      <w:pPr>
        <w:pStyle w:val="ListBullet"/>
      </w:pPr>
      <w:r>
        <w:t>Apply knowledge of carbohydrates to practical nutritional and health contexts.</w:t>
      </w:r>
    </w:p>
    <w:p>
      <w:pPr>
        <w:pStyle w:val="Heading1"/>
      </w:pPr>
      <w:r>
        <w:t>Definition</w:t>
      </w:r>
    </w:p>
    <w:p>
      <w:r>
        <w:t>Carbohydrates are organic compounds made up of carbon, hydrogen, and oxygen atoms, serving primarily as energy sources and structural components in living organisms.</w:t>
      </w:r>
    </w:p>
    <w:p>
      <w:pPr>
        <w:pStyle w:val="Heading1"/>
      </w:pPr>
      <w:r>
        <w:t>Why This Matters</w:t>
      </w:r>
    </w:p>
    <w:p>
      <w:r>
        <w:t>A foundational understanding of carbohydrates is essential for comprehending human nutrition, energy metabolism, and the biochemical basis of various health conditions including diabetes and metabolic syndrome.</w:t>
      </w:r>
    </w:p>
    <w:p>
      <w:pPr>
        <w:pStyle w:val="Heading1"/>
      </w:pPr>
      <w:r>
        <w:t>Chemical Structure of Carbohydrates</w:t>
      </w:r>
    </w:p>
    <w:p>
      <w:r>
        <w:t>Carbohydrates are composed of carbon, hydrogen, and oxygen atoms, usually with a hydrogen to oxygen ratio of 2:1. They can be simple sugars or complex polysaccharides. Monosaccharides are the simplest units, including glucose, fructose, and galactose. Disaccharides, such as sucrose and lactose, consist of two monosaccharide units linked by glycosidic bonds. Polysaccharides comprise many monosaccharides forming long chains, exemplified by starch, glycogen, and cellulose. The specific arrangement of atoms influences carbohydrate properties and biological functions.</w:t>
      </w:r>
    </w:p>
    <w:p>
      <w:pPr>
        <w:pStyle w:val="Heading1"/>
      </w:pPr>
      <w:r>
        <w:t>Biological Roles of Carbohydrates</w:t>
      </w:r>
    </w:p>
    <w:p>
      <w:r>
        <w:t>Carbohydrates serve as primary energy sources and as energy storage molecules. They also contribute to structural components in cells and tissues and play roles in cell recognition and signaling. For example, cellulose provides structural support in plants, while glycoproteins involved in immune responses contain carbohydrate moieties.</w:t>
      </w:r>
    </w:p>
    <w:p>
      <w:pPr>
        <w:pStyle w:val="Heading1"/>
      </w:pPr>
      <w:r>
        <w:t>Energy Storage and Mobilization</w:t>
      </w:r>
    </w:p>
    <w:p>
      <w:r>
        <w:t>In humans, carbohydrates are stored primarily as glycogen in liver and muscle tissues. Glycogen can be quickly broken down during periods of energy demand via glycogenolysis. Starch serves as a storage form in plants. These storage forms regulate blood glucose levels and supply energy during fasting or physical activity.</w:t>
      </w:r>
    </w:p>
    <w:p>
      <w:pPr>
        <w:pStyle w:val="Heading1"/>
      </w:pPr>
      <w:r>
        <w:t>Metabolic Pathways of Carbohydrates</w:t>
      </w:r>
    </w:p>
    <w:p>
      <w:r>
        <w:t>Carbohydrate metabolism involves several enzymatic pathways. Glycolysis breaks down glucose to pyruvate for energy production. Gluconeogenesis synthesizes glucose from non-carbohydrate precursors. The citric acid cycle processes pyruvate further, generating ATP. Proper functioning of these pathways is critical for energy regulation and metabolic homeostasis.</w:t>
      </w:r>
    </w:p>
    <w:p>
      <w:pPr>
        <w:pStyle w:val="Heading1"/>
      </w:pPr>
      <w:r>
        <w:t>Simple vs. Complex Carbohydrates</w:t>
      </w:r>
    </w:p>
    <w:p>
      <w:r>
        <w:t>Simple carbohydrates include monosaccharides and disaccharides which are digested and absorbed rapidly, leading to swift increases in blood sugar. Complex carbohydrates, such as starches and dietary fiber, are polysaccharides that digest slower and provide sustained energy. Understanding these differences is important for dietary choices and blood sugar management.</w:t>
      </w:r>
    </w:p>
    <w:p>
      <w:pPr>
        <w:pStyle w:val="Heading1"/>
      </w:pPr>
      <w:r>
        <w:t>Carbohydrates and Blood Sugar Regulation</w:t>
      </w:r>
    </w:p>
    <w:p>
      <w:r>
        <w:t>Carbohydrates affect blood glucose levels differentially. Rapidly absorbed sugars cause blood glucose spikes, triggering insulin release. Fiber and complex carbs slow digestion and glucose absorption, contributing to more stable blood sugar levels. Dysregulation of this balance can lead to diabetes or hypoglycemia.</w:t>
      </w:r>
    </w:p>
    <w:p>
      <w:pPr>
        <w:pStyle w:val="Heading1"/>
      </w:pPr>
      <w:r>
        <w:t>Common Misconceptions about Carbohydrates</w:t>
      </w:r>
    </w:p>
    <w:p>
      <w:r>
        <w:t>Misconceptions include viewing all carbohydrates as 'bad' or fattening, and that low-carb diets are universally beneficial. In reality, carbohydrates vary widely, and many are essential for health. Balanced intake supports energy needs and physiological functions.</w:t>
      </w:r>
    </w:p>
    <w:p>
      <w:pPr>
        <w:pStyle w:val="Heading1"/>
      </w:pPr>
      <w:r>
        <w:t>Practical Considerations in Nutrition and Health</w:t>
      </w:r>
    </w:p>
    <w:p>
      <w:r>
        <w:t>Incorporating a balanced mix of carbohydrates supports sustained energy and metabolic health. Dietary fiber intake aids digestion and cardiovascular health. Monitoring carbohydrate intake is important for individuals with metabolic disorders. Awareness of carbohydrate sources and their impacts can guide healthier eating habits.</w:t>
      </w:r>
    </w:p>
    <w:p>
      <w:pPr>
        <w:pStyle w:val="Heading1"/>
      </w:pPr>
      <w:r>
        <w:t>Practical Guidance</w:t>
      </w:r>
    </w:p>
    <w:p>
      <w:pPr>
        <w:pStyle w:val="ListBullet"/>
      </w:pPr>
      <w:r>
        <w:t>Choose complex carbohydrates such as whole grains, vegetables, and legumes for sustained energy.</w:t>
      </w:r>
    </w:p>
    <w:p>
      <w:pPr>
        <w:pStyle w:val="ListBullet"/>
      </w:pPr>
      <w:r>
        <w:t>Limit intake of added sugars and highly processed simple carbohydrates to reduce risk of metabolic diseases.</w:t>
      </w:r>
    </w:p>
    <w:p>
      <w:pPr>
        <w:pStyle w:val="ListBullet"/>
      </w:pPr>
      <w:r>
        <w:t>Include dietary fiber in meals to improve digestive health and aid blood sugar control.</w:t>
      </w:r>
    </w:p>
    <w:p>
      <w:pPr>
        <w:pStyle w:val="ListBullet"/>
      </w:pPr>
      <w:r>
        <w:t>Be mindful of carbohydrate portions to manage energy intake and support metabolic health.</w:t>
      </w:r>
    </w:p>
    <w:p>
      <w:pPr>
        <w:pStyle w:val="ListBullet"/>
      </w:pPr>
      <w:r>
        <w:t>Balance carbohydrate intake with physical activity for optimal energy use and weight management.</w:t>
      </w:r>
    </w:p>
    <w:p>
      <w:pPr>
        <w:pStyle w:val="Heading1"/>
      </w:pPr>
      <w:r>
        <w:t>Safety Notes</w:t>
      </w:r>
    </w:p>
    <w:p>
      <w:pPr>
        <w:pStyle w:val="ListBullet"/>
      </w:pPr>
      <w:r>
        <w:t>Excessive consumption of simple sugars can lead to obesity, insulin resistance, and dental problems.</w:t>
      </w:r>
    </w:p>
    <w:p>
      <w:pPr>
        <w:pStyle w:val="ListBullet"/>
      </w:pPr>
      <w:r>
        <w:t>Individuals with diabetes should monitor carbohydrate intake carefully to manage blood glucose levels.</w:t>
      </w:r>
    </w:p>
    <w:p>
      <w:pPr>
        <w:pStyle w:val="ListBullet"/>
      </w:pPr>
      <w:r>
        <w:t>Rapid fluctuations in blood sugar from high intake of simple carbohydrates can cause energy crashes and affect mood.</w:t>
      </w:r>
    </w:p>
    <w:p>
      <w:pPr>
        <w:pStyle w:val="ListBullet"/>
      </w:pPr>
      <w:r>
        <w:t>Some individuals may have carbohydrate intolerances (e.g., lactose intolerance) requiring dietary adjustments.</w:t>
      </w:r>
    </w:p>
    <w:p>
      <w:pPr>
        <w:pStyle w:val="ListBullet"/>
      </w:pPr>
      <w:r>
        <w:t>Over-restriction of carbohydrates may lead to nutritional deficiencies if not properly balanced.</w:t>
      </w:r>
    </w:p>
    <w:p>
      <w:pPr>
        <w:pStyle w:val="Heading1"/>
      </w:pPr>
      <w:r>
        <w:t>Common Misconceptions</w:t>
      </w:r>
    </w:p>
    <w:p>
      <w:r>
        <w:rPr>
          <w:b/>
        </w:rPr>
        <w:t xml:space="preserve">Misconception: </w:t>
      </w:r>
      <w:r>
        <w:t>All carbohydrates cause weight gain and should be avoided.</w:t>
      </w:r>
    </w:p>
    <w:p>
      <w:r>
        <w:rPr>
          <w:b/>
        </w:rPr>
        <w:t xml:space="preserve">Reality: </w:t>
      </w:r>
      <w:r>
        <w:t>Not all carbohydrates are the same; complex carbohydrates and fiber are important for health and do not inherently cause weight gain.</w:t>
      </w:r>
    </w:p>
    <w:p>
      <w:r>
        <w:rPr>
          <w:b/>
        </w:rPr>
        <w:t xml:space="preserve">Misconception: </w:t>
      </w:r>
      <w:r>
        <w:t>Carbohydrates are unnecessary in a healthy diet.</w:t>
      </w:r>
    </w:p>
    <w:p>
      <w:r>
        <w:rPr>
          <w:b/>
        </w:rPr>
        <w:t xml:space="preserve">Reality: </w:t>
      </w:r>
      <w:r>
        <w:t>Carbohydrates are essential for providing energy and supporting bodily functions.</w:t>
      </w:r>
    </w:p>
    <w:p>
      <w:r>
        <w:rPr>
          <w:b/>
        </w:rPr>
        <w:t xml:space="preserve">Misconception: </w:t>
      </w:r>
      <w:r>
        <w:t>Low-carb diets are suitable for everyone.</w:t>
      </w:r>
    </w:p>
    <w:p>
      <w:r>
        <w:rPr>
          <w:b/>
        </w:rPr>
        <w:t xml:space="preserve">Reality: </w:t>
      </w:r>
      <w:r>
        <w:t>Dietary needs vary; low-carb diets may not be appropriate or sustainable for all individuals.</w:t>
      </w:r>
    </w:p>
    <w:p>
      <w:pPr>
        <w:pStyle w:val="Heading1"/>
      </w:pPr>
      <w:r>
        <w:t>Clinical Pearls</w:t>
      </w:r>
    </w:p>
    <w:p>
      <w:pPr>
        <w:pStyle w:val="ListNumber"/>
      </w:pPr>
      <w:r>
        <w:t>Glycogen storage and mobilization are critical for maintaining energy during fasting or exercise.</w:t>
      </w:r>
    </w:p>
    <w:p>
      <w:pPr>
        <w:pStyle w:val="ListNumber"/>
      </w:pPr>
      <w:r>
        <w:t>High-fiber carbohydrate sources improve glycemic control and support gut health.</w:t>
      </w:r>
    </w:p>
    <w:p>
      <w:pPr>
        <w:pStyle w:val="ListNumber"/>
      </w:pPr>
      <w:r>
        <w:t>Understanding carbohydrate digestion rates can assist in managing blood sugar in diabetic patients.</w:t>
      </w:r>
    </w:p>
    <w:p>
      <w:pPr>
        <w:pStyle w:val="ListNumber"/>
      </w:pPr>
      <w:r>
        <w:t>Carbohydrates are integral to cellular recognition processes via glycoproteins and glycolipids.</w:t>
      </w:r>
    </w:p>
    <w:p>
      <w:pPr>
        <w:pStyle w:val="ListNumber"/>
      </w:pPr>
      <w:r>
        <w:t>Balanced carbohydrate intake contributes to overall metabolic and cardiovascular health.</w:t>
      </w:r>
    </w:p>
    <w:p>
      <w:pPr>
        <w:pStyle w:val="Heading1"/>
      </w:pPr>
      <w:r>
        <w:t>Key Takeaways</w:t>
      </w:r>
    </w:p>
    <w:p>
      <w:pPr>
        <w:pStyle w:val="ListBullet"/>
      </w:pPr>
      <w:r>
        <w:t>Carbohydrates are essential macronutrients providing key energy sources.</w:t>
      </w:r>
    </w:p>
    <w:p>
      <w:pPr>
        <w:pStyle w:val="ListBullet"/>
      </w:pPr>
      <w:r>
        <w:t>They exist as simple sugars and complex polysaccharides with distinct biological roles.</w:t>
      </w:r>
    </w:p>
    <w:p>
      <w:pPr>
        <w:pStyle w:val="ListBullet"/>
      </w:pPr>
      <w:r>
        <w:t>Storage of carbohydrates as glycogen aids in energy homeostasis.</w:t>
      </w:r>
    </w:p>
    <w:p>
      <w:pPr>
        <w:pStyle w:val="ListBullet"/>
      </w:pPr>
      <w:r>
        <w:t>Carbohydrate metabolism involves well-regulated enzymatic pathways crucial for energy production.</w:t>
      </w:r>
    </w:p>
    <w:p>
      <w:pPr>
        <w:pStyle w:val="ListBullet"/>
      </w:pPr>
      <w:r>
        <w:t>Dietary carbohydrate quality influences blood sugar regulation and health outcomes.</w:t>
      </w:r>
    </w:p>
    <w:p>
      <w:pPr>
        <w:pStyle w:val="ListBullet"/>
      </w:pPr>
      <w:r>
        <w:t>Misconceptions about carbohydrates can lead to unbalanced dietary choices.</w:t>
      </w:r>
    </w:p>
    <w:p>
      <w:pPr>
        <w:pStyle w:val="ListBullet"/>
      </w:pPr>
      <w:r>
        <w:t>Incorporating fiber-rich complex carbohydrates supports digestion and metabolic health.</w:t>
      </w:r>
    </w:p>
    <w:p>
      <w:pPr>
        <w:pStyle w:val="ListBullet"/>
      </w:pPr>
      <w:r>
        <w:t>Awareness of carbohydrate types supports informed nutritional decisions.</w:t>
      </w:r>
    </w:p>
    <w:p>
      <w:pPr>
        <w:pStyle w:val="Heading1"/>
      </w:pPr>
      <w:r>
        <w:t>Glossary</w:t>
      </w:r>
    </w:p>
    <w:p>
      <w:r>
        <w:rPr>
          <w:b/>
        </w:rPr>
        <w:t xml:space="preserve">Monosaccharide: </w:t>
      </w:r>
      <w:r>
        <w:t>The simplest form of carbohydrate, consisting of a single sugar molecule such as glucose.</w:t>
      </w:r>
    </w:p>
    <w:p>
      <w:r>
        <w:rPr>
          <w:b/>
        </w:rPr>
        <w:t xml:space="preserve">Polysaccharide: </w:t>
      </w:r>
      <w:r>
        <w:t>A complex carbohydrate made of many sugar molecules linked together, like starch or glycogen.</w:t>
      </w:r>
    </w:p>
    <w:p>
      <w:r>
        <w:rPr>
          <w:b/>
        </w:rPr>
        <w:t xml:space="preserve">Glycogen: </w:t>
      </w:r>
      <w:r>
        <w:t>A polysaccharide that serves as the main form of carbohydrate storage in animals.</w:t>
      </w:r>
    </w:p>
    <w:p>
      <w:r>
        <w:rPr>
          <w:b/>
        </w:rPr>
        <w:t xml:space="preserve">Glycolysis: </w:t>
      </w:r>
      <w:r>
        <w:t>A metabolic pathway that breaks down glucose to produce energy in the form of ATP.</w:t>
      </w:r>
    </w:p>
    <w:p>
      <w:r>
        <w:rPr>
          <w:b/>
        </w:rPr>
        <w:t xml:space="preserve">Glycemic Index: </w:t>
      </w:r>
      <w:r>
        <w:t>A measure of how quickly a carbohydrate-containing food raises blood glucose levels.</w:t>
      </w:r>
    </w:p>
    <w:p>
      <w:pPr>
        <w:pStyle w:val="Heading1"/>
      </w:pPr>
      <w:r>
        <w:t>Related Modules</w:t>
      </w:r>
    </w:p>
    <w:p>
      <w:pPr>
        <w:pStyle w:val="ListBullet"/>
      </w:pPr>
      <w:r>
        <w:t>BIO-014-Metabolism</w:t>
      </w:r>
    </w:p>
    <w:p>
      <w:pPr>
        <w:pStyle w:val="ListBullet"/>
      </w:pPr>
      <w:r>
        <w:t>BIO-015-Enzymes</w:t>
      </w:r>
    </w:p>
    <w:p>
      <w:pPr>
        <w:pStyle w:val="ListBullet"/>
      </w:pPr>
      <w:r>
        <w:t>BIO-016-Nutrition</w:t>
      </w:r>
    </w:p>
    <w:p>
      <w:pPr>
        <w:pStyle w:val="Heading1"/>
      </w:pPr>
      <w:r>
        <w:t>Illustration Specifications</w:t>
      </w:r>
    </w:p>
    <w:p>
      <w:pPr>
        <w:pStyle w:val="Heading2"/>
      </w:pPr>
      <w:r>
        <w:t>illus_001 - Chemical Structures of Common Carbohydrates</w:t>
      </w:r>
    </w:p>
    <w:p>
      <w:r>
        <w:t>Type: Diagram</w:t>
      </w:r>
    </w:p>
    <w:p>
      <w:r>
        <w:t>Depicts monosaccharide, disaccharide, and polysaccharide structures.</w:t>
      </w:r>
    </w:p>
    <w:p>
      <w:r>
        <w:t>Alt text: Chemical structures showing glucose, sucrose, and starch molecules.</w:t>
      </w:r>
    </w:p>
    <w:p>
      <w:pPr>
        <w:pStyle w:val="Heading2"/>
      </w:pPr>
      <w:r>
        <w:t>illus_002 - Glycogen Storage in Muscle and Liver</w:t>
      </w:r>
    </w:p>
    <w:p>
      <w:r>
        <w:t>Type: Infographic</w:t>
      </w:r>
    </w:p>
    <w:p>
      <w:r>
        <w:t>Shows where glycogen is stored and how it is mobilized during energy demand.</w:t>
      </w:r>
    </w:p>
    <w:p>
      <w:r>
        <w:t>Alt text: Diagram of human body highlighting liver and muscle glycogen storage sites.</w:t>
      </w:r>
    </w:p>
    <w:p>
      <w:pPr>
        <w:pStyle w:val="Heading2"/>
      </w:pPr>
      <w:r>
        <w:t>illus_003 - Overview of Carbohydrate Metabolic Pathways</w:t>
      </w:r>
    </w:p>
    <w:p>
      <w:r>
        <w:t>Type: Flowchart</w:t>
      </w:r>
    </w:p>
    <w:p>
      <w:r>
        <w:t>Illustrates glycolysis, gluconeogenesis, and citric acid cycle in carbohydrate metabolism.</w:t>
      </w:r>
    </w:p>
    <w:p>
      <w:r>
        <w:t>Alt text: Flowchart showing key metabolic pathways breaking down carbohydrates.</w:t>
      </w:r>
    </w:p>
    <w:p>
      <w:pPr>
        <w:pStyle w:val="Heading2"/>
      </w:pPr>
      <w:r>
        <w:t>illus_004 - Glycemic Index Examples</w:t>
      </w:r>
    </w:p>
    <w:p>
      <w:r>
        <w:t>Type: Chart</w:t>
      </w:r>
    </w:p>
    <w:p>
      <w:r>
        <w:t>Compares glycemic index values of various carbohydrate-rich foods.</w:t>
      </w:r>
    </w:p>
    <w:p>
      <w:r>
        <w:t>Alt text: Bar chart displaying glycemic index of different foods like bread, fruits, and vegetables.</w:t>
      </w:r>
    </w:p>
    <w:p>
      <w:pPr>
        <w:pStyle w:val="Heading1"/>
      </w:pPr>
      <w:r>
        <w:t>References</w:t>
      </w:r>
    </w:p>
    <w:p>
      <w:pPr>
        <w:pStyle w:val="ListBullet"/>
      </w:pPr>
      <w:r>
        <w:t>Carbohydrate Metabolism | Biochemistry Textbook | 2020 |  | unverified</w:t>
      </w:r>
    </w:p>
    <w:p>
      <w:pPr>
        <w:pStyle w:val="ListBullet"/>
      </w:pPr>
      <w:r>
        <w:t>Nutrition and Carbohydrates | Health Organization | 2021 |  | unverified</w:t>
      </w:r>
    </w:p>
    <w:p>
      <w:pPr>
        <w:pStyle w:val="ListBullet"/>
      </w:pPr>
      <w:r>
        <w:t>Glycemic Index and Health | Nutrition Research Institute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