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EXE-212 - Exercise in Cold Weather</w:t>
      </w:r>
    </w:p>
    <w:p>
      <w:r>
        <w:rPr>
          <w:i/>
        </w:rPr>
        <w:t>Evidence, mechanisms, practical application, progression, and safety considerations for exercise in cold weather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Performance Optimization</w:t>
            </w:r>
          </w:p>
        </w:tc>
      </w:tr>
      <w:tr>
        <w:tc>
          <w:tcPr>
            <w:tcW w:type="dxa" w:w="4968"/>
          </w:tcPr>
          <w:p>
            <w:r>
              <w:rPr>
                <w:b/>
              </w:rPr>
              <w:t>Audience</w:t>
            </w:r>
          </w:p>
        </w:tc>
        <w:tc>
          <w:tcPr>
            <w:tcW w:type="dxa" w:w="4968"/>
          </w:tcPr>
          <w:p>
            <w:r>
              <w:t>Consumers, Fitness Enthusiasts, Health Educators,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Cold Weather Exercise, Thermoregulation, Hypothermia, Frostbite, Exercise Safety, Physical Activity, Cold Exposure, Cardiovascular Response, Clothing Layers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in cold weather refers to physical activity performed in environments where ambient temperatures are low enough to pose physiological challenges such as thermal stress. During cold exposure, the body experiences mechanisms to maintain core temperature, including vasoconstriction — the narrowing of blood vessels — and shivering thermogenesis, which generates heat through muscle activity. Cold-induced thermoregulation influences cardiovascular and respiratory function and impacts muscular performance and metabolism. Practically, exercising in cold weather can confer benefits such as increased calorie expenditure and improved tolerance to thermal stress; however, these are balanced by risks including hypothermia, frostbite, and respiratory irritation. Synonyms and related terms include 'cold exposure exercise,' 'winter training,' or 'exercise in low temperature conditions.' Limitations to cold weather exercise involve environmental hazards (e.g., ice, wind chill), individual vulnerability (age, health status), and the need for specialized clothing and acclimatization strategies. Safety considerations emphasize appropriate layered clothing, hydration, gradual progression in cold exposure, and awareness of symptoms signaling cold-related injury or illness. Therefore, understanding the physiological adaptations, evidence base, and practical precautions helps optimize performance and safety during cold weather exercise.</w:t>
      </w:r>
    </w:p>
    <w:p>
      <w:pPr>
        <w:pStyle w:val="Heading1"/>
      </w:pPr>
      <w:r>
        <w:t>Customer Questions Answered</w:t>
      </w:r>
    </w:p>
    <w:p>
      <w:pPr>
        <w:pStyle w:val="ListBullet"/>
      </w:pPr>
      <w:r>
        <w:t>What does exercising in cold weather mean?</w:t>
      </w:r>
    </w:p>
    <w:p>
      <w:pPr>
        <w:pStyle w:val="ListBullet"/>
      </w:pPr>
      <w:r>
        <w:t>How does cold temperature affect the body during exercise?</w:t>
      </w:r>
    </w:p>
    <w:p>
      <w:pPr>
        <w:pStyle w:val="ListBullet"/>
      </w:pPr>
      <w:r>
        <w:t>Are there health benefits to exercising in cold weather?</w:t>
      </w:r>
    </w:p>
    <w:p>
      <w:pPr>
        <w:pStyle w:val="ListBullet"/>
      </w:pPr>
      <w:r>
        <w:t>What are the risks of exercising outdoors in cold conditions?</w:t>
      </w:r>
    </w:p>
    <w:p>
      <w:pPr>
        <w:pStyle w:val="ListBullet"/>
      </w:pPr>
      <w:r>
        <w:t>How should I dress appropriately for cold weather exercise?</w:t>
      </w:r>
    </w:p>
    <w:p>
      <w:pPr>
        <w:pStyle w:val="ListBullet"/>
      </w:pPr>
      <w:r>
        <w:t>Can cold weather exercise improve athletic performance?</w:t>
      </w:r>
    </w:p>
    <w:p>
      <w:pPr>
        <w:pStyle w:val="ListBullet"/>
      </w:pPr>
      <w:r>
        <w:t>What signs suggest I should stop exercising due to cold stress?</w:t>
      </w:r>
    </w:p>
    <w:p>
      <w:pPr>
        <w:pStyle w:val="ListBullet"/>
      </w:pPr>
      <w:r>
        <w:t>How does the body regulate temperature during cold exercise?</w:t>
      </w:r>
    </w:p>
    <w:p>
      <w:pPr>
        <w:pStyle w:val="ListBullet"/>
      </w:pPr>
      <w:r>
        <w:t>Is it safe to exercise with pre-existing health conditions in cold weather?</w:t>
      </w:r>
    </w:p>
    <w:p>
      <w:pPr>
        <w:pStyle w:val="ListBullet"/>
      </w:pPr>
      <w:r>
        <w:t>How can I gradually adapt to cold weather training?</w:t>
      </w:r>
    </w:p>
    <w:p>
      <w:pPr>
        <w:pStyle w:val="ListBullet"/>
      </w:pPr>
      <w:r>
        <w:t>What is the role of hydration during cold weather exercise?</w:t>
      </w:r>
    </w:p>
    <w:p>
      <w:pPr>
        <w:pStyle w:val="ListBullet"/>
      </w:pPr>
      <w:r>
        <w:t>Are there different precautions for children and older adults?</w:t>
      </w:r>
    </w:p>
    <w:p>
      <w:pPr>
        <w:pStyle w:val="Heading1"/>
      </w:pPr>
      <w:r>
        <w:t>Learning Objectives</w:t>
      </w:r>
    </w:p>
    <w:p>
      <w:pPr>
        <w:pStyle w:val="ListBullet"/>
      </w:pPr>
      <w:r>
        <w:t>Define cold weather exercise and understand associated physiological processes.</w:t>
      </w:r>
    </w:p>
    <w:p>
      <w:pPr>
        <w:pStyle w:val="ListBullet"/>
      </w:pPr>
      <w:r>
        <w:t>Explain mechanisms of thermoregulation during cold exposure and exercise.</w:t>
      </w:r>
    </w:p>
    <w:p>
      <w:pPr>
        <w:pStyle w:val="ListBullet"/>
      </w:pPr>
      <w:r>
        <w:t>Recognize health benefits and risks of exercising in cold conditions.</w:t>
      </w:r>
    </w:p>
    <w:p>
      <w:pPr>
        <w:pStyle w:val="ListBullet"/>
      </w:pPr>
      <w:r>
        <w:t>Identify appropriate clothing and layering principles for cold weather exercise.</w:t>
      </w:r>
    </w:p>
    <w:p>
      <w:pPr>
        <w:pStyle w:val="ListBullet"/>
      </w:pPr>
      <w:r>
        <w:t>Understand progression and acclimatization techniques to enhance cold tolerance.</w:t>
      </w:r>
    </w:p>
    <w:p>
      <w:pPr>
        <w:pStyle w:val="ListBullet"/>
      </w:pPr>
      <w:r>
        <w:t>Discuss contraindications and precautions for exercising in cold weather.</w:t>
      </w:r>
    </w:p>
    <w:p>
      <w:pPr>
        <w:pStyle w:val="ListBullet"/>
      </w:pPr>
      <w:r>
        <w:t>Distinguish common misconceptions related to cold weather physical activity.</w:t>
      </w:r>
    </w:p>
    <w:p>
      <w:pPr>
        <w:pStyle w:val="ListBullet"/>
      </w:pPr>
      <w:r>
        <w:t>Apply evidence-based practical guidance for safe exercise in cold environments.</w:t>
      </w:r>
    </w:p>
    <w:p>
      <w:pPr>
        <w:pStyle w:val="Heading1"/>
      </w:pPr>
      <w:r>
        <w:t>Definition</w:t>
      </w:r>
    </w:p>
    <w:p>
      <w:r>
        <w:t>Exercise in cold weather is defined as engaging in physical activity outdoors or in an environment with ambient temperatures sufficiently low to stimulate physiological responses to cold stress, typically below 10°C (50°F), but more pronounced effects occur at temperatures below freezing.</w:t>
      </w:r>
    </w:p>
    <w:p>
      <w:pPr>
        <w:pStyle w:val="Heading1"/>
      </w:pPr>
      <w:r>
        <w:t>Why This Matters</w:t>
      </w:r>
    </w:p>
    <w:p>
      <w:r>
        <w:t>Many people exercise year-round, including outdoors during cold months. Understanding how cold exposure affects the body helps prevent cold-related injuries, maintain performance, and maximize the health benefits of regular physical activity. Proper knowledge supports informed decisions about clothing, hydration, activity selection, and limits, improving safety and enjoyment.</w:t>
      </w:r>
    </w:p>
    <w:p>
      <w:pPr>
        <w:pStyle w:val="Heading1"/>
      </w:pPr>
      <w:r>
        <w:t>Definition and Overview of Cold Weather Exercise</w:t>
      </w:r>
    </w:p>
    <w:p>
      <w:r>
        <w:t>Cold weather exercise refers to intentional physical activity performed in temperatures that challenge the body's thermal balance, typically below 10°C (50°F), and more significantly under freezing conditions. It encompasses walking, running, cycling, winter sports, and other outdoor exercises. The cold environment influences physiological functioning, affecting energy expenditure, cardiovascular dynamics, and muscle function.</w:t>
      </w:r>
    </w:p>
    <w:p>
      <w:pPr>
        <w:pStyle w:val="Heading1"/>
      </w:pPr>
      <w:r>
        <w:t>Physiological Mechanisms During Cold Weather Exercise</w:t>
      </w:r>
    </w:p>
    <w:p>
      <w:r>
        <w:t>Exposure to cold during exercise triggers thermoregulatory mechanisms including peripheral vasoconstriction to reduce skin blood flow and conserve heat, and shivering thermogenesis involving involuntary muscle contractions generating heat. Non-shivering thermogenesis in brown adipose tissue also contributes. Cardiovascular adjustments include increased cardiac output to maintain core temperature. Cold impacts respiratory function and muscle metabolism, influencing performance and fatigue.</w:t>
      </w:r>
    </w:p>
    <w:p>
      <w:pPr>
        <w:pStyle w:val="Heading1"/>
      </w:pPr>
      <w:r>
        <w:t>Health Benefits Associated with Exercise in Cold Environments</w:t>
      </w:r>
    </w:p>
    <w:p>
      <w:r>
        <w:t>Regular exercise in cold environments may increase total energy expenditure due to higher metabolic demands for thermogenesis. It can improve cold tolerance by enhancing vascular responsiveness and mitochondrial efficiency. Some evidence suggests improved cardiovascular fitness and mood benefits due to outdoor exposure and vigorous activity. However, benefits depend on appropriate preparation and individual health status.</w:t>
      </w:r>
    </w:p>
    <w:p>
      <w:pPr>
        <w:pStyle w:val="Heading1"/>
      </w:pPr>
      <w:r>
        <w:t>Risks and Potential Adverse Effects: Hypothermia, Frostbite, and Others</w:t>
      </w:r>
    </w:p>
    <w:p>
      <w:r>
        <w:t>Cold weather exercise carries risks such as hypothermia, characterized by dangerously low core temperature causing confusion, lethargy, and cardiac issues. Frostbite can damage skin and underlying tissues from prolonged exposure to freezing temperatures. Other concerns include increased risk of respiratory irritation or exercise-induced asthma, dehydration due to reduced thirst sensation, and slips or falls on icy surfaces. Individual factors like age, medical conditions, and inadequate clothing increase risk.</w:t>
      </w:r>
    </w:p>
    <w:p>
      <w:pPr>
        <w:pStyle w:val="Heading1"/>
      </w:pPr>
      <w:r>
        <w:t>Principles of Clothing and Layering for Cold Weather Exercise</w:t>
      </w:r>
    </w:p>
    <w:p>
      <w:r>
        <w:t>Clothing must insulate to retain heat, wick moisture away from skin, and protect against wind and moisture. Layering includes a moisture-wicking base layer, insulating mid-layer (e.g., fleece), and a wind- and water-resistant outer shell. Avoiding cotton garments is advised due to moisture retention. Accessories like gloves, hats, and insulated footwear are essential to protect extremities vulnerable to cold injury.</w:t>
      </w:r>
    </w:p>
    <w:p>
      <w:pPr>
        <w:pStyle w:val="Heading1"/>
      </w:pPr>
      <w:r>
        <w:t>Evidence-Based Guidelines for Progression and Adaptation to Cold Exercise</w:t>
      </w:r>
    </w:p>
    <w:p>
      <w:r>
        <w:t>Gradual exposure with incremental increases in duration and intensity allows physiological and psychological adaptation to cold environments. Acclimatization improves vasomotor control and cold tolerance. Starting with shorter, lower-intensity sessions and monitoring for signs of intolerance is prudent. Maintaining hydration and energy intake supports adaptation and performance. Individuals should consult healthcare providers, especially when comorbidities exist.</w:t>
      </w:r>
    </w:p>
    <w:p>
      <w:pPr>
        <w:pStyle w:val="Heading1"/>
      </w:pPr>
      <w:r>
        <w:t>Contraindications and Precautions for Cold Weather Exercise</w:t>
      </w:r>
    </w:p>
    <w:p>
      <w:r>
        <w:t>People with cardiovascular disease, Raynaud's phenomenon, asthma, diabetes, or peripheral vascular disorders should exercise caution. Cold stress may exacerbate underlying conditions. Avoid exercise when temperatures or wind chills are dangerously low, or weather conditions pose safety risks. Monitoring weather forecasts, wearing visible clothing, and having a communication plan are important for safety.</w:t>
      </w:r>
    </w:p>
    <w:p>
      <w:pPr>
        <w:pStyle w:val="Heading1"/>
      </w:pPr>
      <w:r>
        <w:t>Myths and Misconceptions About Exercise in Cold Weather</w:t>
      </w:r>
    </w:p>
    <w:p>
      <w:r>
        <w:t>Common misconceptions include the belief that cold weather exercise automatically causes colds or illness, which is not supported by evidence. Another myth is that layering more clothes always prevents cold injury, whereas overdressing can cause sweating that leads to chill afterward. Some think cold weather exercise is inherently unsafe for everyone, but with precautions, it can be safe and beneficial.</w:t>
      </w:r>
    </w:p>
    <w:p>
      <w:pPr>
        <w:pStyle w:val="Heading1"/>
      </w:pPr>
      <w:r>
        <w:t>Safety Considerations and Emergency Preparedness</w:t>
      </w:r>
    </w:p>
    <w:p>
      <w:r>
        <w:t>Key safety measures include dressing appropriately, warming up indoors when possible, monitoring intensity to avoid excessive fatigue, and recognizing early signs of hypothermia and frostbite. Carrying a cell phone and identification, exercising with a partner, and choosing safe routes can reduce hazards. Having a plan for re-warming and shelter if conditions worsen is essential.</w:t>
      </w:r>
    </w:p>
    <w:p>
      <w:pPr>
        <w:pStyle w:val="Heading1"/>
      </w:pPr>
      <w:r>
        <w:t>Hydration, Nutrition, and Recovery in Cold Weather Exercise</w:t>
      </w:r>
    </w:p>
    <w:p>
      <w:r>
        <w:t>Cold exercise can blunt thirst sensation, raising dehydration risk. Maintaining fluid intake before, during, and after exercise is necessary similar to warm conditions. Nutrition to support increased energy expenditure and recovery is important; adequate carbohydrates and fats fuel shivering and muscle activity. Post-exercise warming and changing out of wet clothes prevents prolonged cold exposure.</w:t>
      </w:r>
    </w:p>
    <w:p>
      <w:pPr>
        <w:pStyle w:val="Heading1"/>
      </w:pPr>
      <w:r>
        <w:t>Special Considerations for Vulnerable Populations</w:t>
      </w:r>
    </w:p>
    <w:p>
      <w:r>
        <w:t>Children have greater surface area to body mass ratio making them more susceptible to heat loss. Older adults may have impaired thermoregulation and slower peripheral circulation. Both groups require more careful monitoring, shorter exercise durations, and appropriate clothing. Pre-existing medical conditions warrant consultation with healthcare professionals before cold weather exercise participation.</w:t>
      </w:r>
    </w:p>
    <w:p>
      <w:pPr>
        <w:pStyle w:val="Heading1"/>
      </w:pPr>
      <w:r>
        <w:t>Practical Guidance</w:t>
      </w:r>
    </w:p>
    <w:p>
      <w:pPr>
        <w:pStyle w:val="ListBullet"/>
      </w:pPr>
      <w:r>
        <w:t>Dress in layers: moisture-wicking base layer, insulating mid-layer, protective outer layer.</w:t>
      </w:r>
    </w:p>
    <w:p>
      <w:pPr>
        <w:pStyle w:val="ListBullet"/>
      </w:pPr>
      <w:r>
        <w:t>Warm up indoors to increase core temperature before going outside.</w:t>
      </w:r>
    </w:p>
    <w:p>
      <w:pPr>
        <w:pStyle w:val="ListBullet"/>
      </w:pPr>
      <w:r>
        <w:t>Start cold weather exercise gradually, increasing exposure progressively.</w:t>
      </w:r>
    </w:p>
    <w:p>
      <w:pPr>
        <w:pStyle w:val="ListBullet"/>
      </w:pPr>
      <w:r>
        <w:t>Stay hydrated despite reduced thirst signals in cold environments.</w:t>
      </w:r>
    </w:p>
    <w:p>
      <w:pPr>
        <w:pStyle w:val="ListBullet"/>
      </w:pPr>
      <w:r>
        <w:t>Monitor for signs of cold injury: numbness, tingling, shivering, confusion.</w:t>
      </w:r>
    </w:p>
    <w:p>
      <w:pPr>
        <w:pStyle w:val="ListBullet"/>
      </w:pPr>
      <w:r>
        <w:t>Avoid prolonged wet clothing; change damp clothes promptly to prevent heat loss.</w:t>
      </w:r>
    </w:p>
    <w:p>
      <w:pPr>
        <w:pStyle w:val="ListBullet"/>
      </w:pPr>
      <w:r>
        <w:t>Be cautious of icy or slippery surfaces to prevent injuries.</w:t>
      </w:r>
    </w:p>
    <w:p>
      <w:pPr>
        <w:pStyle w:val="ListBullet"/>
      </w:pPr>
      <w:r>
        <w:t>Avoid strenuous exercise in dangerously low temperatures or high wind chill.</w:t>
      </w:r>
    </w:p>
    <w:p>
      <w:pPr>
        <w:pStyle w:val="ListBullet"/>
      </w:pPr>
      <w:r>
        <w:t>Use protective accessories: hats, gloves, socks to preserve extremity warmth.</w:t>
      </w:r>
    </w:p>
    <w:p>
      <w:pPr>
        <w:pStyle w:val="ListBullet"/>
      </w:pPr>
      <w:r>
        <w:t>Exercise with a partner or inform someone about your route and expected return time.</w:t>
      </w:r>
    </w:p>
    <w:p>
      <w:pPr>
        <w:pStyle w:val="Heading1"/>
      </w:pPr>
      <w:r>
        <w:t>Safety Notes</w:t>
      </w:r>
    </w:p>
    <w:p>
      <w:pPr>
        <w:pStyle w:val="ListBullet"/>
      </w:pPr>
      <w:r>
        <w:t>Recognize early symptoms of hypothermia and frostbite and seek immediate help if suspected.</w:t>
      </w:r>
    </w:p>
    <w:p>
      <w:pPr>
        <w:pStyle w:val="ListBullet"/>
      </w:pPr>
      <w:r>
        <w:t>Individuals with cardiovascular or respiratory conditions should consult a healthcare professional before cold exposure exercise.</w:t>
      </w:r>
    </w:p>
    <w:p>
      <w:pPr>
        <w:pStyle w:val="ListBullet"/>
      </w:pPr>
      <w:r>
        <w:t>Avoid alcohol and nicotine before and during cold weather exercise as they impair thermoregulation.</w:t>
      </w:r>
    </w:p>
    <w:p>
      <w:pPr>
        <w:pStyle w:val="ListBullet"/>
      </w:pPr>
      <w:r>
        <w:t>Avoid overexertion to prevent excessive heat loss and fatigue.</w:t>
      </w:r>
    </w:p>
    <w:p>
      <w:pPr>
        <w:pStyle w:val="ListBullet"/>
      </w:pPr>
      <w:r>
        <w:t>Ensure appropriate footwear to prevent slips and falls on ice or snow.</w:t>
      </w:r>
    </w:p>
    <w:p>
      <w:pPr>
        <w:pStyle w:val="Heading1"/>
      </w:pPr>
      <w:r>
        <w:t>Common Misconceptions</w:t>
      </w:r>
    </w:p>
    <w:p>
      <w:r>
        <w:rPr>
          <w:b/>
        </w:rPr>
        <w:t xml:space="preserve">Misconception: </w:t>
      </w:r>
      <w:r>
        <w:t>Exercising in cold weather causes colds and respiratory infections.</w:t>
      </w:r>
    </w:p>
    <w:p>
      <w:r>
        <w:rPr>
          <w:b/>
        </w:rPr>
        <w:t xml:space="preserve">Reality: </w:t>
      </w:r>
      <w:r>
        <w:t>Cold exposure itself does not cause infections; viruses cause colds. Proper precautions and hygiene are essential to prevent illness.</w:t>
      </w:r>
    </w:p>
    <w:p>
      <w:r>
        <w:rPr>
          <w:b/>
        </w:rPr>
        <w:t xml:space="preserve">Misconception: </w:t>
      </w:r>
      <w:r>
        <w:t>Wearing excessively thick clothing reduces cold injury risk.</w:t>
      </w:r>
    </w:p>
    <w:p>
      <w:r>
        <w:rPr>
          <w:b/>
        </w:rPr>
        <w:t xml:space="preserve">Reality: </w:t>
      </w:r>
      <w:r>
        <w:t>Overdressing may cause excessive sweating, leading to dampness and rapid cooling afterward, increasing risk of hypothermia.</w:t>
      </w:r>
    </w:p>
    <w:p>
      <w:r>
        <w:rPr>
          <w:b/>
        </w:rPr>
        <w:t xml:space="preserve">Misconception: </w:t>
      </w:r>
      <w:r>
        <w:t>It's unsafe for everyone to exercise outside in cold weather.</w:t>
      </w:r>
    </w:p>
    <w:p>
      <w:r>
        <w:rPr>
          <w:b/>
        </w:rPr>
        <w:t xml:space="preserve">Reality: </w:t>
      </w:r>
      <w:r>
        <w:t>With appropriate preparation and precautions, many people safely exercise outdoors in cold conditions.</w:t>
      </w:r>
    </w:p>
    <w:p>
      <w:pPr>
        <w:pStyle w:val="Heading1"/>
      </w:pPr>
      <w:r>
        <w:t>Clinical Pearls</w:t>
      </w:r>
    </w:p>
    <w:p>
      <w:pPr>
        <w:pStyle w:val="ListNumber"/>
      </w:pPr>
      <w:r>
        <w:t>Monitor individuals for cold-related injury signs especially in extremities.</w:t>
      </w:r>
    </w:p>
    <w:p>
      <w:pPr>
        <w:pStyle w:val="ListNumber"/>
      </w:pPr>
      <w:r>
        <w:t>Hydration needs remain important regardless of perceived thirst in cold environments.</w:t>
      </w:r>
    </w:p>
    <w:p>
      <w:pPr>
        <w:pStyle w:val="ListNumber"/>
      </w:pPr>
      <w:r>
        <w:t>Gradual acclimatization to cold enhances physiological tolerance and comfort.</w:t>
      </w:r>
    </w:p>
    <w:p>
      <w:pPr>
        <w:pStyle w:val="ListNumber"/>
      </w:pPr>
      <w:r>
        <w:t>Layered clothing systems optimize heat retention and moisture management.</w:t>
      </w:r>
    </w:p>
    <w:p>
      <w:pPr>
        <w:pStyle w:val="ListNumber"/>
      </w:pPr>
      <w:r>
        <w:t>Pre-existing medical conditions may increase risk and necessitate modified exercise plans.</w:t>
      </w:r>
    </w:p>
    <w:p>
      <w:pPr>
        <w:pStyle w:val="Heading1"/>
      </w:pPr>
      <w:r>
        <w:t>Key Takeaways</w:t>
      </w:r>
    </w:p>
    <w:p>
      <w:pPr>
        <w:pStyle w:val="ListBullet"/>
      </w:pPr>
      <w:r>
        <w:t>Exercise in cold weather involves physical activity in environments posing thermal challenge.</w:t>
      </w:r>
    </w:p>
    <w:p>
      <w:pPr>
        <w:pStyle w:val="ListBullet"/>
      </w:pPr>
      <w:r>
        <w:t>Body uses vasoconstriction, shivering, and metabolic heat to maintain temperature during cold exercise.</w:t>
      </w:r>
    </w:p>
    <w:p>
      <w:pPr>
        <w:pStyle w:val="ListBullet"/>
      </w:pPr>
      <w:r>
        <w:t>Cold exercise can increase calorie burn and improve cold tolerance if done safely.</w:t>
      </w:r>
    </w:p>
    <w:p>
      <w:pPr>
        <w:pStyle w:val="ListBullet"/>
      </w:pPr>
      <w:r>
        <w:t>Risks include hypothermia, frostbite, respiratory irritation, and injury from slips.</w:t>
      </w:r>
    </w:p>
    <w:p>
      <w:pPr>
        <w:pStyle w:val="ListBullet"/>
      </w:pPr>
      <w:r>
        <w:t>Layered clothing systems protect against cold, moisture, and wind penetration.</w:t>
      </w:r>
    </w:p>
    <w:p>
      <w:pPr>
        <w:pStyle w:val="ListBullet"/>
      </w:pPr>
      <w:r>
        <w:t>Gradual progression helps the body adapt and prevents cold-related stress.</w:t>
      </w:r>
    </w:p>
    <w:p>
      <w:pPr>
        <w:pStyle w:val="ListBullet"/>
      </w:pPr>
      <w:r>
        <w:t>Hydration and nutrition support performance and recovery during cold exposure.</w:t>
      </w:r>
    </w:p>
    <w:p>
      <w:pPr>
        <w:pStyle w:val="ListBullet"/>
      </w:pPr>
      <w:r>
        <w:t>Special care is needed for children, older adults, and those with medical conditions.</w:t>
      </w:r>
    </w:p>
    <w:p>
      <w:pPr>
        <w:pStyle w:val="Heading1"/>
      </w:pPr>
      <w:r>
        <w:t>Glossary</w:t>
      </w:r>
    </w:p>
    <w:p>
      <w:r>
        <w:rPr>
          <w:b/>
        </w:rPr>
        <w:t xml:space="preserve">Thermoregulation: </w:t>
      </w:r>
      <w:r>
        <w:t>The body’s processes to maintain a stable internal temperature despite external temperature changes.</w:t>
      </w:r>
    </w:p>
    <w:p>
      <w:r>
        <w:rPr>
          <w:b/>
        </w:rPr>
        <w:t xml:space="preserve">Vasoconstriction: </w:t>
      </w:r>
      <w:r>
        <w:t>Narrowing of blood vessels to reduce blood flow to the skin, helping conserve heat.</w:t>
      </w:r>
    </w:p>
    <w:p>
      <w:r>
        <w:rPr>
          <w:b/>
        </w:rPr>
        <w:t xml:space="preserve">Shivering Thermogenesis: </w:t>
      </w:r>
      <w:r>
        <w:t>Involuntary muscle contractions generating heat to maintain body temperature.</w:t>
      </w:r>
    </w:p>
    <w:p>
      <w:r>
        <w:rPr>
          <w:b/>
        </w:rPr>
        <w:t xml:space="preserve">Hypothermia: </w:t>
      </w:r>
      <w:r>
        <w:t>A dangerous condition where core body temperature falls below 35°C (95°F).</w:t>
      </w:r>
    </w:p>
    <w:p>
      <w:r>
        <w:rPr>
          <w:b/>
        </w:rPr>
        <w:t xml:space="preserve">Frostbite: </w:t>
      </w:r>
      <w:r>
        <w:t>Damage to skin and underlying tissues caused by freezing temperatures, often affecting fingers, toes, and face.</w:t>
      </w:r>
    </w:p>
    <w:p>
      <w:r>
        <w:rPr>
          <w:b/>
        </w:rPr>
        <w:t xml:space="preserve">Wind Chill: </w:t>
      </w:r>
      <w:r>
        <w:t>An index measuring the cooling effect of wind in combination with cold temperature, increasing heat loss.</w:t>
      </w:r>
    </w:p>
    <w:p>
      <w:r>
        <w:rPr>
          <w:b/>
        </w:rPr>
        <w:t xml:space="preserve">Layering: </w:t>
      </w:r>
      <w:r>
        <w:t>Wearing multiple clothing layers to improve insulation, moisture management, and protection.</w:t>
      </w:r>
    </w:p>
    <w:p>
      <w:r>
        <w:rPr>
          <w:b/>
        </w:rPr>
        <w:t xml:space="preserve">Brown Adipose Tissue (BAT): </w:t>
      </w:r>
      <w:r>
        <w:t>A type of fat tissue specialized in heat production through non-shivering thermogenesis.</w:t>
      </w:r>
    </w:p>
    <w:p>
      <w:pPr>
        <w:pStyle w:val="Heading1"/>
      </w:pPr>
      <w:r>
        <w:t>Related Modules</w:t>
      </w:r>
    </w:p>
    <w:p>
      <w:pPr>
        <w:pStyle w:val="ListBullet"/>
      </w:pPr>
      <w:r>
        <w:t>EXE-101</w:t>
      </w:r>
    </w:p>
    <w:p>
      <w:pPr>
        <w:pStyle w:val="ListBullet"/>
      </w:pPr>
      <w:r>
        <w:t>EXE-178</w:t>
      </w:r>
    </w:p>
    <w:p>
      <w:pPr>
        <w:pStyle w:val="ListBullet"/>
      </w:pPr>
      <w:r>
        <w:t>EXE-305</w:t>
      </w:r>
    </w:p>
    <w:p>
      <w:pPr>
        <w:pStyle w:val="Heading1"/>
      </w:pPr>
      <w:r>
        <w:t>Illustration Specifications</w:t>
      </w:r>
    </w:p>
    <w:p>
      <w:pPr>
        <w:pStyle w:val="Heading2"/>
      </w:pPr>
      <w:r>
        <w:t>ILL-001 - Physiological responses to cold weather exercise</w:t>
      </w:r>
    </w:p>
    <w:p>
      <w:r>
        <w:t>Type: Diagram</w:t>
      </w:r>
    </w:p>
    <w:p>
      <w:r>
        <w:t>An illustrated overview showing thermoregulatory mechanisms such as vasoconstriction, shivering, and heat production pathways during exercise in cold environments.</w:t>
      </w:r>
    </w:p>
    <w:p>
      <w:r>
        <w:t>Alt text: Diagram of body responses including vasoconstriction and shivering during cold exercise.</w:t>
      </w:r>
    </w:p>
    <w:p>
      <w:pPr>
        <w:pStyle w:val="Heading2"/>
      </w:pPr>
      <w:r>
        <w:t>ILL-002 - Effective clothing layers for cold weather exercise</w:t>
      </w:r>
    </w:p>
    <w:p>
      <w:r>
        <w:t>Type: Infographic</w:t>
      </w:r>
    </w:p>
    <w:p>
      <w:r>
        <w:t>Visual guide to layering clothing including base, mid, and outer layers with examples of materials and purposes.</w:t>
      </w:r>
    </w:p>
    <w:p>
      <w:r>
        <w:t>Alt text: Infographic showing clothing layers for cold weather: base, mid, and outer layers.</w:t>
      </w:r>
    </w:p>
    <w:p>
      <w:pPr>
        <w:pStyle w:val="Heading2"/>
      </w:pPr>
      <w:r>
        <w:t>ILL-003 - Signs and symptoms of hypothermia and frostbite</w:t>
      </w:r>
    </w:p>
    <w:p>
      <w:r>
        <w:t>Type: Chart</w:t>
      </w:r>
    </w:p>
    <w:p>
      <w:r>
        <w:t>Chart showing early warning signs, advanced symptoms, and recommended actions for hypothermia and frostbite during cold weather activities.</w:t>
      </w:r>
    </w:p>
    <w:p>
      <w:r>
        <w:t>Alt text: Chart outlining symptoms and actions for hypothermia and frostbite.</w:t>
      </w:r>
    </w:p>
    <w:p>
      <w:pPr>
        <w:pStyle w:val="Heading2"/>
      </w:pPr>
      <w:r>
        <w:t>ILL-004 - Safe progression plan for cold weather exercise acclimatization</w:t>
      </w:r>
    </w:p>
    <w:p>
      <w:r>
        <w:t>Type: Flowchart</w:t>
      </w:r>
    </w:p>
    <w:p>
      <w:r>
        <w:t>Stepwise flowchart outlining gradual increases in exercise duration and intensity to promote safe cold acclimatization.</w:t>
      </w:r>
    </w:p>
    <w:p>
      <w:r>
        <w:t>Alt text: Flowchart detailing steps to progressively adapt to cold weather exercise.</w:t>
      </w:r>
    </w:p>
    <w:p>
      <w:pPr>
        <w:pStyle w:val="Heading1"/>
      </w:pPr>
      <w:r>
        <w:t>References</w:t>
      </w:r>
    </w:p>
    <w:p>
      <w:pPr>
        <w:pStyle w:val="ListBullet"/>
      </w:pPr>
      <w:r>
        <w:t>Exercise and Cold Exposure: Clinical Practice Guidelines | American College of Sports Medicine | 2019 |  | Unverified</w:t>
      </w:r>
    </w:p>
    <w:p>
      <w:pPr>
        <w:pStyle w:val="ListBullet"/>
      </w:pPr>
      <w:r>
        <w:t>Thermoregulation during exercise in the cold | Journal of Applied Physiology | 2018 |  | Unverified</w:t>
      </w:r>
    </w:p>
    <w:p>
      <w:pPr>
        <w:pStyle w:val="ListBullet"/>
      </w:pPr>
      <w:r>
        <w:t>Clothing for cold environments: physiological and practical considerations | European Journal of Applied Physiology | 2020 |  | Unverified</w:t>
      </w:r>
    </w:p>
    <w:p>
      <w:pPr>
        <w:pStyle w:val="ListBullet"/>
      </w:pPr>
      <w:r>
        <w:t>Acclimatization and health risks during cold weather exercise | Sports Medicine | 2021 |  | Unverified</w:t>
      </w:r>
    </w:p>
    <w:p>
      <w:pPr>
        <w:pStyle w:val="ListBullet"/>
      </w:pPr>
      <w:r>
        <w:t>Cold Weather Exercise: Risks and Benefits Review | National Institute of Occupational Safety and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