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NUT-118 - Eating Speed</w:t>
      </w:r>
    </w:p>
    <w:p>
      <w:r>
        <w:rPr>
          <w:i/>
        </w:rPr>
        <w:t>Meal pace, satiety, digestion, and energy intake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Eating Behavior</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Eating speed, Meal pacing, Satiety, Digestion, Energy intake, Eating behavior,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speed, or meal pace, refers to the rate at which individuals consume food during a meal. It is an eating behavior characteristic with important implications for satiety—the feeling of fullness—and digestion processes. Eating quickly has been associated with increased energy intake, as rapid consumption may delay satiety signals that regulate meal termination, leading to overeating. Conversely, eating slowly allows time for these signals to develop and reduce subsequent intake. Mechanistically, slower eating enhances cephalic phase responses, including saliva production and digestive enzyme secretion, which may improve digestion. Practical relevance includes potential benefits for weight management and metabolic health by reducing excessive calorie consumption tied to fast eating habits. However, limitations to current understanding arise from variability among individuals, types of food consumed, and cultural eating patterns. Additionally, while some studies suggest a link between fast eating and obesity risk, other factors such as food choices and physical activity also contribute. Important related concepts include mindful eating practices and behavioral interventions aimed at modifying eating speed. Overall, awareness about one's eating speed can be a useful component of dietary strategies to support health and well-being.</w:t>
      </w:r>
    </w:p>
    <w:p>
      <w:pPr>
        <w:pStyle w:val="Heading1"/>
      </w:pPr>
      <w:r>
        <w:t>Customer Questions Answered</w:t>
      </w:r>
    </w:p>
    <w:p>
      <w:pPr>
        <w:pStyle w:val="ListBullet"/>
      </w:pPr>
      <w:r>
        <w:t>What is eating speed and why does it matter?</w:t>
      </w:r>
    </w:p>
    <w:p>
      <w:pPr>
        <w:pStyle w:val="ListBullet"/>
      </w:pPr>
      <w:r>
        <w:t>How does eating speed affect feelings of fullness?</w:t>
      </w:r>
    </w:p>
    <w:p>
      <w:pPr>
        <w:pStyle w:val="ListBullet"/>
      </w:pPr>
      <w:r>
        <w:t>Can eating too quickly lead to overeating?</w:t>
      </w:r>
    </w:p>
    <w:p>
      <w:pPr>
        <w:pStyle w:val="ListBullet"/>
      </w:pPr>
      <w:r>
        <w:t>Does eating speed impact digestion?</w:t>
      </w:r>
    </w:p>
    <w:p>
      <w:pPr>
        <w:pStyle w:val="ListBullet"/>
      </w:pPr>
      <w:r>
        <w:t>Are there health risks associated with fast eating?</w:t>
      </w:r>
    </w:p>
    <w:p>
      <w:pPr>
        <w:pStyle w:val="ListBullet"/>
      </w:pPr>
      <w:r>
        <w:t>What strategies can help slow down eating?</w:t>
      </w:r>
    </w:p>
    <w:p>
      <w:pPr>
        <w:pStyle w:val="ListBullet"/>
      </w:pPr>
      <w:r>
        <w:t>Is eating slowly beneficial for weight management?</w:t>
      </w:r>
    </w:p>
    <w:p>
      <w:pPr>
        <w:pStyle w:val="ListBullet"/>
      </w:pPr>
      <w:r>
        <w:t>How does eating speed influence energy intake during meals?</w:t>
      </w:r>
    </w:p>
    <w:p>
      <w:pPr>
        <w:pStyle w:val="Heading1"/>
      </w:pPr>
      <w:r>
        <w:t>Learning Objectives</w:t>
      </w:r>
    </w:p>
    <w:p>
      <w:pPr>
        <w:pStyle w:val="ListBullet"/>
      </w:pPr>
      <w:r>
        <w:t>Define eating speed and its relevance to meal consumption.</w:t>
      </w:r>
    </w:p>
    <w:p>
      <w:pPr>
        <w:pStyle w:val="ListBullet"/>
      </w:pPr>
      <w:r>
        <w:t>Explain how eating speed affects satiety and energy intake.</w:t>
      </w:r>
    </w:p>
    <w:p>
      <w:pPr>
        <w:pStyle w:val="ListBullet"/>
      </w:pPr>
      <w:r>
        <w:t>Describe the impact of eating speed on digestion.</w:t>
      </w:r>
    </w:p>
    <w:p>
      <w:pPr>
        <w:pStyle w:val="ListBullet"/>
      </w:pPr>
      <w:r>
        <w:t>Identify health risks linked with rapid eating.</w:t>
      </w:r>
    </w:p>
    <w:p>
      <w:pPr>
        <w:pStyle w:val="ListBullet"/>
      </w:pPr>
      <w:r>
        <w:t>Outline strategies to slow eating pace.</w:t>
      </w:r>
    </w:p>
    <w:p>
      <w:pPr>
        <w:pStyle w:val="ListBullet"/>
      </w:pPr>
      <w:r>
        <w:t>Discuss the role of eating speed in weight management.</w:t>
      </w:r>
    </w:p>
    <w:p>
      <w:pPr>
        <w:pStyle w:val="ListBullet"/>
      </w:pPr>
      <w:r>
        <w:t>Recognize misconceptions about eating speed and metabolism.</w:t>
      </w:r>
    </w:p>
    <w:p>
      <w:pPr>
        <w:pStyle w:val="ListBullet"/>
      </w:pPr>
      <w:r>
        <w:t>Apply practical guidance for healthier eating behaviors.</w:t>
      </w:r>
    </w:p>
    <w:p>
      <w:pPr>
        <w:pStyle w:val="Heading1"/>
      </w:pPr>
      <w:r>
        <w:t>Definition</w:t>
      </w:r>
    </w:p>
    <w:p>
      <w:r>
        <w:t>Eating speed is the rate at which an individual consumes food during a meal, influencing satiety signals, digestion efficiency, and overall energy intake.</w:t>
      </w:r>
    </w:p>
    <w:p>
      <w:pPr>
        <w:pStyle w:val="Heading1"/>
      </w:pPr>
      <w:r>
        <w:t>Why This Matters</w:t>
      </w:r>
    </w:p>
    <w:p>
      <w:r>
        <w:t>Eating speed plays a key role in how much food is consumed and how the body processes it. Understanding this helps people manage appetite, digestion, and weight, contributing to better health outcomes.</w:t>
      </w:r>
    </w:p>
    <w:p>
      <w:pPr>
        <w:pStyle w:val="Heading1"/>
      </w:pPr>
      <w:r>
        <w:t>Definition and Measurement of Eating Speed</w:t>
      </w:r>
    </w:p>
    <w:p>
      <w:r>
        <w:t>Eating speed is commonly assessed by measuring the duration of a meal or the number of bites per minute. It varies widely among individuals and can be influenced by factors such as social settings, food texture, and attentiveness. Self-reports and objective timing methods are used in research and clinical settings.</w:t>
      </w:r>
    </w:p>
    <w:p>
      <w:pPr>
        <w:pStyle w:val="Heading1"/>
      </w:pPr>
      <w:r>
        <w:t>Physiological Mechanisms Linking Eating Speed with Satiety</w:t>
      </w:r>
    </w:p>
    <w:p>
      <w:r>
        <w:t>Satiety develops through hormonal and neural signals after food intake begins. Eating slowly allows these signals — including those involving hormones like leptin and ghrelin — to reach the brain and reduce appetite before overeating occurs. Fast eating may bypass these mechanisms, resulting in higher calorie intake.</w:t>
      </w:r>
    </w:p>
    <w:p>
      <w:pPr>
        <w:pStyle w:val="Heading1"/>
      </w:pPr>
      <w:r>
        <w:t>Effects of Eating Speed on Digestion</w:t>
      </w:r>
    </w:p>
    <w:p>
      <w:r>
        <w:t>Slower eating enhances saliva production and stimulates digestive enzyme secretion, aiding breakdown and nutrient absorption. Rapid eating may impair these processes, potentially leading to digestive discomfort or suboptimal nutrient utilization.</w:t>
      </w:r>
    </w:p>
    <w:p>
      <w:pPr>
        <w:pStyle w:val="Heading1"/>
      </w:pPr>
      <w:r>
        <w:t>Eating Speed and Energy Intake: Evidence and Implications</w:t>
      </w:r>
    </w:p>
    <w:p>
      <w:r>
        <w:t>Numerous studies have demonstrated that individuals who eat quickly tend to consume more calories during meals than those who eat slowly. This can contribute to positive energy balance and weight gain over time. However, eating speed is one of several factors affecting energy intake.</w:t>
      </w:r>
    </w:p>
    <w:p>
      <w:pPr>
        <w:pStyle w:val="Heading1"/>
      </w:pPr>
      <w:r>
        <w:t>Health Risks Associated with Fast Eating</w:t>
      </w:r>
    </w:p>
    <w:p>
      <w:r>
        <w:t>Fast eating has been linked to increased risks of overweight, obesity, metabolic syndrome, and insulin resistance. These associations highlight the importance of eating speed as a modifiable behavior contributing to metabolic health.</w:t>
      </w:r>
    </w:p>
    <w:p>
      <w:pPr>
        <w:pStyle w:val="Heading1"/>
      </w:pPr>
      <w:r>
        <w:t>Behavioral Strategies to Modify Eating Speed</w:t>
      </w:r>
    </w:p>
    <w:p>
      <w:r>
        <w:t>Practical approaches to slow eating include mindful eating techniques, chewing thoroughly, putting utensils down between bites, and setting aside dedicated time for meals. These strategies can improve satiety and reduce overeating.</w:t>
      </w:r>
    </w:p>
    <w:p>
      <w:pPr>
        <w:pStyle w:val="Heading1"/>
      </w:pPr>
      <w:r>
        <w:t>Cultural and Individual Differences in Eating Speed</w:t>
      </w:r>
    </w:p>
    <w:p>
      <w:r>
        <w:t>Cultural norms and personal habits influence how quickly people eat. Awareness of these differences is important when considering strategies for modifying eating behavior in diverse populations.</w:t>
      </w:r>
    </w:p>
    <w:p>
      <w:pPr>
        <w:pStyle w:val="Heading1"/>
      </w:pPr>
      <w:r>
        <w:t>Limitations and Areas for Future Research</w:t>
      </w:r>
    </w:p>
    <w:p>
      <w:r>
        <w:t>While evidence supports an association between eating speed and energy intake, confounding factors and methodological challenges exist. Further research is needed to clarify causal relationships and develop effective interventions tailored to individual needs.</w:t>
      </w:r>
    </w:p>
    <w:p>
      <w:pPr>
        <w:pStyle w:val="Heading1"/>
      </w:pPr>
      <w:r>
        <w:t>Practical Guidance</w:t>
      </w:r>
    </w:p>
    <w:p>
      <w:pPr>
        <w:pStyle w:val="ListBullet"/>
      </w:pPr>
      <w:r>
        <w:t>Eat slowly by chewing food thoroughly to aid digestion and promote fullness.</w:t>
      </w:r>
    </w:p>
    <w:p>
      <w:pPr>
        <w:pStyle w:val="ListBullet"/>
      </w:pPr>
      <w:r>
        <w:t>Put down utensils between bites to naturally reduce eating pace.</w:t>
      </w:r>
    </w:p>
    <w:p>
      <w:pPr>
        <w:pStyle w:val="ListBullet"/>
      </w:pPr>
      <w:r>
        <w:t>Take time to enjoy meals without distractions such as screens to increase mindfulness.</w:t>
      </w:r>
    </w:p>
    <w:p>
      <w:pPr>
        <w:pStyle w:val="ListBullet"/>
      </w:pPr>
      <w:r>
        <w:t>Aim for at least 20 minutes per meal to give satiety signals adequate time to act.</w:t>
      </w:r>
    </w:p>
    <w:p>
      <w:pPr>
        <w:pStyle w:val="ListBullet"/>
      </w:pPr>
      <w:r>
        <w:t>Choose foods that require more chewing to naturally slow eating speed.</w:t>
      </w:r>
    </w:p>
    <w:p>
      <w:pPr>
        <w:pStyle w:val="ListBullet"/>
      </w:pPr>
      <w:r>
        <w:t>Practice mindful eating exercises to become more aware of hunger and fullness cues.</w:t>
      </w:r>
    </w:p>
    <w:p>
      <w:pPr>
        <w:pStyle w:val="ListBullet"/>
      </w:pPr>
      <w:r>
        <w:t>Avoid eating when extremely hungry, which can lead to faster consumption.</w:t>
      </w:r>
    </w:p>
    <w:p>
      <w:pPr>
        <w:pStyle w:val="ListBullet"/>
      </w:pPr>
      <w:r>
        <w:t>Plan meals in a calm environment to reduce rushed eating behaviors.</w:t>
      </w:r>
    </w:p>
    <w:p>
      <w:pPr>
        <w:pStyle w:val="Heading1"/>
      </w:pPr>
      <w:r>
        <w:t>Safety Notes</w:t>
      </w:r>
    </w:p>
    <w:p>
      <w:pPr>
        <w:pStyle w:val="ListBullet"/>
      </w:pPr>
      <w:r>
        <w:t>Slowing eating speed is generally safe for most individuals.</w:t>
      </w:r>
    </w:p>
    <w:p>
      <w:pPr>
        <w:pStyle w:val="ListBullet"/>
      </w:pPr>
      <w:r>
        <w:t>Individuals with swallowing disorders should consult healthcare providers before altering eating behaviors.</w:t>
      </w:r>
    </w:p>
    <w:p>
      <w:pPr>
        <w:pStyle w:val="ListBullet"/>
      </w:pPr>
      <w:r>
        <w:t>Rapid changes to meal pace should be gradual to avoid discomfort.</w:t>
      </w:r>
    </w:p>
    <w:p>
      <w:pPr>
        <w:pStyle w:val="ListBullet"/>
      </w:pPr>
      <w:r>
        <w:t>No adverse effects are commonly reported from mindful eating practices.</w:t>
      </w:r>
    </w:p>
    <w:p>
      <w:pPr>
        <w:pStyle w:val="ListBullet"/>
      </w:pPr>
      <w:r>
        <w:t>Eating slowly does not replace medical treatment for digestive or metabolic conditions.</w:t>
      </w:r>
    </w:p>
    <w:p>
      <w:pPr>
        <w:pStyle w:val="Heading1"/>
      </w:pPr>
      <w:r>
        <w:t>Common Misconceptions</w:t>
      </w:r>
    </w:p>
    <w:p>
      <w:r>
        <w:rPr>
          <w:b/>
        </w:rPr>
        <w:t xml:space="preserve">Misconception: </w:t>
      </w:r>
      <w:r>
        <w:t>Eating fast burns more calories.</w:t>
      </w:r>
    </w:p>
    <w:p>
      <w:r>
        <w:rPr>
          <w:b/>
        </w:rPr>
        <w:t xml:space="preserve">Reality: </w:t>
      </w:r>
      <w:r>
        <w:t>Eating speed does not significantly increase calorie expenditure; rather, fast eating may lead to higher calorie intake.</w:t>
      </w:r>
    </w:p>
    <w:p>
      <w:r>
        <w:rPr>
          <w:b/>
        </w:rPr>
        <w:t xml:space="preserve">Misconception: </w:t>
      </w:r>
      <w:r>
        <w:t>You can eat unlimited amounts if you eat slowly.</w:t>
      </w:r>
    </w:p>
    <w:p>
      <w:r>
        <w:rPr>
          <w:b/>
        </w:rPr>
        <w:t xml:space="preserve">Reality: </w:t>
      </w:r>
      <w:r>
        <w:t>While slower eating can help regulate intake, portion size and food quality remain important for health.</w:t>
      </w:r>
    </w:p>
    <w:p>
      <w:r>
        <w:rPr>
          <w:b/>
        </w:rPr>
        <w:t xml:space="preserve">Misconception: </w:t>
      </w:r>
      <w:r>
        <w:t>Eating quickly aids digestion by moving food faster through the system.</w:t>
      </w:r>
    </w:p>
    <w:p>
      <w:r>
        <w:rPr>
          <w:b/>
        </w:rPr>
        <w:t xml:space="preserve">Reality: </w:t>
      </w:r>
      <w:r>
        <w:t>Fast eating may actually impair digestion by reducing saliva and enzyme activity.</w:t>
      </w:r>
    </w:p>
    <w:p>
      <w:r>
        <w:rPr>
          <w:b/>
        </w:rPr>
        <w:t xml:space="preserve">Misconception: </w:t>
      </w:r>
      <w:r>
        <w:t>Everyone should eat slowly to lose weight.</w:t>
      </w:r>
    </w:p>
    <w:p>
      <w:r>
        <w:rPr>
          <w:b/>
        </w:rPr>
        <w:t xml:space="preserve">Reality: </w:t>
      </w:r>
      <w:r>
        <w:t>Eating speed is just one factor; individual responses vary and comprehensive lifestyle changes are necessary for weight management.</w:t>
      </w:r>
    </w:p>
    <w:p>
      <w:pPr>
        <w:pStyle w:val="Heading1"/>
      </w:pPr>
      <w:r>
        <w:t>Clinical Pearls</w:t>
      </w:r>
    </w:p>
    <w:p>
      <w:pPr>
        <w:pStyle w:val="ListNumber"/>
      </w:pPr>
      <w:r>
        <w:t>Encouraging patients to slow their eating can be a simple adjunct to dietary counseling.</w:t>
      </w:r>
    </w:p>
    <w:p>
      <w:pPr>
        <w:pStyle w:val="ListNumber"/>
      </w:pPr>
      <w:r>
        <w:t>Monitoring eating speed can help identify individuals at risk for overeating.</w:t>
      </w:r>
    </w:p>
    <w:p>
      <w:pPr>
        <w:pStyle w:val="ListNumber"/>
      </w:pPr>
      <w:r>
        <w:t>Mindful eating practices enhance the benefits of slower eating.</w:t>
      </w:r>
    </w:p>
    <w:p>
      <w:pPr>
        <w:pStyle w:val="ListNumber"/>
      </w:pPr>
      <w:r>
        <w:t>Combining slower eating with healthy food choices supports weight control.</w:t>
      </w:r>
    </w:p>
    <w:p>
      <w:pPr>
        <w:pStyle w:val="ListNumber"/>
      </w:pPr>
      <w:r>
        <w:t>Eating speed modifications may improve digestion and reduce gastrointestinal symptoms.</w:t>
      </w:r>
    </w:p>
    <w:p>
      <w:pPr>
        <w:pStyle w:val="Heading1"/>
      </w:pPr>
      <w:r>
        <w:t>Key Takeaways</w:t>
      </w:r>
    </w:p>
    <w:p>
      <w:pPr>
        <w:pStyle w:val="ListBullet"/>
      </w:pPr>
      <w:r>
        <w:t>Eating speed affects the amount of food consumed through influencing satiety signals.</w:t>
      </w:r>
    </w:p>
    <w:p>
      <w:pPr>
        <w:pStyle w:val="ListBullet"/>
      </w:pPr>
      <w:r>
        <w:t>Slow eating enhances digestion and nutrient absorption.</w:t>
      </w:r>
    </w:p>
    <w:p>
      <w:pPr>
        <w:pStyle w:val="ListBullet"/>
      </w:pPr>
      <w:r>
        <w:t>Fast eating is associated with increased risk of overeating and weight gain.</w:t>
      </w:r>
    </w:p>
    <w:p>
      <w:pPr>
        <w:pStyle w:val="ListBullet"/>
      </w:pPr>
      <w:r>
        <w:t>Behavioral strategies can effectively slow eating pace and improve health outcomes.</w:t>
      </w:r>
    </w:p>
    <w:p>
      <w:pPr>
        <w:pStyle w:val="ListBullet"/>
      </w:pPr>
      <w:r>
        <w:t>Awareness of individual and cultural differences enhances intervention success.</w:t>
      </w:r>
    </w:p>
    <w:p>
      <w:pPr>
        <w:pStyle w:val="Heading1"/>
      </w:pPr>
      <w:r>
        <w:t>Glossary</w:t>
      </w:r>
    </w:p>
    <w:p>
      <w:r>
        <w:rPr>
          <w:b/>
        </w:rPr>
        <w:t xml:space="preserve">Satiety: </w:t>
      </w:r>
      <w:r>
        <w:t>The feeling of fullness and reduced desire to eat following food intake.</w:t>
      </w:r>
    </w:p>
    <w:p>
      <w:r>
        <w:rPr>
          <w:b/>
        </w:rPr>
        <w:t xml:space="preserve">Energy intake: </w:t>
      </w:r>
      <w:r>
        <w:t>The total amount of calories consumed through eating and drinking.</w:t>
      </w:r>
    </w:p>
    <w:p>
      <w:r>
        <w:rPr>
          <w:b/>
        </w:rPr>
        <w:t xml:space="preserve">Mindful eating: </w:t>
      </w:r>
      <w:r>
        <w:t>A practice of paying full attention to the experience of eating, promoting awareness of hunger and fullness cues.</w:t>
      </w:r>
    </w:p>
    <w:p>
      <w:r>
        <w:rPr>
          <w:b/>
        </w:rPr>
        <w:t xml:space="preserve">Cephalic phase response: </w:t>
      </w:r>
      <w:r>
        <w:t>Early physiological reactions to food including saliva and digestive enzyme secretion triggered by sensory cues.</w:t>
      </w:r>
    </w:p>
    <w:p>
      <w:r>
        <w:rPr>
          <w:b/>
        </w:rPr>
        <w:t xml:space="preserve">Metabolic syndrome: </w:t>
      </w:r>
      <w:r>
        <w:t>A cluster of conditions including high blood pressure, high blood sugar, excess body fat, and abnormal cholesterol levels increasing health risks.</w:t>
      </w:r>
    </w:p>
    <w:p>
      <w:pPr>
        <w:pStyle w:val="Heading1"/>
      </w:pPr>
      <w:r>
        <w:t>Related Modules</w:t>
      </w:r>
    </w:p>
    <w:p>
      <w:pPr>
        <w:pStyle w:val="ListBullet"/>
      </w:pPr>
      <w:r>
        <w:t>NUT-105 Mindful Eating</w:t>
      </w:r>
    </w:p>
    <w:p>
      <w:pPr>
        <w:pStyle w:val="ListBullet"/>
      </w:pPr>
      <w:r>
        <w:t>NUT-101 Weight Management Basics</w:t>
      </w:r>
    </w:p>
    <w:p>
      <w:pPr>
        <w:pStyle w:val="ListBullet"/>
      </w:pPr>
      <w:r>
        <w:t>NUT-130 Digestion and Nutrient Absorption</w:t>
      </w:r>
    </w:p>
    <w:p>
      <w:pPr>
        <w:pStyle w:val="Heading1"/>
      </w:pPr>
      <w:r>
        <w:t>Illustration Specifications</w:t>
      </w:r>
    </w:p>
    <w:p>
      <w:pPr>
        <w:pStyle w:val="Heading2"/>
      </w:pPr>
      <w:r>
        <w:t>ILL-001 - Comparing Fast vs. Slow Eating</w:t>
      </w:r>
    </w:p>
    <w:p>
      <w:r>
        <w:t>Type: Infographic</w:t>
      </w:r>
    </w:p>
    <w:p>
      <w:r>
        <w:t>An infographic showing differences in satiety hormone release and calorie intake between fast and slow eating.</w:t>
      </w:r>
    </w:p>
    <w:p>
      <w:r>
        <w:t>Alt text: Infographic comparing physiological effects of fast and slow eating speeds.</w:t>
      </w:r>
    </w:p>
    <w:p>
      <w:pPr>
        <w:pStyle w:val="Heading2"/>
      </w:pPr>
      <w:r>
        <w:t>ILL-002 - Physiology of Satiety</w:t>
      </w:r>
    </w:p>
    <w:p>
      <w:r>
        <w:t>Type: Diagram</w:t>
      </w:r>
    </w:p>
    <w:p>
      <w:r>
        <w:t>Diagram of hormonal and neural pathways involved in satiety signaling during meals.</w:t>
      </w:r>
    </w:p>
    <w:p>
      <w:r>
        <w:t>Alt text: Diagram showing hormones and nerves involved in fullness signals during eating.</w:t>
      </w:r>
    </w:p>
    <w:p>
      <w:pPr>
        <w:pStyle w:val="Heading2"/>
      </w:pPr>
      <w:r>
        <w:t>ILL-003 - Tips for Slowing Eating Speed</w:t>
      </w:r>
    </w:p>
    <w:p>
      <w:r>
        <w:t>Type: Stepwise Illustration</w:t>
      </w:r>
    </w:p>
    <w:p>
      <w:r>
        <w:t>Visual guide depicting practical actions like chewing thoroughly and putting down utensils.</w:t>
      </w:r>
    </w:p>
    <w:p>
      <w:r>
        <w:t>Alt text: Series of images demonstrating behavioral strategies to eat more slowly.</w:t>
      </w:r>
    </w:p>
    <w:p>
      <w:pPr>
        <w:pStyle w:val="Heading2"/>
      </w:pPr>
      <w:r>
        <w:t>ILL-004 - Eating Speed and Health Outcomes</w:t>
      </w:r>
    </w:p>
    <w:p>
      <w:r>
        <w:t>Type: Chart</w:t>
      </w:r>
    </w:p>
    <w:p>
      <w:r>
        <w:t>Chart correlating eating speed categories with risks for obesity and metabolic issues.</w:t>
      </w:r>
    </w:p>
    <w:p>
      <w:r>
        <w:t>Alt text: Graph illustrating relationship between eating speed and health risk metrics.</w:t>
      </w:r>
    </w:p>
    <w:p>
      <w:pPr>
        <w:pStyle w:val="Heading1"/>
      </w:pPr>
      <w:r>
        <w:t>References</w:t>
      </w:r>
    </w:p>
    <w:p>
      <w:pPr>
        <w:pStyle w:val="ListBullet"/>
      </w:pPr>
      <w:r>
        <w:t>The Role of Eating Rate in Energy Intake and Body Weight: A Systematic Review | Nutrition Research Centers | 2020 |  | unverified</w:t>
      </w:r>
    </w:p>
    <w:p>
      <w:pPr>
        <w:pStyle w:val="ListBullet"/>
      </w:pPr>
      <w:r>
        <w:t>Effects of Fast Eating on Metabolism and Satiety Hormones | Journal of Nutritional Sciences | 2019 |  | unverified</w:t>
      </w:r>
    </w:p>
    <w:p>
      <w:pPr>
        <w:pStyle w:val="ListBullet"/>
      </w:pPr>
      <w:r>
        <w:t>Behavioral Interventions to Modify Eating Speed in Adults | Clinical Nutrition Review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