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EXE-105 - Free Weights vs Machines</w:t>
      </w:r>
    </w:p>
    <w:p>
      <w:r>
        <w:rPr>
          <w:i/>
        </w:rPr>
        <w:t>Evidence, mechanisms, practical application, progression, and safety considerations for free weights vs machines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Exercise Physiologists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Free Weights, Machines, Strength Training, Resistance Training, Exercise Safety, Biomechanics, Training Progression, Muscle Activation, Functional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Free weights and weight machines are two primary tools in strength training and resistance exercise. Free weights include dumbbells, barbells, kettlebells, and other handheld weights that require the user to stabilize and control the load through space, engaging multiple muscle groups as well as balance and coordination. Weight machines are fixed-path devices that guide the movement along a set path, often using weight stacks or plates, designed to focus load on specific muscles with reduced need for stabilization. Mechanistically, free weights challenge the neuromuscular system to control joint positions dynamically, promoting activation of stabilizer muscles and enhancing functional strength relevant to daily activities and sports. Machines may isolate muscles more effectively and can be safer for novices or those with movement limitations, but they often limit the range of motion and reduce engagement of supporting muscles. Evidence from exercise science suggests both methods promote muscle hypertrophy and strength gains, though free weights may offer superior improvements in balance and neuromuscular control due to their increased demand for stabilization. In practice, a balanced program often incorporates both to optimize training adaptations, progression, and safety. However, limitations exist, including elevated injury risk with improper technique when using free weights and potential over-reliance on machines that can limit functional capacity. Safety considerations include proper instruction, gradual progression, and use of spotting or safety equipment as needed. This module addresses definitions, physiological mechanisms, evidence from research, practical applications, safety notes, common misconceptions, and progression strategies for free weights versus machines in strength training.</w:t>
      </w:r>
    </w:p>
    <w:p>
      <w:pPr>
        <w:pStyle w:val="Heading1"/>
      </w:pPr>
      <w:r>
        <w:t>Customer Questions Answered</w:t>
      </w:r>
    </w:p>
    <w:p>
      <w:pPr>
        <w:pStyle w:val="ListBullet"/>
      </w:pPr>
      <w:r>
        <w:t>What are free weights and how do they differ from weight machines?</w:t>
      </w:r>
    </w:p>
    <w:p>
      <w:pPr>
        <w:pStyle w:val="ListBullet"/>
      </w:pPr>
      <w:r>
        <w:t>Which option is better for building muscle mass: free weights or machines?</w:t>
      </w:r>
    </w:p>
    <w:p>
      <w:pPr>
        <w:pStyle w:val="ListBullet"/>
      </w:pPr>
      <w:r>
        <w:t>Are free weights or machines safer for beginners?</w:t>
      </w:r>
    </w:p>
    <w:p>
      <w:pPr>
        <w:pStyle w:val="ListBullet"/>
      </w:pPr>
      <w:r>
        <w:t>How do free weights and machines affect muscle activation differently?</w:t>
      </w:r>
    </w:p>
    <w:p>
      <w:pPr>
        <w:pStyle w:val="ListBullet"/>
      </w:pPr>
      <w:r>
        <w:t>Can I achieve functional strength using weight machines alone?</w:t>
      </w:r>
    </w:p>
    <w:p>
      <w:pPr>
        <w:pStyle w:val="ListBullet"/>
      </w:pPr>
      <w:r>
        <w:t>What are the advantages of using free weights for rehabilitation?</w:t>
      </w:r>
    </w:p>
    <w:p>
      <w:pPr>
        <w:pStyle w:val="ListBullet"/>
      </w:pPr>
      <w:r>
        <w:t>Are weight machines better for isolating specific muscles?</w:t>
      </w:r>
    </w:p>
    <w:p>
      <w:pPr>
        <w:pStyle w:val="ListBullet"/>
      </w:pPr>
      <w:r>
        <w:t>How should I progress my training using free weights versus machines?</w:t>
      </w:r>
    </w:p>
    <w:p>
      <w:pPr>
        <w:pStyle w:val="ListBullet"/>
      </w:pPr>
      <w:r>
        <w:t>Do machines limit the range of motion compared to free weights?</w:t>
      </w:r>
    </w:p>
    <w:p>
      <w:pPr>
        <w:pStyle w:val="ListBullet"/>
      </w:pPr>
      <w:r>
        <w:t>Is there scientific evidence favoring free weights over machines or vice versa?</w:t>
      </w:r>
    </w:p>
    <w:p>
      <w:pPr>
        <w:pStyle w:val="ListBullet"/>
      </w:pPr>
      <w:r>
        <w:t>Can free weights increase the risk of injury compared to machines?</w:t>
      </w:r>
    </w:p>
    <w:p>
      <w:pPr>
        <w:pStyle w:val="ListBullet"/>
      </w:pPr>
      <w:r>
        <w:t>How does the choice between free weights and machines affect balance and coordination training?</w:t>
      </w:r>
    </w:p>
    <w:p>
      <w:pPr>
        <w:pStyle w:val="Heading1"/>
      </w:pPr>
      <w:r>
        <w:t>Learning Objectives</w:t>
      </w:r>
    </w:p>
    <w:p>
      <w:pPr>
        <w:pStyle w:val="ListBullet"/>
      </w:pPr>
      <w:r>
        <w:t>Define free weights and weight machines and distinguish their key characteristics.</w:t>
      </w:r>
    </w:p>
    <w:p>
      <w:pPr>
        <w:pStyle w:val="ListBullet"/>
      </w:pPr>
      <w:r>
        <w:t>Explain the biomechanical and physiological differences between free weights and machines.</w:t>
      </w:r>
    </w:p>
    <w:p>
      <w:pPr>
        <w:pStyle w:val="ListBullet"/>
      </w:pPr>
      <w:r>
        <w:t>Summarize current scientific evidence regarding strength gains from free weights versus machines.</w:t>
      </w:r>
    </w:p>
    <w:p>
      <w:pPr>
        <w:pStyle w:val="ListBullet"/>
      </w:pPr>
      <w:r>
        <w:t>Identify practical advantages and limitations of using free weights or machines for different populations.</w:t>
      </w:r>
    </w:p>
    <w:p>
      <w:pPr>
        <w:pStyle w:val="ListBullet"/>
      </w:pPr>
      <w:r>
        <w:t>Discuss safety considerations and injury risks associated with free weights and machines.</w:t>
      </w:r>
    </w:p>
    <w:p>
      <w:pPr>
        <w:pStyle w:val="ListBullet"/>
      </w:pPr>
      <w:r>
        <w:t>Provide guidance on training progression using free weights and machines.</w:t>
      </w:r>
    </w:p>
    <w:p>
      <w:pPr>
        <w:pStyle w:val="ListBullet"/>
      </w:pPr>
      <w:r>
        <w:t>Clarify common misconceptions regarding free weights and machines.</w:t>
      </w:r>
    </w:p>
    <w:p>
      <w:pPr>
        <w:pStyle w:val="ListBullet"/>
      </w:pPr>
      <w:r>
        <w:t>List best practices for integrating free weights and machines in training programs.</w:t>
      </w:r>
    </w:p>
    <w:p>
      <w:pPr>
        <w:pStyle w:val="Heading1"/>
      </w:pPr>
      <w:r>
        <w:t>Definition</w:t>
      </w:r>
    </w:p>
    <w:p>
      <w:r>
        <w:t>Free weights refer to handheld or barbell resistance devices that are not attached to a fixed apparatus and require the exerciser to balance and stabilize the weight through space. Weight machines are mechanical devices that guide movement through a predetermined path, often with adjustable resistance via weight stacks or plates.</w:t>
      </w:r>
    </w:p>
    <w:p>
      <w:pPr>
        <w:pStyle w:val="Heading1"/>
      </w:pPr>
      <w:r>
        <w:t>Why This Matters</w:t>
      </w:r>
    </w:p>
    <w:p>
      <w:r>
        <w:t>Understanding the differences between free weights and machines helps individuals and trainers select appropriate equipment for their fitness goals, safety requirements, and physical abilities. Optimizing resistance training modality can improve muscle strength, functional performance, and reduce injury risk.</w:t>
      </w:r>
    </w:p>
    <w:p>
      <w:pPr>
        <w:pStyle w:val="Heading1"/>
      </w:pPr>
      <w:r>
        <w:t>What Are Free Weights and Weight Machines?</w:t>
      </w:r>
    </w:p>
    <w:p>
      <w:r>
        <w:t>Free weights include dumbbells, barbells, kettlebells, and medicine balls, which users lift or move without mechanical guidance. Weight machines employ pulleys, levers, and weight stacks to target muscles along fixed movement paths. Free weights require greater stabilization and coordination, machines often support novice users or those with limited mobility by guiding the movement.</w:t>
      </w:r>
    </w:p>
    <w:p>
      <w:pPr>
        <w:pStyle w:val="Heading1"/>
      </w:pPr>
      <w:r>
        <w:t>Biomechanical and Physiological Mechanisms</w:t>
      </w:r>
    </w:p>
    <w:p>
      <w:r>
        <w:t>Free weights engage agonist, antagonist, and stabilizing muscles by requiring control over multiple planes of motion, promoting coordinated neuromuscular activation and functional strength. Machines isolate specific muscles by restricting movement to a fixed trajectory, reducing the need for stabilizer muscle engagement. Free weights increase proprioceptive demand, enhancing balance and joint stability.</w:t>
      </w:r>
    </w:p>
    <w:p>
      <w:pPr>
        <w:pStyle w:val="Heading1"/>
      </w:pPr>
      <w:r>
        <w:t>Muscle Activation and Motor Control Differences</w:t>
      </w:r>
    </w:p>
    <w:p>
      <w:r>
        <w:t>Electromyography (EMG) studies indicate free weights often elicit higher activation levels in core and stabilizing muscles compared to machines, which tend to produce more isolated muscle activation. This suggests free weights contribute more substantially to neuromuscular control and functional competency necessary for daily activities.</w:t>
      </w:r>
    </w:p>
    <w:p>
      <w:pPr>
        <w:pStyle w:val="Heading1"/>
      </w:pPr>
      <w:r>
        <w:t>Evidence on Strength and Hypertrophy Outcomes</w:t>
      </w:r>
    </w:p>
    <w:p>
      <w:r>
        <w:t>Systematic reviews and controlled trials show both free weights and machines effectively increase muscle size and maximal strength when volume and intensity are matched. Some evidence indicates free weights may offer superior benefits for functional strength, balance, and coordination, but hypertrophy effects are generally comparable.</w:t>
      </w:r>
    </w:p>
    <w:p>
      <w:pPr>
        <w:pStyle w:val="Heading1"/>
      </w:pPr>
      <w:r>
        <w:t>Safety Considerations and Injury Risks</w:t>
      </w:r>
    </w:p>
    <w:p>
      <w:r>
        <w:t>Free weights pose a higher risk of injury if performed with poor technique or without supervision, particularly for novices. Weight machines reduce risk by guiding movement and limiting joint ranges, beneficial for rehabilitation or older adults. Proper instruction, use of spotters, and gradual progression are critical for both modalities.</w:t>
      </w:r>
    </w:p>
    <w:p>
      <w:pPr>
        <w:pStyle w:val="Heading1"/>
      </w:pPr>
      <w:r>
        <w:t>Practical Applications and Training Recommendations</w:t>
      </w:r>
    </w:p>
    <w:p>
      <w:r>
        <w:t>Beginners may benefit from weight machines to develop basic strength and movement patterns safely, progressing to free weights as coordination improves. Combining both modalities can optimize training adaptations. Free weights enable more varied exercises and functional movements relevant to sports and daily tasks.</w:t>
      </w:r>
    </w:p>
    <w:p>
      <w:pPr>
        <w:pStyle w:val="Heading1"/>
      </w:pPr>
      <w:r>
        <w:t>Limitations of Free Weights and Machines</w:t>
      </w:r>
    </w:p>
    <w:p>
      <w:r>
        <w:t>Free weights require space, technique, and sometimes a spotter, potentially limiting accessibility. Machines can restrict natural movement patterns and may not accommodate individual differences in limb length or joint mobility, possibly causing discomfort or compensations.</w:t>
      </w:r>
    </w:p>
    <w:p>
      <w:pPr>
        <w:pStyle w:val="Heading1"/>
      </w:pPr>
      <w:r>
        <w:t>Common Misconceptions About Free Weights and Machines</w:t>
      </w:r>
    </w:p>
    <w:p>
      <w:r>
        <w:t>A common myth is that machines are inferior for strength gains—evidence demonstrates effectiveness when used properly. Another misconception is that free weights are always riskier; with proper supervision, injury risk is low. Machines are not inherently 'safe' if used with improper form or excessive weight.</w:t>
      </w:r>
    </w:p>
    <w:p>
      <w:pPr>
        <w:pStyle w:val="Heading1"/>
      </w:pPr>
      <w:r>
        <w:t>Training Progression Strategies</w:t>
      </w:r>
    </w:p>
    <w:p>
      <w:r>
        <w:t>Progression with free weights involves increasing load, sets, reps, or exercise complexity, emphasizing technique and joint control. Machines allow incremental load adjustments, helpful for controlled progression in rehabilitation or aging populations. Combining progression approaches tailored to individual goals ensures safe and effective training.</w:t>
      </w:r>
    </w:p>
    <w:p>
      <w:pPr>
        <w:pStyle w:val="Heading1"/>
      </w:pPr>
      <w:r>
        <w:t>Integration in Functional and Sports-Specific Training</w:t>
      </w:r>
    </w:p>
    <w:p>
      <w:r>
        <w:t>Free weights better mimic real-world and sports movements by requiring multi-planar control and coordination, enhancing transfer to functional tasks. Machines are useful for targeted strength development and muscular balance but may need supplementation with free weight or bodyweight exercises for comprehensive performance improvements.</w:t>
      </w:r>
    </w:p>
    <w:p>
      <w:pPr>
        <w:pStyle w:val="Heading1"/>
      </w:pPr>
      <w:r>
        <w:t>Practical Guidance</w:t>
      </w:r>
    </w:p>
    <w:p>
      <w:pPr>
        <w:pStyle w:val="ListBullet"/>
      </w:pPr>
      <w:r>
        <w:t>Start beginners on weight machines to learn movement patterns safely before introducing free weights.</w:t>
      </w:r>
    </w:p>
    <w:p>
      <w:pPr>
        <w:pStyle w:val="ListBullet"/>
      </w:pPr>
      <w:r>
        <w:t>Ensure proper instruction on free weight technique to minimize injury risk.</w:t>
      </w:r>
    </w:p>
    <w:p>
      <w:pPr>
        <w:pStyle w:val="ListBullet"/>
      </w:pPr>
      <w:r>
        <w:t>Incorporate both free weights and machines for balanced strength and functional gains.</w:t>
      </w:r>
    </w:p>
    <w:p>
      <w:pPr>
        <w:pStyle w:val="ListBullet"/>
      </w:pPr>
      <w:r>
        <w:t>Use gradual load increases and monitor form continuously during progression.</w:t>
      </w:r>
    </w:p>
    <w:p>
      <w:pPr>
        <w:pStyle w:val="ListBullet"/>
      </w:pPr>
      <w:r>
        <w:t>Leverage free weights to enhance balance, coordination, and core stability.</w:t>
      </w:r>
    </w:p>
    <w:p>
      <w:pPr>
        <w:pStyle w:val="ListBullet"/>
      </w:pPr>
      <w:r>
        <w:t>Utilize machines for muscle isolation, rehabilitation, or when stability is compromised.</w:t>
      </w:r>
    </w:p>
    <w:p>
      <w:pPr>
        <w:pStyle w:val="ListBullet"/>
      </w:pPr>
      <w:r>
        <w:t>Employ spotters or safety equipment when lifting heavy free weights.</w:t>
      </w:r>
    </w:p>
    <w:p>
      <w:pPr>
        <w:pStyle w:val="ListBullet"/>
      </w:pPr>
      <w:r>
        <w:t>Prioritize consistency and variety in resistance training modality to maintain motivation and progress.</w:t>
      </w:r>
    </w:p>
    <w:p>
      <w:pPr>
        <w:pStyle w:val="Heading1"/>
      </w:pPr>
      <w:r>
        <w:t>Safety Notes</w:t>
      </w:r>
    </w:p>
    <w:p>
      <w:pPr>
        <w:pStyle w:val="ListBullet"/>
      </w:pPr>
      <w:r>
        <w:t>Always warm up adequately before resistance training.</w:t>
      </w:r>
    </w:p>
    <w:p>
      <w:pPr>
        <w:pStyle w:val="ListBullet"/>
      </w:pPr>
      <w:r>
        <w:t>Use proper form and control during exercises to prevent injury.</w:t>
      </w:r>
    </w:p>
    <w:p>
      <w:pPr>
        <w:pStyle w:val="ListBullet"/>
      </w:pPr>
      <w:r>
        <w:t>Begin with lighter weights to master technique, particularly with free weights.</w:t>
      </w:r>
    </w:p>
    <w:p>
      <w:pPr>
        <w:pStyle w:val="ListBullet"/>
      </w:pPr>
      <w:r>
        <w:t>Use spotters or safety racks when lifting heavy free weights.</w:t>
      </w:r>
    </w:p>
    <w:p>
      <w:pPr>
        <w:pStyle w:val="ListBullet"/>
      </w:pPr>
      <w:r>
        <w:t>Avoid locking joints fully during machine exercises to reduce joint stress.</w:t>
      </w:r>
    </w:p>
    <w:p>
      <w:pPr>
        <w:pStyle w:val="ListBullet"/>
      </w:pPr>
      <w:r>
        <w:t>Consult health professionals when returning from injury or managing chronic conditions.</w:t>
      </w:r>
    </w:p>
    <w:p>
      <w:pPr>
        <w:pStyle w:val="ListBullet"/>
      </w:pPr>
      <w:r>
        <w:t>Discontinue exercise if sharp pain occurs and seek medical advice.</w:t>
      </w:r>
    </w:p>
    <w:p>
      <w:pPr>
        <w:pStyle w:val="ListBullet"/>
      </w:pPr>
      <w:r>
        <w:t>Maintain equipment properly and ensure machines are adjusted to individual body dimensions.</w:t>
      </w:r>
    </w:p>
    <w:p>
      <w:pPr>
        <w:pStyle w:val="Heading1"/>
      </w:pPr>
      <w:r>
        <w:t>Common Misconceptions</w:t>
      </w:r>
    </w:p>
    <w:p>
      <w:r>
        <w:rPr>
          <w:b/>
        </w:rPr>
        <w:t xml:space="preserve">Misconception: </w:t>
      </w:r>
      <w:r>
        <w:t>Machines are ineffective for building strength compared to free weights.</w:t>
      </w:r>
    </w:p>
    <w:p>
      <w:r>
        <w:rPr>
          <w:b/>
        </w:rPr>
        <w:t xml:space="preserve">Reality: </w:t>
      </w:r>
      <w:r>
        <w:t>Scientific evidence indicates that machines can produce comparable strength gains when used with appropriate loading and training variables.</w:t>
      </w:r>
    </w:p>
    <w:p>
      <w:r>
        <w:rPr>
          <w:b/>
        </w:rPr>
        <w:t xml:space="preserve">Misconception: </w:t>
      </w:r>
      <w:r>
        <w:t>Free weights are always more dangerous than machines.</w:t>
      </w:r>
    </w:p>
    <w:p>
      <w:r>
        <w:rPr>
          <w:b/>
        </w:rPr>
        <w:t xml:space="preserve">Reality: </w:t>
      </w:r>
      <w:r>
        <w:t>With proper technique and supervision, free weights are safe; injury risk is more related to form and progression than modality.</w:t>
      </w:r>
    </w:p>
    <w:p>
      <w:r>
        <w:rPr>
          <w:b/>
        </w:rPr>
        <w:t xml:space="preserve">Misconception: </w:t>
      </w:r>
      <w:r>
        <w:t>Machines limit all functional strength development.</w:t>
      </w:r>
    </w:p>
    <w:p>
      <w:r>
        <w:rPr>
          <w:b/>
        </w:rPr>
        <w:t xml:space="preserve">Reality: </w:t>
      </w:r>
      <w:r>
        <w:t>While machines limit some movement planes, they can be used effectively for rehabilitation and targeted strength improvements.</w:t>
      </w:r>
    </w:p>
    <w:p>
      <w:pPr>
        <w:pStyle w:val="Heading1"/>
      </w:pPr>
      <w:r>
        <w:t>Clinical Pearls</w:t>
      </w:r>
    </w:p>
    <w:p>
      <w:pPr>
        <w:pStyle w:val="ListNumber"/>
      </w:pPr>
      <w:r>
        <w:t>Balance training benefits from free weight exercises due to increased proprioceptive demand.</w:t>
      </w:r>
    </w:p>
    <w:p>
      <w:pPr>
        <w:pStyle w:val="ListNumber"/>
      </w:pPr>
      <w:r>
        <w:t>Beginner exercisers may find machines more approachable initially.</w:t>
      </w:r>
    </w:p>
    <w:p>
      <w:pPr>
        <w:pStyle w:val="ListNumber"/>
      </w:pPr>
      <w:r>
        <w:t>Strength gains rely more on training consistency and overload than equipment type.</w:t>
      </w:r>
    </w:p>
    <w:p>
      <w:pPr>
        <w:pStyle w:val="ListNumber"/>
      </w:pPr>
      <w:r>
        <w:t>Muscle hypertrophy responses are similar between free weights and machines if program variables are matched.</w:t>
      </w:r>
    </w:p>
    <w:p>
      <w:pPr>
        <w:pStyle w:val="ListNumber"/>
      </w:pPr>
      <w:r>
        <w:t>Injury prevention requires proper technique and gradual progression for any modality.</w:t>
      </w:r>
    </w:p>
    <w:p>
      <w:pPr>
        <w:pStyle w:val="ListNumber"/>
      </w:pPr>
      <w:r>
        <w:t>Machines can be customized for individualized adjustments to joint range of motion.</w:t>
      </w:r>
    </w:p>
    <w:p>
      <w:pPr>
        <w:pStyle w:val="ListNumber"/>
      </w:pPr>
      <w:r>
        <w:t>Functional performance improves with multi-joint, free weight exercises requiring stability.</w:t>
      </w:r>
    </w:p>
    <w:p>
      <w:pPr>
        <w:pStyle w:val="ListNumber"/>
      </w:pPr>
      <w:r>
        <w:t>Integrating both free weights and machines can provide comprehensive strength development.</w:t>
      </w:r>
    </w:p>
    <w:p>
      <w:pPr>
        <w:pStyle w:val="Heading1"/>
      </w:pPr>
      <w:r>
        <w:t>Key Takeaways</w:t>
      </w:r>
    </w:p>
    <w:p>
      <w:pPr>
        <w:pStyle w:val="ListBullet"/>
      </w:pPr>
      <w:r>
        <w:t>Free weights require stabilization and activate multiple muscle groups, enhancing functional strength.</w:t>
      </w:r>
    </w:p>
    <w:p>
      <w:pPr>
        <w:pStyle w:val="ListBullet"/>
      </w:pPr>
      <w:r>
        <w:t>Weight machines offer guided movement, facilitating muscle isolation and safety for novices.</w:t>
      </w:r>
    </w:p>
    <w:p>
      <w:pPr>
        <w:pStyle w:val="ListBullet"/>
      </w:pPr>
      <w:r>
        <w:t>Both free weights and machines effectively increase muscular strength and size when used appropriately.</w:t>
      </w:r>
    </w:p>
    <w:p>
      <w:pPr>
        <w:pStyle w:val="ListBullet"/>
      </w:pPr>
      <w:r>
        <w:t>Free weights improve balance, coordination, and neuromuscular control more than machines.</w:t>
      </w:r>
    </w:p>
    <w:p>
      <w:pPr>
        <w:pStyle w:val="ListBullet"/>
      </w:pPr>
      <w:r>
        <w:t>Safety depends on technique, supervision, and progression rather than modality alone.</w:t>
      </w:r>
    </w:p>
    <w:p>
      <w:pPr>
        <w:pStyle w:val="ListBullet"/>
      </w:pPr>
      <w:r>
        <w:t>Machines are useful in rehabilitation, muscle isolation, and for individuals with movement limitations.</w:t>
      </w:r>
    </w:p>
    <w:p>
      <w:pPr>
        <w:pStyle w:val="ListBullet"/>
      </w:pPr>
      <w:r>
        <w:t>Progression principles apply similarly to free weights and machines, emphasizing overload and recovery.</w:t>
      </w:r>
    </w:p>
    <w:p>
      <w:pPr>
        <w:pStyle w:val="ListBullet"/>
      </w:pPr>
      <w:r>
        <w:t>Combining free weights and machines can optimize training benefits and accommodate diverse goals.</w:t>
      </w:r>
    </w:p>
    <w:p>
      <w:pPr>
        <w:pStyle w:val="Heading1"/>
      </w:pPr>
      <w:r>
        <w:t>Glossary</w:t>
      </w:r>
    </w:p>
    <w:p>
      <w:r>
        <w:rPr>
          <w:b/>
        </w:rPr>
        <w:t xml:space="preserve">Free Weights: </w:t>
      </w:r>
      <w:r>
        <w:t>Handheld or barbell weights like dumbbells, barbells, and kettlebells that move freely and require body stabilization during exercise.</w:t>
      </w:r>
    </w:p>
    <w:p>
      <w:r>
        <w:rPr>
          <w:b/>
        </w:rPr>
        <w:t xml:space="preserve">Weight Machines: </w:t>
      </w:r>
      <w:r>
        <w:t>Mechanical devices that guide the movement path during resistance training, often using adjustable weight stacks or plates.</w:t>
      </w:r>
    </w:p>
    <w:p>
      <w:r>
        <w:rPr>
          <w:b/>
        </w:rPr>
        <w:t xml:space="preserve">Muscle Hypertrophy: </w:t>
      </w:r>
      <w:r>
        <w:t>Increase in muscle size due to growth of muscle fibers, commonly targeted in strength training.</w:t>
      </w:r>
    </w:p>
    <w:p>
      <w:r>
        <w:rPr>
          <w:b/>
        </w:rPr>
        <w:t xml:space="preserve">Neuromuscular Control: </w:t>
      </w:r>
      <w:r>
        <w:t>The ability of the nervous system to coordinate muscle activation to produce smooth, controlled movements.</w:t>
      </w:r>
    </w:p>
    <w:p>
      <w:r>
        <w:rPr>
          <w:b/>
        </w:rPr>
        <w:t xml:space="preserve">Range of Motion (ROM): </w:t>
      </w:r>
      <w:r>
        <w:t>The full movement potential of a joint, usually measured in degrees from flexion to extension.</w:t>
      </w:r>
    </w:p>
    <w:p>
      <w:r>
        <w:rPr>
          <w:b/>
        </w:rPr>
        <w:t xml:space="preserve">Proprioception: </w:t>
      </w:r>
      <w:r>
        <w:t>The body's ability to sense joint position and movement, contributing to balance and coordination.</w:t>
      </w:r>
    </w:p>
    <w:p>
      <w:r>
        <w:rPr>
          <w:b/>
        </w:rPr>
        <w:t xml:space="preserve">Stabilizer Muscles: </w:t>
      </w:r>
      <w:r>
        <w:t>Muscles that support and stabilize joints during movement, especially emphasized in free weight exercises.</w:t>
      </w:r>
    </w:p>
    <w:p>
      <w:r>
        <w:rPr>
          <w:b/>
        </w:rPr>
        <w:t xml:space="preserve">Spotter: </w:t>
      </w:r>
      <w:r>
        <w:t>A person who assists during weightlifting to ensure safety, especially during heavy or complex lifts.</w:t>
      </w:r>
    </w:p>
    <w:p>
      <w:pPr>
        <w:pStyle w:val="Heading1"/>
      </w:pPr>
      <w:r>
        <w:t>Related Modules</w:t>
      </w:r>
    </w:p>
    <w:p>
      <w:pPr>
        <w:pStyle w:val="ListBullet"/>
      </w:pPr>
      <w:r>
        <w:t>EXE-002</w:t>
      </w:r>
    </w:p>
    <w:p>
      <w:pPr>
        <w:pStyle w:val="ListBullet"/>
      </w:pPr>
      <w:r>
        <w:t>EXE-108</w:t>
      </w:r>
    </w:p>
    <w:p>
      <w:pPr>
        <w:pStyle w:val="ListBullet"/>
      </w:pPr>
      <w:r>
        <w:t>EXE-152</w:t>
      </w:r>
    </w:p>
    <w:p>
      <w:pPr>
        <w:pStyle w:val="Heading1"/>
      </w:pPr>
      <w:r>
        <w:t>Illustration Specifications</w:t>
      </w:r>
    </w:p>
    <w:p>
      <w:pPr>
        <w:pStyle w:val="Heading2"/>
      </w:pPr>
      <w:r>
        <w:t>ILL-EXE-105-01 - Example of Free Weight Exercises</w:t>
      </w:r>
    </w:p>
    <w:p>
      <w:r>
        <w:t>Type: Photograph</w:t>
      </w:r>
    </w:p>
    <w:p>
      <w:r>
        <w:t>Images showing dumbbell curls, barbell squats, and kettlebell swings to illustrate common free weight exercises.</w:t>
      </w:r>
    </w:p>
    <w:p>
      <w:r>
        <w:t>Alt text: Person performing dumbbell curl, barbell squat, kettlebell swing</w:t>
      </w:r>
    </w:p>
    <w:p>
      <w:pPr>
        <w:pStyle w:val="Heading2"/>
      </w:pPr>
      <w:r>
        <w:t>ILL-EXE-105-02 - Example of Weight Machines</w:t>
      </w:r>
    </w:p>
    <w:p>
      <w:r>
        <w:t>Type: Photograph</w:t>
      </w:r>
    </w:p>
    <w:p>
      <w:r>
        <w:t>Photos depicting chest press machine, leg extension machine, and lat pull-down machine illustrating typical machines used in gyms.</w:t>
      </w:r>
    </w:p>
    <w:p>
      <w:r>
        <w:t>Alt text: Chest press machine, leg extension machine, lat pull-down machine</w:t>
      </w:r>
    </w:p>
    <w:p>
      <w:pPr>
        <w:pStyle w:val="Heading2"/>
      </w:pPr>
      <w:r>
        <w:t>ILL-EXE-105-03 - Muscle Activation Comparison Chart</w:t>
      </w:r>
    </w:p>
    <w:p>
      <w:r>
        <w:t>Type: Diagram</w:t>
      </w:r>
    </w:p>
    <w:p>
      <w:r>
        <w:t>Chart showing electromyographic activity levels of key muscles during free weight versus machine exercises.</w:t>
      </w:r>
    </w:p>
    <w:p>
      <w:r>
        <w:t>Alt text: EMG activity comparison between free weights and machines</w:t>
      </w:r>
    </w:p>
    <w:p>
      <w:pPr>
        <w:pStyle w:val="Heading2"/>
      </w:pPr>
      <w:r>
        <w:t>ILL-EXE-105-04 - Safety Guidelines for Free Weights</w:t>
      </w:r>
    </w:p>
    <w:p>
      <w:r>
        <w:t>Type: Infographic</w:t>
      </w:r>
    </w:p>
    <w:p>
      <w:r>
        <w:t>Visual summary of safety tips including use of spotters, proper form, and progressive overload principles.</w:t>
      </w:r>
    </w:p>
    <w:p>
      <w:r>
        <w:t>Alt text: Safety tips infographic for free weight training</w:t>
      </w:r>
    </w:p>
    <w:p>
      <w:pPr>
        <w:pStyle w:val="Heading1"/>
      </w:pPr>
      <w:r>
        <w:t>References</w:t>
      </w:r>
    </w:p>
    <w:p>
      <w:pPr>
        <w:pStyle w:val="ListBullet"/>
      </w:pPr>
      <w:r>
        <w:t>Effects of free weights vs. machine exercises on strength and muscle size in resistance-trained individuals: a systematic review | Journal of Strength and Conditioning Research | 2020 | Unverified | Unverified</w:t>
      </w:r>
    </w:p>
    <w:p>
      <w:pPr>
        <w:pStyle w:val="ListBullet"/>
      </w:pPr>
      <w:r>
        <w:t>Biomechanics and muscle activation patterns during weight machine and free weight exercises | European Journal of Applied Physiology | 2019 | Unverified | Unverified</w:t>
      </w:r>
    </w:p>
    <w:p>
      <w:pPr>
        <w:pStyle w:val="ListBullet"/>
      </w:pPr>
      <w:r>
        <w:t>Safety considerations for resistance training with free weights and machines | American College of Sports Medicine Position Stand | 2017 | Unverified | Unverified</w:t>
      </w:r>
    </w:p>
    <w:p>
      <w:pPr>
        <w:pStyle w:val="ListBullet"/>
      </w:pPr>
      <w:r>
        <w:t>Neuromuscular adaptations to free-weight versus machine-based training modalities | Sports Medicine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