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EXE-056 - Cross-Training</w:t>
      </w:r>
    </w:p>
    <w:p>
      <w:r>
        <w:rPr>
          <w:i/>
        </w:rPr>
        <w:t>Evidence, mechanisms, practical application, progression, and safety considerations for cross-training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Exercise Physiologists,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cross-training, aerobic exercise, resistance training, exercise physiology, injury prevention, training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Cross-training is a training approach involving the use of multiple types of exercise modalities to improve overall fitness, reduce injury risk, and enhance athletic performance. This method integrates aerobic activities (e.g., running, cycling), resistance training, flexibility exercises, and sometimes sport-specific skills. Mechanistically, cross-training engages diverse muscle groups, promotes varied neuromuscular adaptations, and reduces repetitive strain on the same tissues, thus aiding recovery and injury prevention. Practical relevance includes enhancing cardiorespiratory fitness while improving muscular strength and endurance, suitable for athletes and recreational exercisers alike. Synonyms often encountered are "cross conditioning" and "multimodal training." However, cross-training has limitations such as potential overtraining if not well-structured, and sometimes less specificity when preparing for a particular sport. Safety considerations emphasize gradual progression, proper technique across modalities, and attention to individual health status. The evidence base supports cross-training for cardiovascular health, injury prevention, and maintaining motivation by reducing exercise monotony. Overall, cross-training offers a balanced approach to exercise emphasizing variety and comprehensive fitness development.</w:t>
      </w:r>
    </w:p>
    <w:p>
      <w:pPr>
        <w:pStyle w:val="Heading1"/>
      </w:pPr>
      <w:r>
        <w:t>Customer Questions Answered</w:t>
      </w:r>
    </w:p>
    <w:p>
      <w:pPr>
        <w:pStyle w:val="ListBullet"/>
      </w:pPr>
      <w:r>
        <w:t>What is cross-training and how is it defined?</w:t>
      </w:r>
    </w:p>
    <w:p>
      <w:pPr>
        <w:pStyle w:val="ListBullet"/>
      </w:pPr>
      <w:r>
        <w:t>How does cross-training improve overall fitness?</w:t>
      </w:r>
    </w:p>
    <w:p>
      <w:pPr>
        <w:pStyle w:val="ListBullet"/>
      </w:pPr>
      <w:r>
        <w:t>What are the physiological mechanisms behind cross-training benefits?</w:t>
      </w:r>
    </w:p>
    <w:p>
      <w:pPr>
        <w:pStyle w:val="ListBullet"/>
      </w:pPr>
      <w:r>
        <w:t>Can cross-training help prevent injuries?</w:t>
      </w:r>
    </w:p>
    <w:p>
      <w:pPr>
        <w:pStyle w:val="ListBullet"/>
      </w:pPr>
      <w:r>
        <w:t>How do I effectively introduce cross-training into my routine?</w:t>
      </w:r>
    </w:p>
    <w:p>
      <w:pPr>
        <w:pStyle w:val="ListBullet"/>
      </w:pPr>
      <w:r>
        <w:t>Are there any safety concerns with cross-training?</w:t>
      </w:r>
    </w:p>
    <w:p>
      <w:pPr>
        <w:pStyle w:val="ListBullet"/>
      </w:pPr>
      <w:r>
        <w:t>What are common misconceptions about cross-training?</w:t>
      </w:r>
    </w:p>
    <w:p>
      <w:pPr>
        <w:pStyle w:val="ListBullet"/>
      </w:pPr>
      <w:r>
        <w:t>How does cross-training differ from other training methods like circuit training or multisport training?</w:t>
      </w:r>
    </w:p>
    <w:p>
      <w:pPr>
        <w:pStyle w:val="ListBullet"/>
      </w:pPr>
      <w:r>
        <w:t>What evidence supports the effectiveness of cross-training?</w:t>
      </w:r>
    </w:p>
    <w:p>
      <w:pPr>
        <w:pStyle w:val="ListBullet"/>
      </w:pPr>
      <w:r>
        <w:t>How should cross-training be progressed over time?</w:t>
      </w:r>
    </w:p>
    <w:p>
      <w:pPr>
        <w:pStyle w:val="ListBullet"/>
      </w:pPr>
      <w:r>
        <w:t>What are the limitations of cross-training?</w:t>
      </w:r>
    </w:p>
    <w:p>
      <w:pPr>
        <w:pStyle w:val="ListBullet"/>
      </w:pPr>
      <w:r>
        <w:t>What types of exercises are commonly included in cross-training?</w:t>
      </w:r>
    </w:p>
    <w:p>
      <w:pPr>
        <w:pStyle w:val="Heading1"/>
      </w:pPr>
      <w:r>
        <w:t>Learning Objectives</w:t>
      </w:r>
    </w:p>
    <w:p>
      <w:pPr>
        <w:pStyle w:val="ListBullet"/>
      </w:pPr>
      <w:r>
        <w:t>Define cross-training and its key components.</w:t>
      </w:r>
    </w:p>
    <w:p>
      <w:pPr>
        <w:pStyle w:val="ListBullet"/>
      </w:pPr>
      <w:r>
        <w:t>Understand physiological mechanisms underlying cross-training benefits.</w:t>
      </w:r>
    </w:p>
    <w:p>
      <w:pPr>
        <w:pStyle w:val="ListBullet"/>
      </w:pPr>
      <w:r>
        <w:t>Identify the evidence supporting cross-training for fitness and injury prevention.</w:t>
      </w:r>
    </w:p>
    <w:p>
      <w:pPr>
        <w:pStyle w:val="ListBullet"/>
      </w:pPr>
      <w:r>
        <w:t>Recognize practical applications and implementation strategies for cross-training.</w:t>
      </w:r>
    </w:p>
    <w:p>
      <w:pPr>
        <w:pStyle w:val="ListBullet"/>
      </w:pPr>
      <w:r>
        <w:t>Appraise limitations and safety considerations associated with cross-training.</w:t>
      </w:r>
    </w:p>
    <w:p>
      <w:pPr>
        <w:pStyle w:val="ListBullet"/>
      </w:pPr>
      <w:r>
        <w:t>Distinguish cross-training from related exercise modalities.</w:t>
      </w:r>
    </w:p>
    <w:p>
      <w:pPr>
        <w:pStyle w:val="ListBullet"/>
      </w:pPr>
      <w:r>
        <w:t>Address common misconceptions about cross-training.</w:t>
      </w:r>
    </w:p>
    <w:p>
      <w:pPr>
        <w:pStyle w:val="ListBullet"/>
      </w:pPr>
      <w:r>
        <w:t>Apply progression principles in cross-training programs.</w:t>
      </w:r>
    </w:p>
    <w:p>
      <w:pPr>
        <w:pStyle w:val="Heading1"/>
      </w:pPr>
      <w:r>
        <w:t>Definition</w:t>
      </w:r>
    </w:p>
    <w:p>
      <w:r>
        <w:t>Cross-training is an exercise strategy that combines different types of physical activities or training modalities within a fitness regimen to improve overall performance, enhance multiple fitness attributes, and reduce the risk of overuse injuries. It typically involves alternating aerobic, resistance, flexibility, and sport-specific exercises.</w:t>
      </w:r>
    </w:p>
    <w:p>
      <w:pPr>
        <w:pStyle w:val="Heading1"/>
      </w:pPr>
      <w:r>
        <w:t>Why This Matters</w:t>
      </w:r>
    </w:p>
    <w:p>
      <w:r>
        <w:t>Incorporating cross-training into exercise routines can help individuals achieve well-rounded fitness, promote long-term adherence to physical activity, prevent injuries caused by repetitive strain, and support rehabilitation efforts. Understanding how to apply cross-training effectively optimizes health outcomes and athletic performance.</w:t>
      </w:r>
    </w:p>
    <w:p>
      <w:pPr>
        <w:pStyle w:val="Heading1"/>
      </w:pPr>
      <w:r>
        <w:t>What is Cross-Training? Definition and Key Concepts</w:t>
      </w:r>
    </w:p>
    <w:p>
      <w:r>
        <w:t>Cross-training refers to the systematic inclusion of various exercise types—such as aerobic, resistance, and flexibility training—into an individual's workout plan. Unlike focusing exclusively on one activity (e.g., running only), cross-training strategically uses multiple modalities to develop complementary fitness aspects and minimize overuse injuries. Key concepts include exercise variety, balanced fitness components, and training for overall health or sport performance enhancement.</w:t>
      </w:r>
    </w:p>
    <w:p>
      <w:pPr>
        <w:pStyle w:val="Heading1"/>
      </w:pPr>
      <w:r>
        <w:t>Physiological Mechanisms Behind Cross-Training Benefits</w:t>
      </w:r>
    </w:p>
    <w:p>
      <w:r>
        <w:t>Cross-training induces diverse physiological adaptations by engaging different muscle groups, energy systems, and neuromuscular pathways. Aerobic activities improve cardiorespiratory endurance and mitochondrial function, while resistance exercises promote muscle hypertrophy and increased tendon strength. Variation reduces repetitive stress on joints and tissues, facilitating recovery. Neurologically, multi-modal exercise enhances motor unit recruitment patterns and coordination. Together, these mechanisms result in enhanced overall fitness and injury resilience.</w:t>
      </w:r>
    </w:p>
    <w:p>
      <w:pPr>
        <w:pStyle w:val="Heading1"/>
      </w:pPr>
      <w:r>
        <w:t>Evidence Supporting Cross-Training for Fitness and Injury Prevention</w:t>
      </w:r>
    </w:p>
    <w:p>
      <w:r>
        <w:t>Clinical and sports science research generally supports cross-training as beneficial for improving cardiovascular fitness, muscle strength, and endurance. Systematic reviews indicate cross-training can maintain or improve aerobic capacity during injury recovery periods. Additionally, incorporating diverse exercise modalities reduces the incidence of overuse injuries by distributing loading stress and preventing tissue fatigue. Some evidence suggests improvements in exercise adherence and psychological benefits due to variety, although studies vary in design and populations.</w:t>
      </w:r>
    </w:p>
    <w:p>
      <w:pPr>
        <w:pStyle w:val="Heading1"/>
      </w:pPr>
      <w:r>
        <w:t>Practical Guidance for Implementing Cross-Training</w:t>
      </w:r>
    </w:p>
    <w:p>
      <w:r>
        <w:t>Effective cross-training requires deliberate planning to balance exercise modalities without overtraining. Practitioners should incorporate aerobic, resistance, and flexibility components aligned with individual goals. Workout scheduling might alternate activities daily or integrate multiple modalities per session. Attention to technique and gradual workload progression is critical. Tracking recovery status and listening to physical cues help optimize benefits and prevent injuries. Cross-training can be tailored for recreational exercisers, athletes, or rehabilitation contexts.</w:t>
      </w:r>
    </w:p>
    <w:p>
      <w:pPr>
        <w:pStyle w:val="Heading1"/>
      </w:pPr>
      <w:r>
        <w:t>Cross-Training Progression Strategies</w:t>
      </w:r>
    </w:p>
    <w:p>
      <w:r>
        <w:t>Progressing cross-training involves gradually increasing training intensity, duration, and complexity across different exercise types. Initial programs emphasize low-impact and moderate-intensity activities to build foundational fitness. Progression might include adding resistance training load, increasing aerobic exercise duration, or incorporating high-intensity intervals. Varying movement patterns prevents plateaus and encourages continuous adaptation. Ensuring sufficient recovery between sessions minimizes overtraining risk.</w:t>
      </w:r>
    </w:p>
    <w:p>
      <w:pPr>
        <w:pStyle w:val="Heading1"/>
      </w:pPr>
      <w:r>
        <w:t>Differences Between Cross-Training and Related Modalities</w:t>
      </w:r>
    </w:p>
    <w:p>
      <w:r>
        <w:t>Cross-training is distinct from circuit training, multisport training, and general physical activity. Circuit training typically involves consecutive exercises with minimal rest targeting multiple muscle groups in a single session. Multisport training focuses on multiple sports disciplines, often in preparation for competitions like triathlons. Cross-training broadly encompasses various exercise types across sessions or cycles to develop overall fitness and reduce injury risk. Understanding these distinctions guides appropriate program design.</w:t>
      </w:r>
    </w:p>
    <w:p>
      <w:pPr>
        <w:pStyle w:val="Heading1"/>
      </w:pPr>
      <w:r>
        <w:t>Common Misconceptions About Cross-Training</w:t>
      </w:r>
    </w:p>
    <w:p>
      <w:r>
        <w:t>A frequent misconception is that cross-training dilutes sport-specific performance by spreading effort across too many activities. In reality, well-structured cross-training complements specificity by enhancing general fitness and muscular balance. Another false belief is that cross-training prevents all injuries; while it reduces overuse injuries, acute injuries can still occur without proper technique and safety precautions. Additionally, some think cross-training is only for injured athletes, but it benefits all fitness levels.</w:t>
      </w:r>
    </w:p>
    <w:p>
      <w:pPr>
        <w:pStyle w:val="Heading1"/>
      </w:pPr>
      <w:r>
        <w:t>Limitations and Challenges of Cross-Training</w:t>
      </w:r>
    </w:p>
    <w:p>
      <w:r>
        <w:t>Cross-training may reduce training specificity, which can be suboptimal for athletes focused on peak performance in a single sport. Managing multiple modalities requires additional planning and time, potentially complicating adherence. Inappropriate progression or excessive volume in diverse activities can lead to overtraining or increased injury risk. Accessibility to equipment or facilities for varied exercises may also limit implementation for some individuals.</w:t>
      </w:r>
    </w:p>
    <w:p>
      <w:pPr>
        <w:pStyle w:val="Heading1"/>
      </w:pPr>
      <w:r>
        <w:t>Safety Considerations in Cross-Training</w:t>
      </w:r>
    </w:p>
    <w:p>
      <w:r>
        <w:t>Safety in cross-training involves using proper technique, individualized progression, and adequate recovery. Beginners should avoid sudden increases in training load and seek guidance when incorporating unfamiliar exercises. Monitoring for signs of overuse, fatigue, or pain is essential. When including resistance training, correct form and supervised instruction reduce injury risk. Flexibility and balance exercises complement safety by improving joint stability and mobility.</w:t>
      </w:r>
    </w:p>
    <w:p>
      <w:pPr>
        <w:pStyle w:val="Heading1"/>
      </w:pPr>
      <w:r>
        <w:t>Cross-Training Applications in Different Populations</w:t>
      </w:r>
    </w:p>
    <w:p>
      <w:r>
        <w:t>Cross-training benefits a range of populations from recreational exercisers to competitive athletes and individuals undergoing rehabilitation. Older adults gain improved functional capacity and fall prevention benefits. Athletes use cross-training to enhance complementary fitness components and facilitate recovery. Those recovering from injury leverage cross-training modalities to maintain cardiovascular fitness while protecting affected areas. Adaptations should consider health status, goals, and preferences.</w:t>
      </w:r>
    </w:p>
    <w:p>
      <w:pPr>
        <w:pStyle w:val="Heading1"/>
      </w:pPr>
      <w:r>
        <w:t>Glossary of Key Terms Related to Cross-Training</w:t>
      </w:r>
    </w:p>
    <w:p>
      <w:r>
        <w:t>This section presents definitions and simplified explanations for terms commonly used in cross-training discourse, to facilitate comprehension for all audiences.</w:t>
      </w:r>
    </w:p>
    <w:p>
      <w:pPr>
        <w:pStyle w:val="Heading1"/>
      </w:pPr>
      <w:r>
        <w:t>Practical Guidance</w:t>
      </w:r>
    </w:p>
    <w:p>
      <w:pPr>
        <w:pStyle w:val="ListBullet"/>
      </w:pPr>
      <w:r>
        <w:t>Incorporate at least two different exercise modalities each week to ensure variety and balanced fitness development.</w:t>
      </w:r>
    </w:p>
    <w:p>
      <w:pPr>
        <w:pStyle w:val="ListBullet"/>
      </w:pPr>
      <w:r>
        <w:t>Gradually increase training intensity and volume to avoid overtraining and injury.</w:t>
      </w:r>
    </w:p>
    <w:p>
      <w:pPr>
        <w:pStyle w:val="ListBullet"/>
      </w:pPr>
      <w:r>
        <w:t>Prioritize proper technique across modalities to maximize benefits and minimize risk.</w:t>
      </w:r>
    </w:p>
    <w:p>
      <w:pPr>
        <w:pStyle w:val="ListBullet"/>
      </w:pPr>
      <w:r>
        <w:t>Allocate rest days or active recovery sessions to promote tissue repair.</w:t>
      </w:r>
    </w:p>
    <w:p>
      <w:pPr>
        <w:pStyle w:val="ListBullet"/>
      </w:pPr>
      <w:r>
        <w:t>Customize cross-training programs based on individual fitness levels, goals, and any health constraints.</w:t>
      </w:r>
    </w:p>
    <w:p>
      <w:pPr>
        <w:pStyle w:val="ListBullet"/>
      </w:pPr>
      <w:r>
        <w:t>Monitor for any pain or discomfort during or after exercise and adjust accordingly.</w:t>
      </w:r>
    </w:p>
    <w:p>
      <w:pPr>
        <w:pStyle w:val="ListBullet"/>
      </w:pPr>
      <w:r>
        <w:t>Include flexibility and balance exercises to support injury prevention.</w:t>
      </w:r>
    </w:p>
    <w:p>
      <w:pPr>
        <w:pStyle w:val="ListBullet"/>
      </w:pPr>
      <w:r>
        <w:t>Consider consulting qualified professionals when starting or modifying a cross-training plan.</w:t>
      </w:r>
    </w:p>
    <w:p>
      <w:pPr>
        <w:pStyle w:val="Heading1"/>
      </w:pPr>
      <w:r>
        <w:t>Safety Notes</w:t>
      </w:r>
    </w:p>
    <w:p>
      <w:pPr>
        <w:pStyle w:val="ListBullet"/>
      </w:pPr>
      <w:r>
        <w:t>Avoid rapid progression of training intensity or volume to prevent overuse injuries.</w:t>
      </w:r>
    </w:p>
    <w:p>
      <w:pPr>
        <w:pStyle w:val="ListBullet"/>
      </w:pPr>
      <w:r>
        <w:t>Ensure correct technique when performing resistance and aerobic exercises.</w:t>
      </w:r>
    </w:p>
    <w:p>
      <w:pPr>
        <w:pStyle w:val="ListBullet"/>
      </w:pPr>
      <w:r>
        <w:t>Seek professional advice when uncertain about exercise suitability, especially for individuals with pre-existing conditions.</w:t>
      </w:r>
    </w:p>
    <w:p>
      <w:pPr>
        <w:pStyle w:val="ListBullet"/>
      </w:pPr>
      <w:r>
        <w:t>Incorporate rest and recovery to reduce fatigue-related injury risk.</w:t>
      </w:r>
    </w:p>
    <w:p>
      <w:pPr>
        <w:pStyle w:val="ListBullet"/>
      </w:pPr>
      <w:r>
        <w:t>Use appropriate warm-up and cool-down routines to prepare and recover safely.</w:t>
      </w:r>
    </w:p>
    <w:p>
      <w:pPr>
        <w:pStyle w:val="Heading1"/>
      </w:pPr>
      <w:r>
        <w:t>Common Misconceptions</w:t>
      </w:r>
    </w:p>
    <w:p>
      <w:r>
        <w:rPr>
          <w:b/>
        </w:rPr>
        <w:t xml:space="preserve">Misconception: </w:t>
      </w:r>
      <w:r>
        <w:t>Cross-training decreases sport-specific performance by diverting focus from primary training.</w:t>
      </w:r>
    </w:p>
    <w:p>
      <w:r>
        <w:rPr>
          <w:b/>
        </w:rPr>
        <w:t xml:space="preserve">Reality: </w:t>
      </w:r>
      <w:r>
        <w:t>Cross-training improves overall fitness and muscular balance, which complements and can enhance sport-specific performance when well-planned.</w:t>
      </w:r>
    </w:p>
    <w:p>
      <w:r>
        <w:rPr>
          <w:b/>
        </w:rPr>
        <w:t xml:space="preserve">Misconception: </w:t>
      </w:r>
      <w:r>
        <w:t>Cross-training completely prevents injuries.</w:t>
      </w:r>
    </w:p>
    <w:p>
      <w:r>
        <w:rPr>
          <w:b/>
        </w:rPr>
        <w:t xml:space="preserve">Reality: </w:t>
      </w:r>
      <w:r>
        <w:t>While cross-training reduces overuse injury risk by diversifying training stress, it does not eliminate the possibility of acute injuries or accidents.</w:t>
      </w:r>
    </w:p>
    <w:p>
      <w:r>
        <w:rPr>
          <w:b/>
        </w:rPr>
        <w:t xml:space="preserve">Misconception: </w:t>
      </w:r>
      <w:r>
        <w:t>Cross-training is only necessary for injured athletes.</w:t>
      </w:r>
    </w:p>
    <w:p>
      <w:r>
        <w:rPr>
          <w:b/>
        </w:rPr>
        <w:t xml:space="preserve">Reality: </w:t>
      </w:r>
      <w:r>
        <w:t>Cross-training benefits athletes and exercisers at all levels by improving fitness variety, motivation, and injury resilience, not only during injury recovery.</w:t>
      </w:r>
    </w:p>
    <w:p>
      <w:pPr>
        <w:pStyle w:val="Heading1"/>
      </w:pPr>
      <w:r>
        <w:t>Clinical Pearls</w:t>
      </w:r>
    </w:p>
    <w:p>
      <w:pPr>
        <w:pStyle w:val="ListNumber"/>
      </w:pPr>
      <w:r>
        <w:t>Cross-training can maintain aerobic capacity during injury rehabilitation when the primary exercise modality is contraindicated.</w:t>
      </w:r>
    </w:p>
    <w:p>
      <w:pPr>
        <w:pStyle w:val="ListNumber"/>
      </w:pPr>
      <w:r>
        <w:t>Incorporating resistance training within a cross-training program enhances muscular strength and supports joint stability.</w:t>
      </w:r>
    </w:p>
    <w:p>
      <w:pPr>
        <w:pStyle w:val="ListNumber"/>
      </w:pPr>
      <w:r>
        <w:t>Gradual progression and monitoring are essential to minimize risk of overtraining and injury in cross-training programs.</w:t>
      </w:r>
    </w:p>
    <w:p>
      <w:pPr>
        <w:pStyle w:val="ListNumber"/>
      </w:pPr>
      <w:r>
        <w:t>Including flexibility and balance exercises complements aerobic and resistance training for holistic fitness.</w:t>
      </w:r>
    </w:p>
    <w:p>
      <w:pPr>
        <w:pStyle w:val="ListNumber"/>
      </w:pPr>
      <w:r>
        <w:t>Cross-training strategies must consider individual goals to optimize the balance between specificity and overall fitness.</w:t>
      </w:r>
    </w:p>
    <w:p>
      <w:pPr>
        <w:pStyle w:val="Heading1"/>
      </w:pPr>
      <w:r>
        <w:t>Key Takeaways</w:t>
      </w:r>
    </w:p>
    <w:p>
      <w:pPr>
        <w:pStyle w:val="ListBullet"/>
      </w:pPr>
      <w:r>
        <w:t>Cross-training involves combining multiple exercise modalities within a fitness regimen to promote balanced fitness and injury prevention.</w:t>
      </w:r>
    </w:p>
    <w:p>
      <w:pPr>
        <w:pStyle w:val="ListBullet"/>
      </w:pPr>
      <w:r>
        <w:t>Physiological benefits include diverse neuromuscular adaptations, improved cardiovascular endurance, and reduced tissue strain.</w:t>
      </w:r>
    </w:p>
    <w:p>
      <w:pPr>
        <w:pStyle w:val="ListBullet"/>
      </w:pPr>
      <w:r>
        <w:t>Evidence suggests cross-training supports aerobic capacity maintenance, injury prevention, and exercise adherence.</w:t>
      </w:r>
    </w:p>
    <w:p>
      <w:pPr>
        <w:pStyle w:val="ListBullet"/>
      </w:pPr>
      <w:r>
        <w:t>Practical application requires planned variation, gradual progression, and attention to recovery.</w:t>
      </w:r>
    </w:p>
    <w:p>
      <w:pPr>
        <w:pStyle w:val="ListBullet"/>
      </w:pPr>
      <w:r>
        <w:t>Safety considerations include proper technique, individualized progression, and monitoring for pain or fatigue.</w:t>
      </w:r>
    </w:p>
    <w:p>
      <w:pPr>
        <w:pStyle w:val="ListBullet"/>
      </w:pPr>
      <w:r>
        <w:t>Cross-training differs from circuit training and multisport training in purpose and structure.</w:t>
      </w:r>
    </w:p>
    <w:p>
      <w:pPr>
        <w:pStyle w:val="ListBullet"/>
      </w:pPr>
      <w:r>
        <w:t>Common misconceptions include beliefs that it reduces sport performance or only applies to injured individuals.</w:t>
      </w:r>
    </w:p>
    <w:p>
      <w:pPr>
        <w:pStyle w:val="ListBullet"/>
      </w:pPr>
      <w:r>
        <w:t>Limitations include potential reduced specificity and increased program complexity.</w:t>
      </w:r>
    </w:p>
    <w:p>
      <w:pPr>
        <w:pStyle w:val="Heading1"/>
      </w:pPr>
      <w:r>
        <w:t>Glossary</w:t>
      </w:r>
    </w:p>
    <w:p>
      <w:r>
        <w:rPr>
          <w:b/>
        </w:rPr>
        <w:t xml:space="preserve">Cross-Training: </w:t>
      </w:r>
      <w:r>
        <w:t>An exercise approach combining various types of physical activity to improve overall fitness and reduce injury risk.</w:t>
      </w:r>
    </w:p>
    <w:p>
      <w:r>
        <w:rPr>
          <w:b/>
        </w:rPr>
        <w:t xml:space="preserve">Aerobic Exercise: </w:t>
      </w:r>
      <w:r>
        <w:t>Physical activity that primarily improves cardiovascular endurance by increasing oxygen use (e.g., running, cycling).</w:t>
      </w:r>
    </w:p>
    <w:p>
      <w:r>
        <w:rPr>
          <w:b/>
        </w:rPr>
        <w:t xml:space="preserve">Resistance Training: </w:t>
      </w:r>
      <w:r>
        <w:t>Exercise that causes muscles to contract against external resistance to build strength and endurance.</w:t>
      </w:r>
    </w:p>
    <w:p>
      <w:r>
        <w:rPr>
          <w:b/>
        </w:rPr>
        <w:t xml:space="preserve">Overuse Injury: </w:t>
      </w:r>
      <w:r>
        <w:t>An injury caused by repetitive stress and strain on tissues without sufficient recovery.</w:t>
      </w:r>
    </w:p>
    <w:p>
      <w:r>
        <w:rPr>
          <w:b/>
        </w:rPr>
        <w:t xml:space="preserve">Neuromuscular Adaptation: </w:t>
      </w:r>
      <w:r>
        <w:t>Changes in nerve and muscle function that improve coordination, strength, and movement efficiency.</w:t>
      </w:r>
    </w:p>
    <w:p>
      <w:r>
        <w:rPr>
          <w:b/>
        </w:rPr>
        <w:t xml:space="preserve">Circuit Training: </w:t>
      </w:r>
      <w:r>
        <w:t>A training method involving sequential performance of various exercises with minimal rest, targeting multiple fitness components.</w:t>
      </w:r>
    </w:p>
    <w:p>
      <w:r>
        <w:rPr>
          <w:b/>
        </w:rPr>
        <w:t xml:space="preserve">Multisport Training: </w:t>
      </w:r>
      <w:r>
        <w:t>Training involving multiple different sports, often used for competitive events like triathlons.</w:t>
      </w:r>
    </w:p>
    <w:p>
      <w:r>
        <w:rPr>
          <w:b/>
        </w:rPr>
        <w:t xml:space="preserve">Progression: </w:t>
      </w:r>
      <w:r>
        <w:t>The gradual increase of exercise intensity, duration, or complexity over time to enhance fitness safely.</w:t>
      </w:r>
    </w:p>
    <w:p>
      <w:pPr>
        <w:pStyle w:val="Heading1"/>
      </w:pPr>
      <w:r>
        <w:t>Related Modules</w:t>
      </w:r>
    </w:p>
    <w:p>
      <w:pPr>
        <w:pStyle w:val="ListBullet"/>
      </w:pPr>
      <w:r>
        <w:t>EXE-012</w:t>
      </w:r>
    </w:p>
    <w:p>
      <w:pPr>
        <w:pStyle w:val="ListBullet"/>
      </w:pPr>
      <w:r>
        <w:t>EXE-098</w:t>
      </w:r>
    </w:p>
    <w:p>
      <w:pPr>
        <w:pStyle w:val="ListBullet"/>
      </w:pPr>
      <w:r>
        <w:t>EXE-134</w:t>
      </w:r>
    </w:p>
    <w:p>
      <w:pPr>
        <w:pStyle w:val="Heading1"/>
      </w:pPr>
      <w:r>
        <w:t>Illustration Specifications</w:t>
      </w:r>
    </w:p>
    <w:p>
      <w:pPr>
        <w:pStyle w:val="Heading2"/>
      </w:pPr>
      <w:r>
        <w:t>illus-01 - Cross-Training Exercise Spectrum</w:t>
      </w:r>
    </w:p>
    <w:p>
      <w:r>
        <w:t>Type: infographic</w:t>
      </w:r>
    </w:p>
    <w:p>
      <w:r>
        <w:t>Visual representation showing the variety of exercise modalities commonly included in cross-training programs, such as running, cycling, weightlifting, and stretching.</w:t>
      </w:r>
    </w:p>
    <w:p>
      <w:r>
        <w:t>Alt text: Diagram illustrating different types of exercises used in cross-training including aerobic, resistance, and flexibility activities.</w:t>
      </w:r>
    </w:p>
    <w:p>
      <w:pPr>
        <w:pStyle w:val="Heading2"/>
      </w:pPr>
      <w:r>
        <w:t>illus-02 - Physiological Adaptations in Cross-Training</w:t>
      </w:r>
    </w:p>
    <w:p>
      <w:r>
        <w:t>Type: diagram</w:t>
      </w:r>
    </w:p>
    <w:p>
      <w:r>
        <w:t>Graphic depicting the bodily systems affected by cross-training, highlighting cardiovascular and musculoskeletal adaptations.</w:t>
      </w:r>
    </w:p>
    <w:p>
      <w:r>
        <w:t>Alt text: Diagram showing heart, muscles, and nerves indicating adaptations from cross-training.</w:t>
      </w:r>
    </w:p>
    <w:p>
      <w:pPr>
        <w:pStyle w:val="Heading2"/>
      </w:pPr>
      <w:r>
        <w:t>illus-03 - Cross-Training Weekly Schedule Example</w:t>
      </w:r>
    </w:p>
    <w:p>
      <w:r>
        <w:t>Type: table</w:t>
      </w:r>
    </w:p>
    <w:p>
      <w:r>
        <w:t>Sample weekly workout plan incorporating multiple exercise types with recommended rest days.</w:t>
      </w:r>
    </w:p>
    <w:p>
      <w:r>
        <w:t>Alt text: Table illustrating different activities scheduled on each day of the week for cross-training.</w:t>
      </w:r>
    </w:p>
    <w:p>
      <w:pPr>
        <w:pStyle w:val="Heading2"/>
      </w:pPr>
      <w:r>
        <w:t>illus-04 - Common Mistakes in Cross-Training</w:t>
      </w:r>
    </w:p>
    <w:p>
      <w:r>
        <w:t>Type: list</w:t>
      </w:r>
    </w:p>
    <w:p>
      <w:r>
        <w:t>List of frequent errors including overtraining, poor technique, and neglecting recovery, with brief explanations.</w:t>
      </w:r>
    </w:p>
    <w:p>
      <w:r>
        <w:t>Alt text: List of common mistakes made during cross-training programs to avoid injuries.</w:t>
      </w:r>
    </w:p>
    <w:p>
      <w:pPr>
        <w:pStyle w:val="Heading1"/>
      </w:pPr>
      <w:r>
        <w:t>References</w:t>
      </w:r>
    </w:p>
    <w:p>
      <w:pPr>
        <w:pStyle w:val="ListBullet"/>
      </w:pPr>
      <w:r>
        <w:t>Cross-training for injury prevention: current perspectives | Claudino et al. | 2018 |  | Unverified</w:t>
      </w:r>
    </w:p>
    <w:p>
      <w:pPr>
        <w:pStyle w:val="ListBullet"/>
      </w:pPr>
      <w:r>
        <w:t>Effectiveness of cross-training on aerobic capacity: a systematic review | Williams and Rayson | 2020 |  | Unverified</w:t>
      </w:r>
    </w:p>
    <w:p>
      <w:pPr>
        <w:pStyle w:val="ListBullet"/>
      </w:pPr>
      <w:r>
        <w:t>Neuromuscular adaptations to multi-modal exercise training | Miller et al. | 2021 |  | Unverified</w:t>
      </w:r>
    </w:p>
    <w:p>
      <w:pPr>
        <w:pStyle w:val="ListBullet"/>
      </w:pPr>
      <w:r>
        <w:t>Practical considerations for cross-training in competitive athletes | Jones and Smith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