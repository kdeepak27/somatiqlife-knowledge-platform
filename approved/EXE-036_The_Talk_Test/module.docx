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EXE-036 - The Talk Test</w:t>
      </w:r>
    </w:p>
    <w:p>
      <w:r>
        <w:rPr>
          <w:i/>
        </w:rPr>
        <w:t>Evidence, mechanisms, practical application, progression, and safety considerations for the talk test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Pre-Exercise Assessment, Exercise Prescription, Exercise Progression, Safety Monitoring</w:t>
            </w:r>
          </w:p>
        </w:tc>
      </w:tr>
      <w:tr>
        <w:tc>
          <w:tcPr>
            <w:tcW w:type="dxa" w:w="4968"/>
          </w:tcPr>
          <w:p>
            <w:r>
              <w:rPr>
                <w:b/>
              </w:rPr>
              <w:t>Audience</w:t>
            </w:r>
          </w:p>
        </w:tc>
        <w:tc>
          <w:tcPr>
            <w:tcW w:type="dxa" w:w="4968"/>
          </w:tcPr>
          <w:p>
            <w:r>
              <w:t>General Public, Fitness Professionals, Healthcare Providers,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Talk Test, Aerobic Exercise, Exercise Intensity, Cardiovascular Fitness, Perceived Exertion, Exercise Testing, Physical Activity Monitoring,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talk test is a simple, practical method for estimating aerobic exercise intensity based on a person's ability to maintain conversational speech during physical activity. It primarily hinges on the physiological relationship between ventilatory thresholds—points where breathing changes notably during increasing exercise intensity—and speech comfort. Common synonyms include "speech test" and "conversation test." The test typically involves assessing if the exerciser can talk comfortably, speak in full sentences, or only say a few words without gasping. This correlates well with ventilatory threshold (VT) and lactate threshold (LT), markers of aerobic and anaerobic metabolism shift. Its main appeal lies in its simplicity, requiring no equipment, making it well-suited for both clinical and fitness settings.&lt;br&gt;&lt;br&gt;Mechanistically, as exercise intensity increases, carbon dioxide production rises, stimulating ventilation. Speech relies on controlled expiration, so when ventilation becomes labored, speech difficulty ensues, marking a transition to higher intensity zones. Evidence supports the talk test's moderate to strong correlation with physiological measures like VO2 max percentage and lactate thresholds, though variability exists based on fitness status and exercise mode. It is less precise compared to heart rate or gas exchange testing but highly accessible.&lt;br&gt;&lt;br&gt;Practical applications include guiding aerobic training zones, helping individuals avoid overexertion, and facilitating exercise prescription where technology is unavailable. However, limitations include reduced accuracy in untrained individuals, those with respiratory conditions, or during activities where talking is impractical (e.g., swimming). Safety notes emphasize that while generally safe, persons with cardiovascular or pulmonary conditions should consult healthcare providers before solely relying on the talk test for intensity regulation.&lt;br&gt;&lt;br&gt;Overall, the talk test offers an evidence-supported, user-friendly tool for estimating and monitoring aerobic exercise intensity with broad applicability. It complements but does not replace more sophisticated laboratory measures.</w:t>
      </w:r>
    </w:p>
    <w:p>
      <w:pPr>
        <w:pStyle w:val="Heading1"/>
      </w:pPr>
      <w:r>
        <w:t>Customer Questions Answered</w:t>
      </w:r>
    </w:p>
    <w:p>
      <w:pPr>
        <w:pStyle w:val="ListBullet"/>
      </w:pPr>
      <w:r>
        <w:t>What is the talk test and how is it used?</w:t>
      </w:r>
    </w:p>
    <w:p>
      <w:pPr>
        <w:pStyle w:val="ListBullet"/>
      </w:pPr>
      <w:r>
        <w:t>How accurate is the talk test for measuring exercise intensity?</w:t>
      </w:r>
    </w:p>
    <w:p>
      <w:pPr>
        <w:pStyle w:val="ListBullet"/>
      </w:pPr>
      <w:r>
        <w:t>What is the physiological basis of the talk test?</w:t>
      </w:r>
    </w:p>
    <w:p>
      <w:pPr>
        <w:pStyle w:val="ListBullet"/>
      </w:pPr>
      <w:r>
        <w:t>Can the talk test replace heart rate monitoring during exercise?</w:t>
      </w:r>
    </w:p>
    <w:p>
      <w:pPr>
        <w:pStyle w:val="ListBullet"/>
      </w:pPr>
      <w:r>
        <w:t>How do I perform the talk test during my workouts?</w:t>
      </w:r>
    </w:p>
    <w:p>
      <w:pPr>
        <w:pStyle w:val="ListBullet"/>
      </w:pPr>
      <w:r>
        <w:t>What are the benefits of using the talk test?</w:t>
      </w:r>
    </w:p>
    <w:p>
      <w:pPr>
        <w:pStyle w:val="ListBullet"/>
      </w:pPr>
      <w:r>
        <w:t>Are there any limitations or pitfalls to the talk test?</w:t>
      </w:r>
    </w:p>
    <w:p>
      <w:pPr>
        <w:pStyle w:val="ListBullet"/>
      </w:pPr>
      <w:r>
        <w:t>Is the talk test safe for people with heart or lung conditions?</w:t>
      </w:r>
    </w:p>
    <w:p>
      <w:pPr>
        <w:pStyle w:val="ListBullet"/>
      </w:pPr>
      <w:r>
        <w:t>How does the talk test compare to other methods like RPE or VO2 max?</w:t>
      </w:r>
    </w:p>
    <w:p>
      <w:pPr>
        <w:pStyle w:val="ListBullet"/>
      </w:pPr>
      <w:r>
        <w:t>Can the talk test be used for all types of aerobic exercise?</w:t>
      </w:r>
    </w:p>
    <w:p>
      <w:pPr>
        <w:pStyle w:val="ListBullet"/>
      </w:pPr>
      <w:r>
        <w:t>How do I progress or adjust exercise intensity using the talk test?</w:t>
      </w:r>
    </w:p>
    <w:p>
      <w:pPr>
        <w:pStyle w:val="ListBullet"/>
      </w:pPr>
      <w:r>
        <w:t>Are there common misconceptions about the talk test?</w:t>
      </w:r>
    </w:p>
    <w:p>
      <w:pPr>
        <w:pStyle w:val="Heading1"/>
      </w:pPr>
      <w:r>
        <w:t>Learning Objectives</w:t>
      </w:r>
    </w:p>
    <w:p>
      <w:pPr>
        <w:pStyle w:val="ListBullet"/>
      </w:pPr>
      <w:r>
        <w:t>Define the talk test and describe its primary uses in aerobic exercise.</w:t>
      </w:r>
    </w:p>
    <w:p>
      <w:pPr>
        <w:pStyle w:val="ListBullet"/>
      </w:pPr>
      <w:r>
        <w:t>Explain the physiological basis linking speech comfort to exercise intensity.</w:t>
      </w:r>
    </w:p>
    <w:p>
      <w:pPr>
        <w:pStyle w:val="ListBullet"/>
      </w:pPr>
      <w:r>
        <w:t>Summarize the evidence supporting the talk test's validity and limitations.</w:t>
      </w:r>
    </w:p>
    <w:p>
      <w:pPr>
        <w:pStyle w:val="ListBullet"/>
      </w:pPr>
      <w:r>
        <w:t>Detail practical steps to perform the talk test during exercise.</w:t>
      </w:r>
    </w:p>
    <w:p>
      <w:pPr>
        <w:pStyle w:val="ListBullet"/>
      </w:pPr>
      <w:r>
        <w:t>Identify populations and situations where the talk test is most and least appropriate.</w:t>
      </w:r>
    </w:p>
    <w:p>
      <w:pPr>
        <w:pStyle w:val="ListBullet"/>
      </w:pPr>
      <w:r>
        <w:t>Understand safety considerations when using the talk test.</w:t>
      </w:r>
    </w:p>
    <w:p>
      <w:pPr>
        <w:pStyle w:val="ListBullet"/>
      </w:pPr>
      <w:r>
        <w:t>Recognize misconceptions and clarify common misunderstandings about the talk test.</w:t>
      </w:r>
    </w:p>
    <w:p>
      <w:pPr>
        <w:pStyle w:val="ListBullet"/>
      </w:pPr>
      <w:r>
        <w:t>Outline how to use the talk test to guide exercise progression and intensity adjustments.</w:t>
      </w:r>
    </w:p>
    <w:p>
      <w:pPr>
        <w:pStyle w:val="Heading1"/>
      </w:pPr>
      <w:r>
        <w:t>Definition</w:t>
      </w:r>
    </w:p>
    <w:p>
      <w:r>
        <w:t>The talk test is a simple, verbal method to estimate aerobic exercise intensity based on an individual's ability to speak comfortably during physical activity. By evaluating if one can talk comfortably, speak in sentences, or only say a few words without breathlessness, it provides an indirect measure of ventilatory threshold, a key physiological marker for exercise intensity.</w:t>
      </w:r>
    </w:p>
    <w:p>
      <w:pPr>
        <w:pStyle w:val="Heading1"/>
      </w:pPr>
      <w:r>
        <w:t>Why This Matters</w:t>
      </w:r>
    </w:p>
    <w:p>
      <w:r>
        <w:t>Understanding and monitoring exercise intensity is crucial for safe and effective aerobic training. The talk test offers an accessible, cost-free, and easy-to-use method for individuals and professionals to gauge exercise intensity without equipment, improving adherence and safety across diverse populations.</w:t>
      </w:r>
    </w:p>
    <w:p>
      <w:pPr>
        <w:pStyle w:val="Heading1"/>
      </w:pPr>
      <w:r>
        <w:t>Definition and Overview of the Talk Test</w:t>
      </w:r>
    </w:p>
    <w:p>
      <w:r>
        <w:t>The talk test is a field method used to estimate aerobic exercise intensity by assessing an exerciser’s ability to carry on a conversation during physical activity. It is grounded in the observation that as exercise intensity increases, the effort to breathe escalates, affecting speech. The talk test categorizes intensity into zones such as "comfortable conversation possible" (light/moderate intensity) and "only a few words without gasping" (vigorous intensity). It is widely used because it requires no specialized tools or testing protocols.</w:t>
      </w:r>
    </w:p>
    <w:p>
      <w:pPr>
        <w:pStyle w:val="Heading1"/>
      </w:pPr>
      <w:r>
        <w:t>Physiological Mechanisms Underlying the Talk Test</w:t>
      </w:r>
    </w:p>
    <w:p>
      <w:r>
        <w:t>Exercise induces metabolic changes that increase carbon dioxide (CO2) production, stimulating ventilation to maintain acid-base balance. Speech depends on controlled, rhythmic expiration; as ventilation approaches the ventilatory threshold (VT), it becomes more difficult to speak comfortably. The talk test reflects these respiratory changes, aligning roughly with the VT—where aerobic metabolism begins to shift toward anaerobic metabolism—and lactate threshold, which marks increased lactic acid accumulation prompting heightened ventilation.</w:t>
      </w:r>
    </w:p>
    <w:p>
      <w:pPr>
        <w:pStyle w:val="Heading1"/>
      </w:pPr>
      <w:r>
        <w:t>Ventilatory and Lactate Thresholds: Key Exercise Intensity Markers</w:t>
      </w:r>
    </w:p>
    <w:p>
      <w:r>
        <w:t>Ventilatory threshold (VT) and lactate threshold (LT) are physiological markers identifying transitions from moderate to higher exercise intensities. VT is the point at which ventilation rises disproportionately to oxygen consumption, often coinciding with increased speech difficulty. LT is where blood lactate accumulates rapidly. The talk test indirectly gauges these by correlating speech comfort with these thresholds, providing a practical proxy for exercise intensity without laboratory equipment.</w:t>
      </w:r>
    </w:p>
    <w:p>
      <w:pPr>
        <w:pStyle w:val="Heading1"/>
      </w:pPr>
      <w:r>
        <w:t>Evidence Supporting the Talk Test’s Validity</w:t>
      </w:r>
    </w:p>
    <w:p>
      <w:r>
        <w:t>Multiple studies have demonstrated moderate to strong correlations between the talk test and physiological measures like percentage of VO2 max, heart rate zones, ventilatory threshold, and lactate threshold. Meta-analyses support its reliability and validity for estimating moderate to vigorous intensity, particularly in walking, running, and cycling. However, individual variability exists influenced by fitness level, age, and health status, suggesting that while the talk test is useful, it is less precise than direct measurement methods.</w:t>
      </w:r>
    </w:p>
    <w:p>
      <w:pPr>
        <w:pStyle w:val="Heading1"/>
      </w:pPr>
      <w:r>
        <w:t>Practical Application: Performing the Talk Test During Exercise</w:t>
      </w:r>
    </w:p>
    <w:p>
      <w:r>
        <w:t>To perform the talk test, exercisers attempt to speak during activity. For example, they may recite a standard phrase or carry on a conversation. If speaking comfortably without repeated breaths or gasping is possible, exercise intensity is considered moderate. Inability to speak more than a few words signals vigorous intensity approaching anaerobic threshold. Fitness professionals can instruct clients to self-monitor using this method during walking, jogging, or cycling to adjust intensity dynamically.</w:t>
      </w:r>
    </w:p>
    <w:p>
      <w:pPr>
        <w:pStyle w:val="Heading1"/>
      </w:pPr>
      <w:r>
        <w:t>Comparisons with Other Exercise Intensity Measures</w:t>
      </w:r>
    </w:p>
    <w:p>
      <w:r>
        <w:t>The talk test complements other intensity tools like heart rate monitoring, perceived exertion scales (e.g., Borg RPE scale), and metabolic testing. It is less technologically demanding than heart rate monitors and more objective than subjective RPE ratings. However, heart rate monitors and gas exchange tests provide finer resolution and greater precision. The talk test’s strength lies in its accessibility and ease of use rather than absolute accuracy.</w:t>
      </w:r>
    </w:p>
    <w:p>
      <w:pPr>
        <w:pStyle w:val="Heading1"/>
      </w:pPr>
      <w:r>
        <w:t>Limitations and Recognized Challenges of the Talk Test</w:t>
      </w:r>
    </w:p>
    <w:p>
      <w:r>
        <w:t>Limitations include decreased accuracy in untrained individuals or those unfamiliar with pacing speech, as they might misjudge their ability to speak. Respiratory illnesses, medications that affect breathing, and environmental factors limit its applicability. Additionally, exercise modalities where talking is impractical—such as swimming or high-intensity interval training involving short bursts—reduce feasibility. These factors highlight that the talk test should be part of a comprehensive assessment rather than a sole criterion.</w:t>
      </w:r>
    </w:p>
    <w:p>
      <w:pPr>
        <w:pStyle w:val="Heading1"/>
      </w:pPr>
      <w:r>
        <w:t>Safety Considerations When Using the Talk Test</w:t>
      </w:r>
    </w:p>
    <w:p>
      <w:r>
        <w:t>Generally, the talk test is safe for most individuals because it encourages self-regulation of exercise intensity based on comfort. However, those with cardiovascular or pulmonary diseases should consult healthcare providers before relying on the talk test for exercise intensity decisions. The method does not replace medical or exercise testing for high-risk populations, but it can serve as a practical guide to avoid overexertion during aerobic activities.</w:t>
      </w:r>
    </w:p>
    <w:p>
      <w:pPr>
        <w:pStyle w:val="Heading1"/>
      </w:pPr>
      <w:r>
        <w:t>Talk Test in Special Populations and Clinical Settings</w:t>
      </w:r>
    </w:p>
    <w:p>
      <w:r>
        <w:t>The talk test has utility in clinical populations such as cardiac rehabilitation, pulmonary disease management, and among older adults where maximal testing is contraindicated. It helps prescribe safe, tolerable exercise intensities. However, caution is warranted since factors like shortness of breath due to illness may confound results. Validation studies in special populations support its use with appropriate clinical judgment.</w:t>
      </w:r>
    </w:p>
    <w:p>
      <w:pPr>
        <w:pStyle w:val="Heading1"/>
      </w:pPr>
      <w:r>
        <w:t>Progression and Using the Talk Test for Exercise Training</w:t>
      </w:r>
    </w:p>
    <w:p>
      <w:r>
        <w:t>Individuals can use the talk test to guide gradual increases in exercise intensity by noting changes in speech comfort. For example, starting at moderate intensity (“talk comfortably”) and gradually progressing toward higher intensity levels (“can only speak a few words”) aligns with aerobic conditioning principles. This supports exercise adherence and effective training while minimizing risk of overexertion.</w:t>
      </w:r>
    </w:p>
    <w:p>
      <w:pPr>
        <w:pStyle w:val="Heading1"/>
      </w:pPr>
      <w:r>
        <w:t>Common Misconceptions and Clarifications</w:t>
      </w:r>
    </w:p>
    <w:p>
      <w:r>
        <w:t>Misconceptions include beliefs that the talk test is only for beginners or lacks scientific basis. In reality, it has solid physiological foundations and correlates well with exercise physiology markers across populations. Others mistakenly assume it replaces all laboratory testing, whereas it is an accessible proxy to aid self-monitoring. Clarifying these improves adherence and appropriate use of the talk test.</w:t>
      </w:r>
    </w:p>
    <w:p>
      <w:pPr>
        <w:pStyle w:val="Heading1"/>
      </w:pPr>
      <w:r>
        <w:t>Practical Guidance</w:t>
      </w:r>
    </w:p>
    <w:p>
      <w:pPr>
        <w:pStyle w:val="ListBullet"/>
      </w:pPr>
      <w:r>
        <w:t>To perform the talk test, try reciting a simple sentence or speaking during exercise and assess comfort in speaking.</w:t>
      </w:r>
    </w:p>
    <w:p>
      <w:pPr>
        <w:pStyle w:val="ListBullet"/>
      </w:pPr>
      <w:r>
        <w:t>If you can talk comfortably in full sentences, you’re likely exercising at moderate intensity.</w:t>
      </w:r>
    </w:p>
    <w:p>
      <w:pPr>
        <w:pStyle w:val="ListBullet"/>
      </w:pPr>
      <w:r>
        <w:t>If you can say only a few words without pausing for breath, you might be at vigorous intensity.</w:t>
      </w:r>
    </w:p>
    <w:p>
      <w:pPr>
        <w:pStyle w:val="ListBullet"/>
      </w:pPr>
      <w:r>
        <w:t>Use the talk test regularly to self-monitor and adjust your aerobic exercise intensity in settings without equipment.</w:t>
      </w:r>
    </w:p>
    <w:p>
      <w:pPr>
        <w:pStyle w:val="ListBullet"/>
      </w:pPr>
      <w:r>
        <w:t>For beginners, start at an intensity that allows comfortable conversation to build aerobic fitness safely.</w:t>
      </w:r>
    </w:p>
    <w:p>
      <w:pPr>
        <w:pStyle w:val="ListBullet"/>
      </w:pPr>
      <w:r>
        <w:t>Individuals with cardiovascular or pulmonary conditions should use the talk test with medical advice.</w:t>
      </w:r>
    </w:p>
    <w:p>
      <w:pPr>
        <w:pStyle w:val="ListBullet"/>
      </w:pPr>
      <w:r>
        <w:t>Avoid relying solely on the talk test during exercise modes where speaking is impractical, such as swimming.</w:t>
      </w:r>
    </w:p>
    <w:p>
      <w:pPr>
        <w:pStyle w:val="ListBullet"/>
      </w:pPr>
      <w:r>
        <w:t>Combine the talk test with other measures (heart rate, RPE) when possible for more precise intensity guidance.</w:t>
      </w:r>
    </w:p>
    <w:p>
      <w:pPr>
        <w:pStyle w:val="Heading1"/>
      </w:pPr>
      <w:r>
        <w:t>Safety Notes</w:t>
      </w:r>
    </w:p>
    <w:p>
      <w:pPr>
        <w:pStyle w:val="ListBullet"/>
      </w:pPr>
      <w:r>
        <w:t>The talk test is generally safe for most people when used to regulate aerobic exercise intensity.</w:t>
      </w:r>
    </w:p>
    <w:p>
      <w:pPr>
        <w:pStyle w:val="ListBullet"/>
      </w:pPr>
      <w:r>
        <w:t>Individuals with heart or lung conditions should consult healthcare providers before using the talk test as the sole method of monitoring intensity.</w:t>
      </w:r>
    </w:p>
    <w:p>
      <w:pPr>
        <w:pStyle w:val="ListBullet"/>
      </w:pPr>
      <w:r>
        <w:t>Do not ignore symptoms such as chest pain, dizziness, or severe breathlessness when exercising, regardless of talk test results.</w:t>
      </w:r>
    </w:p>
    <w:p>
      <w:pPr>
        <w:pStyle w:val="ListBullet"/>
      </w:pPr>
      <w:r>
        <w:t>The talk test does not replace medical or exercise testing for high-risk individuals but provides a practical aid in routine exercise.</w:t>
      </w:r>
    </w:p>
    <w:p>
      <w:pPr>
        <w:pStyle w:val="ListBullet"/>
      </w:pPr>
      <w:r>
        <w:t>Exercise in a safe environment to avoid falls or injury when focusing on speech while exercising.</w:t>
      </w:r>
    </w:p>
    <w:p>
      <w:pPr>
        <w:pStyle w:val="Heading1"/>
      </w:pPr>
      <w:r>
        <w:t>Common Misconceptions</w:t>
      </w:r>
    </w:p>
    <w:p>
      <w:r>
        <w:rPr>
          <w:b/>
        </w:rPr>
        <w:t xml:space="preserve">Misconception: </w:t>
      </w:r>
      <w:r>
        <w:t>The talk test is only suitable for beginners or untrained individuals.</w:t>
      </w:r>
    </w:p>
    <w:p>
      <w:r>
        <w:rPr>
          <w:b/>
        </w:rPr>
        <w:t xml:space="preserve">Reality: </w:t>
      </w:r>
      <w:r>
        <w:t>The talk test has been validated across various populations and fitness levels and reflects physiological exercise intensity markers.</w:t>
      </w:r>
    </w:p>
    <w:p>
      <w:r>
        <w:rPr>
          <w:b/>
        </w:rPr>
        <w:t xml:space="preserve">Misconception: </w:t>
      </w:r>
      <w:r>
        <w:t>The talk test replaces all laboratory or heart rate testing for exercise intensity.</w:t>
      </w:r>
    </w:p>
    <w:p>
      <w:r>
        <w:rPr>
          <w:b/>
        </w:rPr>
        <w:t xml:space="preserve">Reality: </w:t>
      </w:r>
      <w:r>
        <w:t>The talk test is a practical proxy and supplement to other methods but is less precise than heart rate or metabolic testing.</w:t>
      </w:r>
    </w:p>
    <w:p>
      <w:r>
        <w:rPr>
          <w:b/>
        </w:rPr>
        <w:t xml:space="preserve">Misconception: </w:t>
      </w:r>
      <w:r>
        <w:t>If you can talk, you’re not exercising hard enough.</w:t>
      </w:r>
    </w:p>
    <w:p>
      <w:r>
        <w:rPr>
          <w:b/>
        </w:rPr>
        <w:t xml:space="preserve">Reality: </w:t>
      </w:r>
      <w:r>
        <w:t>Being able to talk comfortably typically corresponds to moderate intensity, which is appropriate for many health benefits.</w:t>
      </w:r>
    </w:p>
    <w:p>
      <w:pPr>
        <w:pStyle w:val="Heading1"/>
      </w:pPr>
      <w:r>
        <w:t>Clinical Pearls</w:t>
      </w:r>
    </w:p>
    <w:p>
      <w:pPr>
        <w:pStyle w:val="ListNumber"/>
      </w:pPr>
      <w:r>
        <w:t>The talk test aligns closely with the ventilatory threshold, a key transition in aerobic metabolism.</w:t>
      </w:r>
    </w:p>
    <w:p>
      <w:pPr>
        <w:pStyle w:val="ListNumber"/>
      </w:pPr>
      <w:r>
        <w:t>It provides a cost-free, easy-to-understand tool for exercise intensity regulation in diverse settings.</w:t>
      </w:r>
    </w:p>
    <w:p>
      <w:pPr>
        <w:pStyle w:val="ListNumber"/>
      </w:pPr>
      <w:r>
        <w:t>For patients unable to use heart rate monitors or RPE scales, the talk test is a feasible alternative.</w:t>
      </w:r>
    </w:p>
    <w:p>
      <w:pPr>
        <w:pStyle w:val="ListNumber"/>
      </w:pPr>
      <w:r>
        <w:t>Assess speech comfort periodically during exercise sessions to maintain target intensity.</w:t>
      </w:r>
    </w:p>
    <w:p>
      <w:pPr>
        <w:pStyle w:val="ListNumber"/>
      </w:pPr>
      <w:r>
        <w:t>The talk test supports safe exercise progression and can enhance adherence by providing immediate feedback.</w:t>
      </w:r>
    </w:p>
    <w:p>
      <w:pPr>
        <w:pStyle w:val="Heading1"/>
      </w:pPr>
      <w:r>
        <w:t>Key Takeaways</w:t>
      </w:r>
    </w:p>
    <w:p>
      <w:pPr>
        <w:pStyle w:val="ListBullet"/>
      </w:pPr>
      <w:r>
        <w:t>The talk test estimates aerobic exercise intensity by gauging speech comfort during activity.</w:t>
      </w:r>
    </w:p>
    <w:p>
      <w:pPr>
        <w:pStyle w:val="ListBullet"/>
      </w:pPr>
      <w:r>
        <w:t>It is grounded in physiological changes at the ventilatory and lactate thresholds during exercise.</w:t>
      </w:r>
    </w:p>
    <w:p>
      <w:pPr>
        <w:pStyle w:val="ListBullet"/>
      </w:pPr>
      <w:r>
        <w:t>Evidence supports its validity and utility but also identifies limitations and individual variability.</w:t>
      </w:r>
    </w:p>
    <w:p>
      <w:pPr>
        <w:pStyle w:val="ListBullet"/>
      </w:pPr>
      <w:r>
        <w:t>It requires no equipment and is easily performed during walking, running, or cycling.</w:t>
      </w:r>
    </w:p>
    <w:p>
      <w:pPr>
        <w:pStyle w:val="ListBullet"/>
      </w:pPr>
      <w:r>
        <w:t>The test is safe for most people but should be used cautiously in clinical populations.</w:t>
      </w:r>
    </w:p>
    <w:p>
      <w:pPr>
        <w:pStyle w:val="ListBullet"/>
      </w:pPr>
      <w:r>
        <w:t>The talk test complements, not replaces, heart rate and metabolic testing methods.</w:t>
      </w:r>
    </w:p>
    <w:p>
      <w:pPr>
        <w:pStyle w:val="ListBullet"/>
      </w:pPr>
      <w:r>
        <w:t>It assists in self-monitoring, adherence, and safe progression of aerobic exercise.</w:t>
      </w:r>
    </w:p>
    <w:p>
      <w:pPr>
        <w:pStyle w:val="ListBullet"/>
      </w:pPr>
      <w:r>
        <w:t>Understanding and addressing common misconceptions improves effective use of the talk test.</w:t>
      </w:r>
    </w:p>
    <w:p>
      <w:pPr>
        <w:pStyle w:val="Heading1"/>
      </w:pPr>
      <w:r>
        <w:t>Glossary</w:t>
      </w:r>
    </w:p>
    <w:p>
      <w:r>
        <w:rPr>
          <w:b/>
        </w:rPr>
        <w:t xml:space="preserve">Aerobic Exercise: </w:t>
      </w:r>
      <w:r>
        <w:t>Physical activity that relies primarily on oxygen-dependent energy production, typically moderate intensity sustained over time, such as walking, running, or cycling.</w:t>
      </w:r>
    </w:p>
    <w:p>
      <w:r>
        <w:rPr>
          <w:b/>
        </w:rPr>
        <w:t xml:space="preserve">Ventilatory Threshold (VT): </w:t>
      </w:r>
      <w:r>
        <w:t>The point during exercise where ventilation increases disproportionately to oxygen consumption, indicating a shift towards anaerobic metabolism.</w:t>
      </w:r>
    </w:p>
    <w:p>
      <w:r>
        <w:rPr>
          <w:b/>
        </w:rPr>
        <w:t xml:space="preserve">Lactate Threshold (LT): </w:t>
      </w:r>
      <w:r>
        <w:t>The exercise intensity at which blood lactate begins to accumulate rapidly, reflecting the transition from aerobic to anaerobic metabolism.</w:t>
      </w:r>
    </w:p>
    <w:p>
      <w:r>
        <w:rPr>
          <w:b/>
        </w:rPr>
        <w:t xml:space="preserve">VO2 max: </w:t>
      </w:r>
      <w:r>
        <w:t>Maximum oxygen uptake; the highest rate at which oxygen can be consumed during intense exercise, indicating cardiorespiratory fitness.</w:t>
      </w:r>
    </w:p>
    <w:p>
      <w:r>
        <w:rPr>
          <w:b/>
        </w:rPr>
        <w:t xml:space="preserve">Perceived Exertion: </w:t>
      </w:r>
      <w:r>
        <w:t>An individual’s subjective assessment of exercise intensity, often measured by scales such as the Borg Rating of Perceived Exertion (RPE).</w:t>
      </w:r>
    </w:p>
    <w:p>
      <w:r>
        <w:rPr>
          <w:b/>
        </w:rPr>
        <w:t xml:space="preserve">Respiratory Exchange Ratio (RER): </w:t>
      </w:r>
      <w:r>
        <w:t>The ratio of carbon dioxide produced to oxygen consumed, used to estimate metabolic substrate utilization during exercise.</w:t>
      </w:r>
    </w:p>
    <w:p>
      <w:r>
        <w:rPr>
          <w:b/>
        </w:rPr>
        <w:t xml:space="preserve">Heart Rate (HR): </w:t>
      </w:r>
      <w:r>
        <w:t>Number of heart beats per minute, commonly used to estimate exercise intensity.</w:t>
      </w:r>
    </w:p>
    <w:p>
      <w:r>
        <w:rPr>
          <w:b/>
        </w:rPr>
        <w:t xml:space="preserve">Anaerobic Metabolism: </w:t>
      </w:r>
      <w:r>
        <w:t>Energy production in the absence of sufficient oxygen, producing lactate as a byproduct during high-intensity exercise.</w:t>
      </w:r>
    </w:p>
    <w:p>
      <w:pPr>
        <w:pStyle w:val="Heading1"/>
      </w:pPr>
      <w:r>
        <w:t>Related Modules</w:t>
      </w:r>
    </w:p>
    <w:p>
      <w:pPr>
        <w:pStyle w:val="ListBullet"/>
      </w:pPr>
      <w:r>
        <w:t>EXE-014-AerobicExerciseBasics</w:t>
      </w:r>
    </w:p>
    <w:p>
      <w:pPr>
        <w:pStyle w:val="ListBullet"/>
      </w:pPr>
      <w:r>
        <w:t>EXE-027-PerceivedExertionAndExerciseIntensity</w:t>
      </w:r>
    </w:p>
    <w:p>
      <w:pPr>
        <w:pStyle w:val="ListBullet"/>
      </w:pPr>
      <w:r>
        <w:t>EXE-045-HeartRateMonitoring</w:t>
      </w:r>
    </w:p>
    <w:p>
      <w:pPr>
        <w:pStyle w:val="ListBullet"/>
      </w:pPr>
      <w:r>
        <w:t>EXE-051-ExercisePhysiologyForClinicians</w:t>
      </w:r>
    </w:p>
    <w:p>
      <w:pPr>
        <w:pStyle w:val="Heading1"/>
      </w:pPr>
      <w:r>
        <w:t>Illustration Specifications</w:t>
      </w:r>
    </w:p>
    <w:p>
      <w:pPr>
        <w:pStyle w:val="Heading2"/>
      </w:pPr>
      <w:r>
        <w:t>ILL-036-01 - Diagram of Talk Test Zones vs Exercise Intensity</w:t>
      </w:r>
    </w:p>
    <w:p>
      <w:r>
        <w:t>Type: Chart</w:t>
      </w:r>
    </w:p>
    <w:p>
      <w:r>
        <w:t>A visual chart illustrating talk test speech comfort levels corresponding with exercise intensity zones and ventilatory threshold.</w:t>
      </w:r>
    </w:p>
    <w:p>
      <w:r>
        <w:t>Alt text: Chart showing talk test speech comfort levels matched with exercise intensity zones and ventilatory threshold.</w:t>
      </w:r>
    </w:p>
    <w:p>
      <w:pPr>
        <w:pStyle w:val="Heading2"/>
      </w:pPr>
      <w:r>
        <w:t>ILL-036-02 - Physiological Mechanism Underlying the Talk Test</w:t>
      </w:r>
    </w:p>
    <w:p>
      <w:r>
        <w:t>Type: Diagram</w:t>
      </w:r>
    </w:p>
    <w:p>
      <w:r>
        <w:t>An anatomical and physiological diagram showing lungs, respiratory muscles, and speech control illustrating ventilation changes during exercise.</w:t>
      </w:r>
    </w:p>
    <w:p>
      <w:r>
        <w:t>Alt text: Diagram of lungs and respiratory muscles showing ventilation changes that affect speech during exercise.</w:t>
      </w:r>
    </w:p>
    <w:p>
      <w:pPr>
        <w:pStyle w:val="Heading2"/>
      </w:pPr>
      <w:r>
        <w:t>ILL-036-03 - Step-by-Step Guide to Performing the Talk Test</w:t>
      </w:r>
    </w:p>
    <w:p>
      <w:r>
        <w:t>Type: Infographic</w:t>
      </w:r>
    </w:p>
    <w:p>
      <w:r>
        <w:t>A stepwise infographic guiding how to perform the talk test during various aerobic activities.</w:t>
      </w:r>
    </w:p>
    <w:p>
      <w:r>
        <w:t>Alt text: Infographic showing steps to perform the talk test during exercise.</w:t>
      </w:r>
    </w:p>
    <w:p>
      <w:pPr>
        <w:pStyle w:val="Heading2"/>
      </w:pPr>
      <w:r>
        <w:t>ILL-036-04 - Comparison of Talk Test, Heart Rate, and RPE for Intensity Monitoring</w:t>
      </w:r>
    </w:p>
    <w:p>
      <w:r>
        <w:t>Type: Table</w:t>
      </w:r>
    </w:p>
    <w:p>
      <w:r>
        <w:t>A table comparing features, advantages, and limitations of the talk test, heart rate monitoring, and perceived exertion scales.</w:t>
      </w:r>
    </w:p>
    <w:p>
      <w:r>
        <w:t>Alt text: Table comparing the talk test with heart rate and perceived exertion for monitoring exercise intensity.</w:t>
      </w:r>
    </w:p>
    <w:p>
      <w:pPr>
        <w:pStyle w:val="Heading1"/>
      </w:pPr>
      <w:r>
        <w:t>References</w:t>
      </w:r>
    </w:p>
    <w:p>
      <w:pPr>
        <w:pStyle w:val="ListBullet"/>
      </w:pPr>
      <w:r>
        <w:t>Clinical Usefulness of the Talk Test for Exercise Prescription in Cardiopulmonary Rehabilitation | T. J. Myers et al. | 2015 | DOI:10.1186/s13102-015-0014-2 | Unverified</w:t>
      </w:r>
    </w:p>
    <w:p>
      <w:pPr>
        <w:pStyle w:val="ListBullet"/>
      </w:pPr>
      <w:r>
        <w:t>Validity of the Talk Test for Evaluating Exercise Intensity in Adults: A Systematic Review | R. S. Rocha et al. | 2020 | PMID:32370533 | Unverified</w:t>
      </w:r>
    </w:p>
    <w:p>
      <w:pPr>
        <w:pStyle w:val="ListBullet"/>
      </w:pPr>
      <w:r>
        <w:t>Physiological Basis and Reliability of the Talk Test in Exercise Training | P. Borg et al. | 2018 | DOI:10.1007/s00421-017-3724-8 | Unverified</w:t>
      </w:r>
    </w:p>
    <w:p>
      <w:pPr>
        <w:pStyle w:val="ListBullet"/>
      </w:pPr>
      <w:r>
        <w:t>Comparison of the Talk Test with Cardiopulmonary Exercise Testing for Aerobic Threshold Determination | A. D. Noble and J. J. Chapman | 2017 | DOI:10.1080/02701367.2016.1234769 | Unverified</w:t>
      </w:r>
    </w:p>
    <w:p>
      <w:pPr>
        <w:pStyle w:val="ListBullet"/>
      </w:pPr>
      <w:r>
        <w:t>The Talk Test as a Tool to Monitor Exercise Intensity: A Narrative Review | M. J. Dallam et al. | 2019 | PMCID:PMC6731419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