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EXE-150 - Ankle Mobility</w:t>
      </w:r>
    </w:p>
    <w:p>
      <w:r>
        <w:rPr>
          <w:i/>
        </w:rPr>
        <w:t>Evidence, mechanisms, practical application, progression, and safety considerations for ankle mobility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Mobility and Movement</w:t>
            </w:r>
          </w:p>
        </w:tc>
      </w:tr>
      <w:tr>
        <w:tc>
          <w:tcPr>
            <w:tcW w:type="dxa" w:w="4968"/>
          </w:tcPr>
          <w:p>
            <w:r>
              <w:rPr>
                <w:b/>
              </w:rPr>
              <w:t>SOM stages</w:t>
            </w:r>
          </w:p>
        </w:tc>
        <w:tc>
          <w:tcPr>
            <w:tcW w:type="dxa" w:w="4968"/>
          </w:tcPr>
          <w:p>
            <w:r>
              <w:t>Prevention, Performance Enhancement, Rehabilitation</w:t>
            </w:r>
          </w:p>
        </w:tc>
      </w:tr>
      <w:tr>
        <w:tc>
          <w:tcPr>
            <w:tcW w:type="dxa" w:w="4968"/>
          </w:tcPr>
          <w:p>
            <w:r>
              <w:rPr>
                <w:b/>
              </w:rPr>
              <w:t>Audience</w:t>
            </w:r>
          </w:p>
        </w:tc>
        <w:tc>
          <w:tcPr>
            <w:tcW w:type="dxa" w:w="4968"/>
          </w:tcPr>
          <w:p>
            <w:r>
              <w:t>General Public, Fitness Professionals, Physical Therapists, Athletes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Ankle Mobility, Range of Motion, Dorsiflexion, Plantarflexion, Ankle Joint, Flexibility, Exercise Progression, Injury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Ankle mobility refers to the range of motion (ROM) and functional capability of the ankle joint complex, primarily involving dorsiflexion (raising the foot upwards), plantarflexion (pointing the foot downwards), inversion (turning sole inward), and eversion (turning sole outward). It is crucial for various activities including walking, jumping, running, and balance tasks. The ankle joint complex is made up of the talocrural joint and the subtalar joint, supported by ligaments, tendons, and muscles such as the gastrocnemius, soleus, and tibialis anterior. Adequate ankle mobility enhances biomechanical alignment and efficient force transfer, impacting athletic performance and injury prevention. Assessment typically includes weight-bearing and non-weight-bearing tests to measure dorsiflexion angle and functional movement patterns. Limited ankle mobility can stem from joint stiffness, muscular tightness, previous injury, or neurological conditions. Practical application involves targeted flexibility and strength exercises progressing from passive stretches to dynamic movements that respect individual tolerance and safety constraints. Awareness of misconceptions is important; for example, ankle flexibility is often confused with mobility, which includes neuromuscular control. Rapid progression without addressing underlying deficits may risk injury. Emerging evidence suggests that improved ankle mobility supports lower limb biomechanics and reduces certain injury risks, though the extent varies per activity and individual factors. Safety considerations include avoiding excessive force loading, especially in cases with recent injury or instability. This module collates evidence-based information, practical guidelines, and safety notes to aid individuals and practitioners in optimizing ankle mobility effectively and safely.</w:t>
      </w:r>
    </w:p>
    <w:p>
      <w:pPr>
        <w:pStyle w:val="Heading1"/>
      </w:pPr>
      <w:r>
        <w:t>Customer Questions Answered</w:t>
      </w:r>
    </w:p>
    <w:p>
      <w:pPr>
        <w:pStyle w:val="ListBullet"/>
      </w:pPr>
      <w:r>
        <w:t>What is ankle mobility and why is it important?</w:t>
      </w:r>
    </w:p>
    <w:p>
      <w:pPr>
        <w:pStyle w:val="ListBullet"/>
      </w:pPr>
      <w:r>
        <w:t>How does ankle mobility affect athletic performance?</w:t>
      </w:r>
    </w:p>
    <w:p>
      <w:pPr>
        <w:pStyle w:val="ListBullet"/>
      </w:pPr>
      <w:r>
        <w:t>What are the key muscles involved in ankle mobility?</w:t>
      </w:r>
    </w:p>
    <w:p>
      <w:pPr>
        <w:pStyle w:val="ListBullet"/>
      </w:pPr>
      <w:r>
        <w:t>How can I assess my ankle mobility safely?</w:t>
      </w:r>
    </w:p>
    <w:p>
      <w:pPr>
        <w:pStyle w:val="ListBullet"/>
      </w:pPr>
      <w:r>
        <w:t>What are common causes of limited ankle mobility?</w:t>
      </w:r>
    </w:p>
    <w:p>
      <w:pPr>
        <w:pStyle w:val="ListBullet"/>
      </w:pPr>
      <w:r>
        <w:t>What exercises improve ankle mobility effectively?</w:t>
      </w:r>
    </w:p>
    <w:p>
      <w:pPr>
        <w:pStyle w:val="ListBullet"/>
      </w:pPr>
      <w:r>
        <w:t>How frequently should ankle mobility exercises be performed?</w:t>
      </w:r>
    </w:p>
    <w:p>
      <w:pPr>
        <w:pStyle w:val="ListBullet"/>
      </w:pPr>
      <w:r>
        <w:t>What is the difference between ankle flexibility and mobility?</w:t>
      </w:r>
    </w:p>
    <w:p>
      <w:pPr>
        <w:pStyle w:val="ListBullet"/>
      </w:pPr>
      <w:r>
        <w:t>Are there risks to improving ankle mobility too quickly?</w:t>
      </w:r>
    </w:p>
    <w:p>
      <w:pPr>
        <w:pStyle w:val="ListBullet"/>
      </w:pPr>
      <w:r>
        <w:t>How does ankle mobility influence injury risk?</w:t>
      </w:r>
    </w:p>
    <w:p>
      <w:pPr>
        <w:pStyle w:val="ListBullet"/>
      </w:pPr>
      <w:r>
        <w:t>Can ankle mobility exercises help with existing ankle pain or injury?</w:t>
      </w:r>
    </w:p>
    <w:p>
      <w:pPr>
        <w:pStyle w:val="ListBullet"/>
      </w:pPr>
      <w:r>
        <w:t>What are signs that indicate poor ankle mobility?</w:t>
      </w:r>
    </w:p>
    <w:p>
      <w:pPr>
        <w:pStyle w:val="Heading1"/>
      </w:pPr>
      <w:r>
        <w:t>Learning Objectives</w:t>
      </w:r>
    </w:p>
    <w:p>
      <w:pPr>
        <w:pStyle w:val="ListBullet"/>
      </w:pPr>
      <w:r>
        <w:t>Define ankle mobility and distinguish it from ankle flexibility.</w:t>
      </w:r>
    </w:p>
    <w:p>
      <w:pPr>
        <w:pStyle w:val="ListBullet"/>
      </w:pPr>
      <w:r>
        <w:t>Describe the anatomical structures involved in ankle mobility.</w:t>
      </w:r>
    </w:p>
    <w:p>
      <w:pPr>
        <w:pStyle w:val="ListBullet"/>
      </w:pPr>
      <w:r>
        <w:t>Explain the physiological mechanisms underlying ankle range of motion.</w:t>
      </w:r>
    </w:p>
    <w:p>
      <w:pPr>
        <w:pStyle w:val="ListBullet"/>
      </w:pPr>
      <w:r>
        <w:t>Identify methods and tools for assessing ankle mobility.</w:t>
      </w:r>
    </w:p>
    <w:p>
      <w:pPr>
        <w:pStyle w:val="ListBullet"/>
      </w:pPr>
      <w:r>
        <w:t>Summarize evidence on the impact of ankle mobility on function and injury risk.</w:t>
      </w:r>
    </w:p>
    <w:p>
      <w:pPr>
        <w:pStyle w:val="ListBullet"/>
      </w:pPr>
      <w:r>
        <w:t>Develop practical approaches to improve ankle mobility safely.</w:t>
      </w:r>
    </w:p>
    <w:p>
      <w:pPr>
        <w:pStyle w:val="ListBullet"/>
      </w:pPr>
      <w:r>
        <w:t>Recognize common misconceptions related to ankle mobility.</w:t>
      </w:r>
    </w:p>
    <w:p>
      <w:pPr>
        <w:pStyle w:val="ListBullet"/>
      </w:pPr>
      <w:r>
        <w:t>Describe safety considerations and contraindications for ankle mobility exercises.</w:t>
      </w:r>
    </w:p>
    <w:p>
      <w:pPr>
        <w:pStyle w:val="Heading1"/>
      </w:pPr>
      <w:r>
        <w:t>Definition</w:t>
      </w:r>
    </w:p>
    <w:p>
      <w:r>
        <w:t>Ankle mobility is the capacity of the ankle joint complex to move through its full functional range of motion with control and without pain. It encompasses both passive flexibility and active neuromuscular control enabling movements such as dorsiflexion, plantarflexion, inversion, and eversion necessary for daily activities and athletic performance.</w:t>
      </w:r>
    </w:p>
    <w:p>
      <w:pPr>
        <w:pStyle w:val="Heading1"/>
      </w:pPr>
      <w:r>
        <w:t>Why This Matters</w:t>
      </w:r>
    </w:p>
    <w:p>
      <w:r>
        <w:t>Adequate ankle mobility is essential for efficient movement, balance, and injury prevention. Restricted ankle mobility can lead to compensatory movement patterns that increase strain on other joints and tissues, contributing to common injuries like ankle sprains, knee pain, and plantar fasciitis. Understanding the principles of ankle mobility helps individuals and practitioners implement targeted interventions that enhance performance and reduce injury risk.</w:t>
      </w:r>
    </w:p>
    <w:p>
      <w:pPr>
        <w:pStyle w:val="Heading1"/>
      </w:pPr>
      <w:r>
        <w:t>1. Definition and Scope of Ankle Mobility</w:t>
      </w:r>
    </w:p>
    <w:p>
      <w:r>
        <w:t>Ankle mobility refers to the ability of the ankle joint complex to move freely and functionally in multiple planes—primarily sagittal plane motions such as dorsiflexion and plantarflexion, as well as frontal plane motions including inversion and eversion. The term encompasses both the passive range of motion achievable through external forces and the active control executing functional movements. It differs from ankle flexibility, which often refers solely to passive muscle-tendon length. Understanding the full scope of ankle mobility includes appreciating joint biomechanics, neuromuscular control, and functional requirements.</w:t>
      </w:r>
    </w:p>
    <w:p>
      <w:pPr>
        <w:pStyle w:val="Heading1"/>
      </w:pPr>
      <w:r>
        <w:t>2. Anatomy and Biomechanics of the Ankle Joint Complex</w:t>
      </w:r>
    </w:p>
    <w:p>
      <w:r>
        <w:t>The ankle includes the talocrural joint (between tibia, fibula, and talus) primarily responsible for dorsiflexion and plantarflexion, and the subtalar joint, which facilitates inversion and eversion. Ligaments such as the anterior talofibular ligament and calcaneofibular ligament provide stability. Key muscles influencing motion include the gastrocnemius and soleus (plantarflexors), tibialis anterior (dorsiflexor), and peroneal muscles (evertors). The joint surfaces and surrounding soft tissues coordinate to allow smooth multi-directional movement necessary for activities like walking and jumping.</w:t>
      </w:r>
    </w:p>
    <w:p>
      <w:pPr>
        <w:pStyle w:val="Heading1"/>
      </w:pPr>
      <w:r>
        <w:t>3. Physiological Mechanisms Underlying Ankle Mobility</w:t>
      </w:r>
    </w:p>
    <w:p>
      <w:r>
        <w:t>Ankle mobility arises from the interplay of skeletal joint architecture, ligament elasticity, muscle-tendon unit extensibility, and neuromuscular coordination. Muscle length-tension relationships influence the available range. Neural factors such as proprioception and motor unit recruitment determine the ability to control and sustain movements. Joint capsule compliance and lubrication impact passive mobility, while central nervous system feedback maintains dynamic stability.</w:t>
      </w:r>
    </w:p>
    <w:p>
      <w:pPr>
        <w:pStyle w:val="Heading1"/>
      </w:pPr>
      <w:r>
        <w:t>4. Assessment Methods for Ankle Mobility</w:t>
      </w:r>
    </w:p>
    <w:p>
      <w:r>
        <w:t>Common assessment includes the weight-bearing lunge test (WBLT) measuring dorsiflexion range in a functional position, goniometric measurement of joint angles, and observational functional tests evaluating gait and squat mechanics. Non-weight-bearing assessments include passive range of motion tests using a goniometer or inclinometer. These methods help identify mobility restrictions, asymmetries, and inform individualized exercise planning. Safety during assessment mandates gradual movement progression and avoidance of pain provocation.</w:t>
      </w:r>
    </w:p>
    <w:p>
      <w:pPr>
        <w:pStyle w:val="Heading1"/>
      </w:pPr>
      <w:r>
        <w:t>5. Evidence on Ankle Mobility and Athletic Performance</w:t>
      </w:r>
    </w:p>
    <w:p>
      <w:r>
        <w:t>Robust evidence links adequate dorsiflexion and overall ankle mobility with enhanced sprinting mechanics, vertical jump height, and balance control. Limited ankle dorsiflexion is associated with altered landing mechanics increasing injury risk. Systematic reviews indicate mobility improvements correlate with better functional outcomes in sports requiring complex ankle movements. However, evidence also notes variability depending on sport-specific demands and athlete conditioning levels.</w:t>
      </w:r>
    </w:p>
    <w:p>
      <w:pPr>
        <w:pStyle w:val="Heading1"/>
      </w:pPr>
      <w:r>
        <w:t>6. Common Causes and Limitations of Ankle Mobility</w:t>
      </w:r>
    </w:p>
    <w:p>
      <w:r>
        <w:t>Restricted ankle mobility can result from muscle tightness (e.g., gastrocnemius or soleus stiffness), joint capsule contracture, osteoarthritis, previous injuries like ankle sprains or fractures, and neurological impairments affecting muscle tone. Scar tissue formation and chronic inflammation may also limit movement. Understanding these underlying causes is essential for targeted intervention and expectation management regarding mobility gains.</w:t>
      </w:r>
    </w:p>
    <w:p>
      <w:pPr>
        <w:pStyle w:val="Heading1"/>
      </w:pPr>
      <w:r>
        <w:t>7. Practical Exercises to Improve Ankle Mobility</w:t>
      </w:r>
    </w:p>
    <w:p>
      <w:r>
        <w:t>Exercise modalities include static and dynamic stretching targeting plantarflexors and dorsiflexors, joint mobilizations administered manually by trained professionals, and strengthening exercises for stability. Examples are calf stretches, ankle circles, band-resisted dorsiflexion, and step-down squats. Progressive overload with attention to pain thresholds enhances efficacy. Incorporating mobility drills into warm-up routines can improve performance and reduce injury risk.</w:t>
      </w:r>
    </w:p>
    <w:p>
      <w:pPr>
        <w:pStyle w:val="Heading1"/>
      </w:pPr>
      <w:r>
        <w:t>8. Progression Strategies and Program Design</w:t>
      </w:r>
    </w:p>
    <w:p>
      <w:r>
        <w:t>Begin with low-intensity range of motion activities progressing to weight-bearing dynamic movements that simulate sport or daily activity demands. Frequency generally recommended is 3–5 times per week depending on goals. Objective reassessment guides progression or modification. Programs should consider individual factors including age, baseline mobility, and concurrent conditions. Rest and recovery between sessions prevent overload. Integration with strength and balance exercises optimizes outcomes.</w:t>
      </w:r>
    </w:p>
    <w:p>
      <w:pPr>
        <w:pStyle w:val="Heading1"/>
      </w:pPr>
      <w:r>
        <w:t>9. Common Misconceptions About Ankle Mobility</w:t>
      </w:r>
    </w:p>
    <w:p>
      <w:r>
        <w:t>Misconceptions include confusing ankle flexibility with mobility, assuming more range is always better, or believing that mobility exercises alone prevent injuries. Some believe stretching must be painful to be effective, which can be counterproductive. Additionally, rapid self-directed aggressive mobility training can cause harm without proper assessment and guidance. Education on realistic expectations and appropriate methods improves adherence and safety.</w:t>
      </w:r>
    </w:p>
    <w:p>
      <w:pPr>
        <w:pStyle w:val="Heading1"/>
      </w:pPr>
      <w:r>
        <w:t>10. Safety Considerations and Contraindications</w:t>
      </w:r>
    </w:p>
    <w:p>
      <w:r>
        <w:t>Ankle mobility exercises should be approached cautiously in the presence of acute injury, severe joint degeneration, or significant instability. Excessive force loading and hypermobility can predispose to joint damage. Professional assessment is advised if pain, swelling, or neurological symptoms occur. Gradual progression with attention to pain or discomfort helps prevent exacerbation. Use of supportive devices (e.g., braces) may be indicated in some cases.</w:t>
      </w:r>
    </w:p>
    <w:p>
      <w:pPr>
        <w:pStyle w:val="Heading1"/>
      </w:pPr>
      <w:r>
        <w:t>Practical Guidance</w:t>
      </w:r>
    </w:p>
    <w:p>
      <w:pPr>
        <w:pStyle w:val="ListBullet"/>
      </w:pPr>
      <w:r>
        <w:t>Perform ankle mobility exercises regularly, ideally 3 to 5 times per week.</w:t>
      </w:r>
    </w:p>
    <w:p>
      <w:pPr>
        <w:pStyle w:val="ListBullet"/>
      </w:pPr>
      <w:r>
        <w:t>Focus on dorsiflexion and plantarflexion along with inversion and eversion movements.</w:t>
      </w:r>
    </w:p>
    <w:p>
      <w:pPr>
        <w:pStyle w:val="ListBullet"/>
      </w:pPr>
      <w:r>
        <w:t>Use both static stretching and dynamic functional movements for balanced mobility.</w:t>
      </w:r>
    </w:p>
    <w:p>
      <w:pPr>
        <w:pStyle w:val="ListBullet"/>
      </w:pPr>
      <w:r>
        <w:t>Begin exercises gently and progress intensity gradually to avoid injury.</w:t>
      </w:r>
    </w:p>
    <w:p>
      <w:pPr>
        <w:pStyle w:val="ListBullet"/>
      </w:pPr>
      <w:r>
        <w:t>Include ankle mobility drills in warm-ups and rehabilitation programs.</w:t>
      </w:r>
    </w:p>
    <w:p>
      <w:pPr>
        <w:pStyle w:val="ListBullet"/>
      </w:pPr>
      <w:r>
        <w:t>Assess your ankle mobility periodically to monitor improvements and adjust training.</w:t>
      </w:r>
    </w:p>
    <w:p>
      <w:pPr>
        <w:pStyle w:val="ListBullet"/>
      </w:pPr>
      <w:r>
        <w:t>Avoid forcing movements beyond a comfortable range to protect joint integrity.</w:t>
      </w:r>
    </w:p>
    <w:p>
      <w:pPr>
        <w:pStyle w:val="ListBullet"/>
      </w:pPr>
      <w:r>
        <w:t>Consult a healthcare or fitness professional if you experience pain or have a history of ankle injury.</w:t>
      </w:r>
    </w:p>
    <w:p>
      <w:pPr>
        <w:pStyle w:val="Heading1"/>
      </w:pPr>
      <w:r>
        <w:t>Safety Notes</w:t>
      </w:r>
    </w:p>
    <w:p>
      <w:pPr>
        <w:pStyle w:val="ListBullet"/>
      </w:pPr>
      <w:r>
        <w:t>Avoid ankle mobility exercises during acute ankle sprains or fractures.</w:t>
      </w:r>
    </w:p>
    <w:p>
      <w:pPr>
        <w:pStyle w:val="ListBullet"/>
      </w:pPr>
      <w:r>
        <w:t>Do not force the ankle through painful ranges of motion.</w:t>
      </w:r>
    </w:p>
    <w:p>
      <w:pPr>
        <w:pStyle w:val="ListBullet"/>
      </w:pPr>
      <w:r>
        <w:t>Be cautious in hypermobile individuals to avoid joint instability.</w:t>
      </w:r>
    </w:p>
    <w:p>
      <w:pPr>
        <w:pStyle w:val="ListBullet"/>
      </w:pPr>
      <w:r>
        <w:t>Seek professional evaluation if you experience swelling, numbness, or weakness during exercises.</w:t>
      </w:r>
    </w:p>
    <w:p>
      <w:pPr>
        <w:pStyle w:val="ListBullet"/>
      </w:pPr>
      <w:r>
        <w:t>Warm up adequately before performing ankle mobility drills to reduce injury risk.</w:t>
      </w:r>
    </w:p>
    <w:p>
      <w:pPr>
        <w:pStyle w:val="Heading1"/>
      </w:pPr>
      <w:r>
        <w:t>Common Misconceptions</w:t>
      </w:r>
    </w:p>
    <w:p>
      <w:r>
        <w:rPr>
          <w:b/>
        </w:rPr>
        <w:t xml:space="preserve">Misconception: </w:t>
      </w:r>
      <w:r>
        <w:t>Ankle flexibility and ankle mobility mean the same thing.</w:t>
      </w:r>
    </w:p>
    <w:p>
      <w:r>
        <w:rPr>
          <w:b/>
        </w:rPr>
        <w:t xml:space="preserve">Reality: </w:t>
      </w:r>
      <w:r>
        <w:t>Ankle flexibility refers to passive muscle-tendon length, whereas ankle mobility includes active control and functional movement capability.</w:t>
      </w:r>
    </w:p>
    <w:p>
      <w:r>
        <w:rPr>
          <w:b/>
        </w:rPr>
        <w:t xml:space="preserve">Misconception: </w:t>
      </w:r>
      <w:r>
        <w:t>More ankle mobility always leads to better performance.</w:t>
      </w:r>
    </w:p>
    <w:p>
      <w:r>
        <w:rPr>
          <w:b/>
        </w:rPr>
        <w:t xml:space="preserve">Reality: </w:t>
      </w:r>
      <w:r>
        <w:t>Excessive or uncontrolled mobility can cause instability and increase injury risk; balance between mobility and stability is key.</w:t>
      </w:r>
    </w:p>
    <w:p>
      <w:r>
        <w:rPr>
          <w:b/>
        </w:rPr>
        <w:t xml:space="preserve">Misconception: </w:t>
      </w:r>
      <w:r>
        <w:t>Stretching must be painful to be effective.</w:t>
      </w:r>
    </w:p>
    <w:p>
      <w:r>
        <w:rPr>
          <w:b/>
        </w:rPr>
        <w:t xml:space="preserve">Reality: </w:t>
      </w:r>
      <w:r>
        <w:t>Effective stretching should be gentle and within comfort levels; pain indicates potential tissue damage.</w:t>
      </w:r>
    </w:p>
    <w:p>
      <w:pPr>
        <w:pStyle w:val="Heading1"/>
      </w:pPr>
      <w:r>
        <w:t>Clinical Pearls</w:t>
      </w:r>
    </w:p>
    <w:p>
      <w:pPr>
        <w:pStyle w:val="ListNumber"/>
      </w:pPr>
      <w:r>
        <w:t>Assess ankle mobility in both weight-bearing and non-weight-bearing positions for comprehensive understanding.</w:t>
      </w:r>
    </w:p>
    <w:p>
      <w:pPr>
        <w:pStyle w:val="ListNumber"/>
      </w:pPr>
      <w:r>
        <w:t>Address muscular tightness and joint restrictions concurrently for optimal mobility improvements.</w:t>
      </w:r>
    </w:p>
    <w:p>
      <w:pPr>
        <w:pStyle w:val="ListNumber"/>
      </w:pPr>
      <w:r>
        <w:t>Incorporate proprioceptive training to enhance neuromuscular control alongside mobility exercises.</w:t>
      </w:r>
    </w:p>
    <w:p>
      <w:pPr>
        <w:pStyle w:val="ListNumber"/>
      </w:pPr>
      <w:r>
        <w:t>Avoid rapid progression in ankle mobility exercises especially after injury or surgery.</w:t>
      </w:r>
    </w:p>
    <w:p>
      <w:pPr>
        <w:pStyle w:val="ListNumber"/>
      </w:pPr>
      <w:r>
        <w:t>Educate patients about realistic goals and the difference between flexibility and mobility.</w:t>
      </w:r>
    </w:p>
    <w:p>
      <w:pPr>
        <w:pStyle w:val="Heading1"/>
      </w:pPr>
      <w:r>
        <w:t>Key Takeaways</w:t>
      </w:r>
    </w:p>
    <w:p>
      <w:pPr>
        <w:pStyle w:val="ListBullet"/>
      </w:pPr>
      <w:r>
        <w:t>Ankle mobility is integral to efficient movement, injury prevention, and athletic performance.</w:t>
      </w:r>
    </w:p>
    <w:p>
      <w:pPr>
        <w:pStyle w:val="ListBullet"/>
      </w:pPr>
      <w:r>
        <w:t>It involves multiple joint structures and coordinated muscle function.</w:t>
      </w:r>
    </w:p>
    <w:p>
      <w:pPr>
        <w:pStyle w:val="ListBullet"/>
      </w:pPr>
      <w:r>
        <w:t>Assessment should include functional and range of motion tests in various positions.</w:t>
      </w:r>
    </w:p>
    <w:p>
      <w:pPr>
        <w:pStyle w:val="ListBullet"/>
      </w:pPr>
      <w:r>
        <w:t>Evidence supports the role of ankle mobility in dynamic stability and movement quality.</w:t>
      </w:r>
    </w:p>
    <w:p>
      <w:pPr>
        <w:pStyle w:val="ListBullet"/>
      </w:pPr>
      <w:r>
        <w:t>Improving ankle mobility requires a combination of stretching, strengthening, and functional exercises.</w:t>
      </w:r>
    </w:p>
    <w:p>
      <w:pPr>
        <w:pStyle w:val="ListBullet"/>
      </w:pPr>
      <w:r>
        <w:t>Rapid or excessive mobility training can be harmful without proper guidance.</w:t>
      </w:r>
    </w:p>
    <w:p>
      <w:pPr>
        <w:pStyle w:val="ListBullet"/>
      </w:pPr>
      <w:r>
        <w:t>Understanding misconceptions helps optimize safe practice.</w:t>
      </w:r>
    </w:p>
    <w:p>
      <w:pPr>
        <w:pStyle w:val="ListBullet"/>
      </w:pPr>
      <w:r>
        <w:t>Safety precautions are necessary, especially in presence of injury or instability.</w:t>
      </w:r>
    </w:p>
    <w:p>
      <w:pPr>
        <w:pStyle w:val="Heading1"/>
      </w:pPr>
      <w:r>
        <w:t>Glossary</w:t>
      </w:r>
    </w:p>
    <w:p>
      <w:r>
        <w:rPr>
          <w:b/>
        </w:rPr>
        <w:t xml:space="preserve">Ankle Mobility: </w:t>
      </w:r>
      <w:r>
        <w:t>The ability of the ankle joint complex to move freely and with control through its full functional range of motion.</w:t>
      </w:r>
    </w:p>
    <w:p>
      <w:r>
        <w:rPr>
          <w:b/>
        </w:rPr>
        <w:t xml:space="preserve">Dorsiflexion: </w:t>
      </w:r>
      <w:r>
        <w:t>Movement that decreases the angle between the dorsum (top) of the foot and the leg, raising the foot upwards.</w:t>
      </w:r>
    </w:p>
    <w:p>
      <w:r>
        <w:rPr>
          <w:b/>
        </w:rPr>
        <w:t xml:space="preserve">Plantarflexion: </w:t>
      </w:r>
      <w:r>
        <w:t>Movement that increases the angle between the dorsum of the foot and the leg, pointing the foot downwards.</w:t>
      </w:r>
    </w:p>
    <w:p>
      <w:r>
        <w:rPr>
          <w:b/>
        </w:rPr>
        <w:t xml:space="preserve">Inversion: </w:t>
      </w:r>
      <w:r>
        <w:t>Movement where the sole of the foot turns inward toward the midline of the body.</w:t>
      </w:r>
    </w:p>
    <w:p>
      <w:r>
        <w:rPr>
          <w:b/>
        </w:rPr>
        <w:t xml:space="preserve">Eversion: </w:t>
      </w:r>
      <w:r>
        <w:t>Movement where the sole of the foot turns outward, away from the midline of the body.</w:t>
      </w:r>
    </w:p>
    <w:p>
      <w:r>
        <w:rPr>
          <w:b/>
        </w:rPr>
        <w:t xml:space="preserve">Talocrural Joint: </w:t>
      </w:r>
      <w:r>
        <w:t>The main ankle joint formed by the tibia, fibula, and talus bones responsible primarily for dorsiflexion and plantarflexion.</w:t>
      </w:r>
    </w:p>
    <w:p>
      <w:r>
        <w:rPr>
          <w:b/>
        </w:rPr>
        <w:t xml:space="preserve">Subtalar Joint: </w:t>
      </w:r>
      <w:r>
        <w:t>The joint below the talocrural joint that allows inversion and eversion of the foot.</w:t>
      </w:r>
    </w:p>
    <w:p>
      <w:r>
        <w:rPr>
          <w:b/>
        </w:rPr>
        <w:t xml:space="preserve">Range of Motion (ROM): </w:t>
      </w:r>
      <w:r>
        <w:t>The full movement potential of a joint, usually its range of flexion and extension.</w:t>
      </w:r>
    </w:p>
    <w:p>
      <w:pPr>
        <w:pStyle w:val="Heading1"/>
      </w:pPr>
      <w:r>
        <w:t>Related Modules</w:t>
      </w:r>
    </w:p>
    <w:p>
      <w:pPr>
        <w:pStyle w:val="ListBullet"/>
      </w:pPr>
      <w:r>
        <w:t>EXE-110:Lower Limb Strength</w:t>
      </w:r>
    </w:p>
    <w:p>
      <w:pPr>
        <w:pStyle w:val="ListBullet"/>
      </w:pPr>
      <w:r>
        <w:t>EXE-180:Proprioception and Balance</w:t>
      </w:r>
    </w:p>
    <w:p>
      <w:pPr>
        <w:pStyle w:val="ListBullet"/>
      </w:pPr>
      <w:r>
        <w:t>EXE-200:Injury Prevention in Sports</w:t>
      </w:r>
    </w:p>
    <w:p>
      <w:pPr>
        <w:pStyle w:val="Heading1"/>
      </w:pPr>
      <w:r>
        <w:t>Illustration Specifications</w:t>
      </w:r>
    </w:p>
    <w:p>
      <w:pPr>
        <w:pStyle w:val="Heading2"/>
      </w:pPr>
      <w:r>
        <w:t>ILL-001 - Ankle Joint Anatomy</w:t>
      </w:r>
    </w:p>
    <w:p>
      <w:r>
        <w:t>Type: Diagram</w:t>
      </w:r>
    </w:p>
    <w:p>
      <w:r>
        <w:t>Detailed labeled diagram showing bones, ligaments, and muscles comprising the ankle joint complex.</w:t>
      </w:r>
    </w:p>
    <w:p>
      <w:r>
        <w:t>Alt text: Anatomical diagram of the ankle joint highlighting talocrural and subtalar joints.</w:t>
      </w:r>
    </w:p>
    <w:p>
      <w:pPr>
        <w:pStyle w:val="Heading2"/>
      </w:pPr>
      <w:r>
        <w:t>ILL-002 - Ankle Range of Motion Movements</w:t>
      </w:r>
    </w:p>
    <w:p>
      <w:r>
        <w:t>Type: Illustration</w:t>
      </w:r>
    </w:p>
    <w:p>
      <w:r>
        <w:t>Illustration demonstrating dorsiflexion, plantarflexion, inversion, and eversion movements of the ankle.</w:t>
      </w:r>
    </w:p>
    <w:p>
      <w:r>
        <w:t>Alt text: Four images showing ankle movements: dorsiflexion, plantarflexion, inversion, eversion.</w:t>
      </w:r>
    </w:p>
    <w:p>
      <w:pPr>
        <w:pStyle w:val="Heading2"/>
      </w:pPr>
      <w:r>
        <w:t>ILL-003 - Weight-Bearing Lunge Test for Ankle Dorsiflexion</w:t>
      </w:r>
    </w:p>
    <w:p>
      <w:r>
        <w:t>Type: Photograph</w:t>
      </w:r>
    </w:p>
    <w:p>
      <w:r>
        <w:t>Photograph showing a person performing the weight-bearing lunge test used for assessing ankle dorsiflexion.</w:t>
      </w:r>
    </w:p>
    <w:p>
      <w:r>
        <w:t>Alt text: Person performing weight-bearing lunge test with foot flat and knee moving forward.</w:t>
      </w:r>
    </w:p>
    <w:p>
      <w:pPr>
        <w:pStyle w:val="Heading2"/>
      </w:pPr>
      <w:r>
        <w:t>ILL-004 - Calf Stretch for Improving Ankle Mobility</w:t>
      </w:r>
    </w:p>
    <w:p>
      <w:r>
        <w:t>Type: Photograph</w:t>
      </w:r>
    </w:p>
    <w:p>
      <w:r>
        <w:t>Sequential images demonstrating static calf stretches targeting ankle dorsiflexion improvement.</w:t>
      </w:r>
    </w:p>
    <w:p>
      <w:r>
        <w:t>Alt text: Step-by-step images of a person stretching calf muscles against a wall.</w:t>
      </w:r>
    </w:p>
    <w:p>
      <w:pPr>
        <w:pStyle w:val="Heading1"/>
      </w:pPr>
      <w:r>
        <w:t>References</w:t>
      </w:r>
    </w:p>
    <w:p>
      <w:pPr>
        <w:pStyle w:val="ListBullet"/>
      </w:pPr>
      <w:r>
        <w:t>The Relationship Between Ankle Mobility and Lower Limb Biomechanics | Smith et al., Journal of Sports Science | 2022 |  | Unverified</w:t>
      </w:r>
    </w:p>
    <w:p>
      <w:pPr>
        <w:pStyle w:val="ListBullet"/>
      </w:pPr>
      <w:r>
        <w:t>Ankle Dorsiflexion Range of Motion: Assessment and Interventions | American Physical Therapy Association | 2019 |  | Unverified</w:t>
      </w:r>
    </w:p>
    <w:p>
      <w:pPr>
        <w:pStyle w:val="ListBullet"/>
      </w:pPr>
      <w:r>
        <w:t>Effects of Ankle Joint Mobilization on Functional Performance | National Strength and Conditioning Association Journal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