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BIO-002 - The Human Body as an Integrated System</w:t>
      </w:r>
    </w:p>
    <w:p>
      <w:r>
        <w:rPr>
          <w:i/>
        </w:rPr>
        <w:t>How biological systems communicate and cooperate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Systems Biology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adult learners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human body, biological systems, homeostasis, cell communication, nervous system, endocrine system, immune system, circulatory system, integration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human body functions as a complex network of interdependent biological systems that communicate and cooperate to maintain life and health. These systems include the nervous, endocrine, circulatory, immune, respiratory, digestive, musculoskeletal, and urinary systems, among others. Communication between systems is achieved through chemical signals such as hormones, electrical impulses, and immune mediators, allowing the body to adapt and respond to internal and external stimuli. This integrated activity is essential for maintaining homeostasis — the stable internal environment necessary for optimal cell function. For example, the nervous system rapidly transmits information to control immediate responses, while the endocrine system modulates longer-term processes via hormones. The circulatory system delivers oxygen, nutrients, hormones, and immune cells to tissues, facilitating inter-system cooperation. Disruptions in one system can influence the function of others, underlying many disease processes. Understanding these interactions clarifies how healthy body function relies on system coordination and communication. Practical guidance includes lifestyle choices that support system health, such as balanced nutrition, regular physical activity, stress management, and adequate sleep. Recognizing common misconceptions and the limits of current knowledge helps promote accurate health understanding.</w:t>
      </w:r>
    </w:p>
    <w:p>
      <w:pPr>
        <w:pStyle w:val="Heading1"/>
      </w:pPr>
      <w:r>
        <w:t>Customer Questions Answered</w:t>
      </w:r>
    </w:p>
    <w:p>
      <w:pPr>
        <w:pStyle w:val="ListBullet"/>
      </w:pPr>
      <w:r>
        <w:t>How do different biological systems in the human body communicate with each other?</w:t>
      </w:r>
    </w:p>
    <w:p>
      <w:pPr>
        <w:pStyle w:val="ListBullet"/>
      </w:pPr>
      <w:r>
        <w:t>What roles do the nervous and endocrine systems play in body integration?</w:t>
      </w:r>
    </w:p>
    <w:p>
      <w:pPr>
        <w:pStyle w:val="ListBullet"/>
      </w:pPr>
      <w:r>
        <w:t>How does the circulatory system support other organ systems?</w:t>
      </w:r>
    </w:p>
    <w:p>
      <w:pPr>
        <w:pStyle w:val="ListBullet"/>
      </w:pPr>
      <w:r>
        <w:t>What mechanisms ensure that the body maintains homeostasis?</w:t>
      </w:r>
    </w:p>
    <w:p>
      <w:pPr>
        <w:pStyle w:val="ListBullet"/>
      </w:pPr>
      <w:r>
        <w:t>How do immune responses interact with other body systems?</w:t>
      </w:r>
    </w:p>
    <w:p>
      <w:pPr>
        <w:pStyle w:val="ListBullet"/>
      </w:pPr>
      <w:r>
        <w:t>Can one system's dysfunction affect others?</w:t>
      </w:r>
    </w:p>
    <w:p>
      <w:pPr>
        <w:pStyle w:val="ListBullet"/>
      </w:pPr>
      <w:r>
        <w:t>What practical tips help maintain proper body system communication?</w:t>
      </w:r>
    </w:p>
    <w:p>
      <w:pPr>
        <w:pStyle w:val="ListBullet"/>
      </w:pPr>
      <w:r>
        <w:t>Why is biological system integration crucial for health?</w:t>
      </w:r>
    </w:p>
    <w:p>
      <w:pPr>
        <w:pStyle w:val="Heading1"/>
      </w:pPr>
      <w:r>
        <w:t>Learning Objectives</w:t>
      </w:r>
    </w:p>
    <w:p>
      <w:pPr>
        <w:pStyle w:val="ListBullet"/>
      </w:pPr>
      <w:r>
        <w:t>Describe the major biological systems of the human body and their primary functions.</w:t>
      </w:r>
    </w:p>
    <w:p>
      <w:pPr>
        <w:pStyle w:val="ListBullet"/>
      </w:pPr>
      <w:r>
        <w:t>Explain how the nervous and endocrine systems coordinate communication and control.</w:t>
      </w:r>
    </w:p>
    <w:p>
      <w:pPr>
        <w:pStyle w:val="ListBullet"/>
      </w:pPr>
      <w:r>
        <w:t>Identify ways in which the circulatory system supports other body systems.</w:t>
      </w:r>
    </w:p>
    <w:p>
      <w:pPr>
        <w:pStyle w:val="ListBullet"/>
      </w:pPr>
      <w:r>
        <w:t>Understand the concept of homeostasis and its dependence on system integration.</w:t>
      </w:r>
    </w:p>
    <w:p>
      <w:pPr>
        <w:pStyle w:val="ListBullet"/>
      </w:pPr>
      <w:r>
        <w:t>Discuss how the immune system interacts with and influences other body systems.</w:t>
      </w:r>
    </w:p>
    <w:p>
      <w:pPr>
        <w:pStyle w:val="ListBullet"/>
      </w:pPr>
      <w:r>
        <w:t>Recognize the impact of dysfunction in one system on overall body health.</w:t>
      </w:r>
    </w:p>
    <w:p>
      <w:pPr>
        <w:pStyle w:val="ListBullet"/>
      </w:pPr>
      <w:r>
        <w:t>Apply practical measures to support healthy biological system communication.</w:t>
      </w:r>
    </w:p>
    <w:p>
      <w:pPr>
        <w:pStyle w:val="ListBullet"/>
      </w:pPr>
      <w:r>
        <w:t>Evaluate common misconceptions related to human body system integration.</w:t>
      </w:r>
    </w:p>
    <w:p>
      <w:pPr>
        <w:pStyle w:val="Heading1"/>
      </w:pPr>
      <w:r>
        <w:t>Definition</w:t>
      </w:r>
    </w:p>
    <w:p>
      <w:r>
        <w:t>The human body as an integrated system refers to the concept that all biological systems within the body communicate and work cooperatively to maintain normal physiological function and overall health.</w:t>
      </w:r>
    </w:p>
    <w:p>
      <w:pPr>
        <w:pStyle w:val="Heading1"/>
      </w:pPr>
      <w:r>
        <w:t>Why This Matters</w:t>
      </w:r>
    </w:p>
    <w:p>
      <w:r>
        <w:t>Understanding the human body’s integrated systems underscores the importance of coordination between organs and systems to sustain life, respond to challenges, and maintain health. Awareness of these interactions supports better health decisions and informs medical approaches targeting multiple systems.</w:t>
      </w:r>
    </w:p>
    <w:p>
      <w:pPr>
        <w:pStyle w:val="Heading1"/>
      </w:pPr>
      <w:r>
        <w:t>Overview of Human Biological Systems</w:t>
      </w:r>
    </w:p>
    <w:p>
      <w:r>
        <w:t>The human body consists of multiple biological systems, each with specialized roles contributing to survival and health. Key systems include the nervous system controlling rapid communication; the endocrine system managing hormonal signals; the circulatory system transporting blood and nutrients; the immune system defending against pathogens; the respiratory system handling gas exchange; the digestive system processing nutrients; the musculoskeletal system providing structure and movement; and the urinary system disposing of waste. Together, these systems create a complex, interconnected network.</w:t>
      </w:r>
    </w:p>
    <w:p>
      <w:pPr>
        <w:pStyle w:val="Heading1"/>
      </w:pPr>
      <w:r>
        <w:t>Communication Pathways Between Systems</w:t>
      </w:r>
    </w:p>
    <w:p>
      <w:r>
        <w:t>Biological systems communicate through chemical, electrical, and mechanical signals. The nervous system uses electrical impulses and neurotransmitters to enable rapid responses. The endocrine system employs hormones secreted into the bloodstream for slower, widespread signaling. Immune cells release cytokines influencing both immune and other systems' activity. These pathways enable systems to adapt how they function based on information from other parts of the body.</w:t>
      </w:r>
    </w:p>
    <w:p>
      <w:pPr>
        <w:pStyle w:val="Heading1"/>
      </w:pPr>
      <w:r>
        <w:t>Role of the Nervous and Endocrine Systems in Coordination</w:t>
      </w:r>
    </w:p>
    <w:p>
      <w:r>
        <w:t>The nervous system rapidly detects and processes environmental and internal changes, sending immediate commands to organs and tissues. The endocrine system complements this by releasing hormones that regulate longer-term processes such as growth, metabolism, and reproduction. Together, they maintain body balance through feedback mechanisms, ensuring appropriate responses to stimuli and coordinating multiple systems simultaneously.</w:t>
      </w:r>
    </w:p>
    <w:p>
      <w:pPr>
        <w:pStyle w:val="Heading1"/>
      </w:pPr>
      <w:r>
        <w:t>Circulatory System as a Conduit for Integration</w:t>
      </w:r>
    </w:p>
    <w:p>
      <w:r>
        <w:t>The circulatory system plays a central role in connecting systems by transporting oxygen, nutrients, hormones, immune cells, and waste products. This transportation enables distant organs and tissues to receive timely signals and resources needed for their function. Adequate blood flow is critical for sustaining tissue health and supporting system integration.</w:t>
      </w:r>
    </w:p>
    <w:p>
      <w:pPr>
        <w:pStyle w:val="Heading1"/>
      </w:pPr>
      <w:r>
        <w:t>Maintenance of Homeostasis Through System Cooperation</w:t>
      </w:r>
    </w:p>
    <w:p>
      <w:r>
        <w:t>Homeostasis is the body's ability to maintain a stable internal environment despite external changes. This state relies on integrated system responses. For example, thermoregulation involves nervous system signals prompting blood vessel dilation and sweating, while glucose regulation involves hormone release influencing metabolism. Disruptions to any system may challenge homeostasis and require compensatory adjustments by others.</w:t>
      </w:r>
    </w:p>
    <w:p>
      <w:pPr>
        <w:pStyle w:val="Heading1"/>
      </w:pPr>
      <w:r>
        <w:t>Immune System Interactions with Other Systems</w:t>
      </w:r>
    </w:p>
    <w:p>
      <w:r>
        <w:t>The immune system not only defends against infection but also interacts extensively with other systems. Immune mediators influence nervous system function and mood; inflammation can affect cardiovascular health; and the endocrine system modulates immune responses. Such interconnections illustrate how immune health impacts overall well-being.</w:t>
      </w:r>
    </w:p>
    <w:p>
      <w:pPr>
        <w:pStyle w:val="Heading1"/>
      </w:pPr>
      <w:r>
        <w:t>Consequences of System Dysfunction on Overall Health</w:t>
      </w:r>
    </w:p>
    <w:p>
      <w:r>
        <w:t>Because body systems are interconnected, dysfunction in one can produce effects elsewhere. For instance, cardiovascular disease can impair kidney function; nervous system damage may lead to hormonal imbalances; and immune disorders can cause systemic inflammation affecting multiple organs. Understanding these relationships promotes comprehensive diagnostic and therapeutic approaches.</w:t>
      </w:r>
    </w:p>
    <w:p>
      <w:pPr>
        <w:pStyle w:val="Heading1"/>
      </w:pPr>
      <w:r>
        <w:t>Practical Guidance for Supporting System Integration and Health</w:t>
      </w:r>
    </w:p>
    <w:p>
      <w:r>
        <w:t>Healthy lifestyle choices enhance system communication and cooperation. Balanced nutrition provides necessary substrates for cellular processes. Regular physical activity stimulates cardiovascular and musculoskeletal function and supports hormonal balance. Stress management and sufficient sleep improve nervous and immune system function. Avoiding toxins like tobacco supports immune and circulatory health. Regular medical check-ups can identify early signs of system imbalances.</w:t>
      </w:r>
    </w:p>
    <w:p>
      <w:pPr>
        <w:pStyle w:val="Heading1"/>
      </w:pPr>
      <w:r>
        <w:t>Practical Guidance</w:t>
      </w:r>
    </w:p>
    <w:p>
      <w:pPr>
        <w:pStyle w:val="ListBullet"/>
      </w:pPr>
      <w:r>
        <w:t>Maintain a balanced diet rich in nutrients to support cellular and system functions.</w:t>
      </w:r>
    </w:p>
    <w:p>
      <w:pPr>
        <w:pStyle w:val="ListBullet"/>
      </w:pPr>
      <w:r>
        <w:t>Engage in regular physical exercise to promote cardiovascular and musculoskeletal health.</w:t>
      </w:r>
    </w:p>
    <w:p>
      <w:pPr>
        <w:pStyle w:val="ListBullet"/>
      </w:pPr>
      <w:r>
        <w:t>Manage stress through mindfulness, relaxation techniques, or counseling to support nervous and endocrine system balance.</w:t>
      </w:r>
    </w:p>
    <w:p>
      <w:pPr>
        <w:pStyle w:val="ListBullet"/>
      </w:pPr>
      <w:r>
        <w:t>Ensure adequate sleep to facilitate repair and immune regulation.</w:t>
      </w:r>
    </w:p>
    <w:p>
      <w:pPr>
        <w:pStyle w:val="ListBullet"/>
      </w:pPr>
      <w:r>
        <w:t>Avoid harmful substances such as tobacco and excessive alcohol which can disrupt multiple biological systems.</w:t>
      </w:r>
    </w:p>
    <w:p>
      <w:pPr>
        <w:pStyle w:val="Heading1"/>
      </w:pPr>
      <w:r>
        <w:t>Safety Notes</w:t>
      </w:r>
    </w:p>
    <w:p>
      <w:pPr>
        <w:pStyle w:val="ListBullet"/>
      </w:pPr>
      <w:r>
        <w:t>Consult healthcare professionals before starting new exercise regimens, especially if you have existing health conditions.</w:t>
      </w:r>
    </w:p>
    <w:p>
      <w:pPr>
        <w:pStyle w:val="ListBullet"/>
      </w:pPr>
      <w:r>
        <w:t>Do not rely solely on supplements; aim to meet nutritional needs primarily through a balanced diet.</w:t>
      </w:r>
    </w:p>
    <w:p>
      <w:pPr>
        <w:pStyle w:val="ListBullet"/>
      </w:pPr>
      <w:r>
        <w:t>Stress management techniques should complement medical treatment when applicable, not replace it.</w:t>
      </w:r>
    </w:p>
    <w:p>
      <w:pPr>
        <w:pStyle w:val="ListBullet"/>
      </w:pPr>
      <w:r>
        <w:t>Recognize symptoms that may indicate system dysfunction and seek timely professional evaluation.</w:t>
      </w:r>
    </w:p>
    <w:p>
      <w:pPr>
        <w:pStyle w:val="ListBullet"/>
      </w:pPr>
      <w:r>
        <w:t>Avoid self-diagnosis or attempting to treat complex system issues without professional guidance.</w:t>
      </w:r>
    </w:p>
    <w:p>
      <w:pPr>
        <w:pStyle w:val="Heading1"/>
      </w:pPr>
      <w:r>
        <w:t>Common Misconceptions</w:t>
      </w:r>
    </w:p>
    <w:p>
      <w:r>
        <w:rPr>
          <w:b/>
        </w:rPr>
        <w:t xml:space="preserve">Misconception: </w:t>
      </w:r>
      <w:r>
        <w:t>Each biological system operates independently without affecting others.</w:t>
      </w:r>
    </w:p>
    <w:p>
      <w:r>
        <w:rPr>
          <w:b/>
        </w:rPr>
        <w:t xml:space="preserve">Reality: </w:t>
      </w:r>
      <w:r>
        <w:t>Biological systems are highly interconnected; changes in one system often influence others.</w:t>
      </w:r>
    </w:p>
    <w:p>
      <w:r>
        <w:rPr>
          <w:b/>
        </w:rPr>
        <w:t xml:space="preserve">Misconception: </w:t>
      </w:r>
      <w:r>
        <w:t>The nervous system is the only system responsible for body communication.</w:t>
      </w:r>
    </w:p>
    <w:p>
      <w:r>
        <w:rPr>
          <w:b/>
        </w:rPr>
        <w:t xml:space="preserve">Reality: </w:t>
      </w:r>
      <w:r>
        <w:t>While key for rapid signaling, the endocrine and immune systems also play major roles in communication and coordination.</w:t>
      </w:r>
    </w:p>
    <w:p>
      <w:r>
        <w:rPr>
          <w:b/>
        </w:rPr>
        <w:t xml:space="preserve">Misconception: </w:t>
      </w:r>
      <w:r>
        <w:t>Homeostasis is controlled by a single system or organ.</w:t>
      </w:r>
    </w:p>
    <w:p>
      <w:r>
        <w:rPr>
          <w:b/>
        </w:rPr>
        <w:t xml:space="preserve">Reality: </w:t>
      </w:r>
      <w:r>
        <w:t>Homeostasis relies on multiple systems working together through feedback mechanisms to maintain balance.</w:t>
      </w:r>
    </w:p>
    <w:p>
      <w:pPr>
        <w:pStyle w:val="Heading1"/>
      </w:pPr>
      <w:r>
        <w:t>Clinical Pearls</w:t>
      </w:r>
    </w:p>
    <w:p>
      <w:pPr>
        <w:pStyle w:val="ListNumber"/>
      </w:pPr>
      <w:r>
        <w:t>Recognize that symptoms in one system may indicate underlying issues in another due to inter-system connectivity.</w:t>
      </w:r>
    </w:p>
    <w:p>
      <w:pPr>
        <w:pStyle w:val="ListNumber"/>
      </w:pPr>
      <w:r>
        <w:t>Effective treatments often require addressing multiple systems rather than isolated organs.</w:t>
      </w:r>
    </w:p>
    <w:p>
      <w:pPr>
        <w:pStyle w:val="ListNumber"/>
      </w:pPr>
      <w:r>
        <w:t>Stress hormone dysregulation can impair immune function, highlighting the nervous-endocrine-immune interaction.</w:t>
      </w:r>
    </w:p>
    <w:p>
      <w:pPr>
        <w:pStyle w:val="ListNumber"/>
      </w:pPr>
      <w:r>
        <w:t>Circulatory health critically affects delivery of hormones and immune cells, underscoring its integrative role.</w:t>
      </w:r>
    </w:p>
    <w:p>
      <w:pPr>
        <w:pStyle w:val="ListNumber"/>
      </w:pPr>
      <w:r>
        <w:t>Monitoring systemic markers can provide clues about overall system integrity and coordination.</w:t>
      </w:r>
    </w:p>
    <w:p>
      <w:pPr>
        <w:pStyle w:val="Heading1"/>
      </w:pPr>
      <w:r>
        <w:t>Key Takeaways</w:t>
      </w:r>
    </w:p>
    <w:p>
      <w:pPr>
        <w:pStyle w:val="ListBullet"/>
      </w:pPr>
      <w:r>
        <w:t>The human body functions as a network of interconnected biological systems.</w:t>
      </w:r>
    </w:p>
    <w:p>
      <w:pPr>
        <w:pStyle w:val="ListBullet"/>
      </w:pPr>
      <w:r>
        <w:t>Communication among systems occurs via electrical impulses, hormones, and immune mediators.</w:t>
      </w:r>
    </w:p>
    <w:p>
      <w:pPr>
        <w:pStyle w:val="ListBullet"/>
      </w:pPr>
      <w:r>
        <w:t>Nervous and endocrine systems coordinate rapid and long-term responses respectively.</w:t>
      </w:r>
    </w:p>
    <w:p>
      <w:pPr>
        <w:pStyle w:val="ListBullet"/>
      </w:pPr>
      <w:r>
        <w:t>The circulatory system transports essential signals and resources supporting integration.</w:t>
      </w:r>
    </w:p>
    <w:p>
      <w:pPr>
        <w:pStyle w:val="ListBullet"/>
      </w:pPr>
      <w:r>
        <w:t>Homeostasis depends on cooperative system function to maintain stable conditions.</w:t>
      </w:r>
    </w:p>
    <w:p>
      <w:pPr>
        <w:pStyle w:val="ListBullet"/>
      </w:pPr>
      <w:r>
        <w:t>Immune system activities influence and are influenced by other systems.</w:t>
      </w:r>
    </w:p>
    <w:p>
      <w:pPr>
        <w:pStyle w:val="ListBullet"/>
      </w:pPr>
      <w:r>
        <w:t>Dysfunction in one system can have widespread effects, emphasizing holistic health.</w:t>
      </w:r>
    </w:p>
    <w:p>
      <w:pPr>
        <w:pStyle w:val="ListBullet"/>
      </w:pPr>
      <w:r>
        <w:t>Healthy lifestyle choices support system communication and overall wellbeing.</w:t>
      </w:r>
    </w:p>
    <w:p>
      <w:pPr>
        <w:pStyle w:val="Heading1"/>
      </w:pPr>
      <w:r>
        <w:t>Glossary</w:t>
      </w:r>
    </w:p>
    <w:p>
      <w:r>
        <w:rPr>
          <w:b/>
        </w:rPr>
        <w:t xml:space="preserve">Homeostasis: </w:t>
      </w:r>
      <w:r>
        <w:t>The process by which the body maintains a stable internal environment despite changes in external conditions.</w:t>
      </w:r>
    </w:p>
    <w:p>
      <w:r>
        <w:rPr>
          <w:b/>
        </w:rPr>
        <w:t xml:space="preserve">Endocrine System: </w:t>
      </w:r>
      <w:r>
        <w:t>A collection of glands that produce hormones to regulate various body functions.</w:t>
      </w:r>
    </w:p>
    <w:p>
      <w:r>
        <w:rPr>
          <w:b/>
        </w:rPr>
        <w:t xml:space="preserve">Nervous System: </w:t>
      </w:r>
      <w:r>
        <w:t>The network of nerve cells and fibers that transmits signals between different parts of the body.</w:t>
      </w:r>
    </w:p>
    <w:p>
      <w:r>
        <w:rPr>
          <w:b/>
        </w:rPr>
        <w:t xml:space="preserve">Circulatory System: </w:t>
      </w:r>
      <w:r>
        <w:t>The system responsible for blood flow, delivering oxygen, nutrients, hormones, and removing waste.</w:t>
      </w:r>
    </w:p>
    <w:p>
      <w:r>
        <w:rPr>
          <w:b/>
        </w:rPr>
        <w:t xml:space="preserve">Immune System: </w:t>
      </w:r>
      <w:r>
        <w:t>The body's defense network against infections and foreign substances.</w:t>
      </w:r>
    </w:p>
    <w:p>
      <w:pPr>
        <w:pStyle w:val="Heading1"/>
      </w:pPr>
      <w:r>
        <w:t>Related Modules</w:t>
      </w:r>
    </w:p>
    <w:p>
      <w:pPr>
        <w:pStyle w:val="ListBullet"/>
      </w:pPr>
      <w:r>
        <w:t>BIO-001 Human Cell Structure and Function</w:t>
      </w:r>
    </w:p>
    <w:p>
      <w:pPr>
        <w:pStyle w:val="ListBullet"/>
      </w:pPr>
      <w:r>
        <w:t>BIO-003 Body Systems and Disease</w:t>
      </w:r>
    </w:p>
    <w:p>
      <w:pPr>
        <w:pStyle w:val="ListBullet"/>
      </w:pPr>
      <w:r>
        <w:t>BIO-004 Physiology of Organ Systems</w:t>
      </w:r>
    </w:p>
    <w:p>
      <w:pPr>
        <w:pStyle w:val="Heading1"/>
      </w:pPr>
      <w:r>
        <w:t>Illustration Specifications</w:t>
      </w:r>
    </w:p>
    <w:p>
      <w:pPr>
        <w:pStyle w:val="Heading2"/>
      </w:pPr>
      <w:r>
        <w:t>illu_001 - Overview of Human Biological Systems</w:t>
      </w:r>
    </w:p>
    <w:p>
      <w:r>
        <w:t>Type: Diagram</w:t>
      </w:r>
    </w:p>
    <w:p>
      <w:r>
        <w:t>A labeled anatomical diagram showing the major human biological systems and their locations.</w:t>
      </w:r>
    </w:p>
    <w:p>
      <w:r>
        <w:t>Alt text: Diagram of human body with major systems labeled including nervous, endocrine, circulatory, immune, respiratory, digestive, musculoskeletal, and urinary systems.</w:t>
      </w:r>
    </w:p>
    <w:p>
      <w:pPr>
        <w:pStyle w:val="Heading2"/>
      </w:pPr>
      <w:r>
        <w:t>illu_002 - Communication Pathways in the Body</w:t>
      </w:r>
    </w:p>
    <w:p>
      <w:r>
        <w:t>Type: Flowchart</w:t>
      </w:r>
    </w:p>
    <w:p>
      <w:r>
        <w:t>Diagram depicting pathways of communication using nerves, hormones, and immune signals linking various systems.</w:t>
      </w:r>
    </w:p>
    <w:p>
      <w:r>
        <w:t>Alt text: Flowchart illustrating communication between biological systems via nervous impulses, hormones, and immune mediators.</w:t>
      </w:r>
    </w:p>
    <w:p>
      <w:pPr>
        <w:pStyle w:val="Heading2"/>
      </w:pPr>
      <w:r>
        <w:t>illu_003 - Homeostasis and Feedback Mechanisms</w:t>
      </w:r>
    </w:p>
    <w:p>
      <w:r>
        <w:t>Type: Infographic</w:t>
      </w:r>
    </w:p>
    <w:p>
      <w:r>
        <w:t>Visual explaining how body systems interact in feedback loops to maintain homeostasis.</w:t>
      </w:r>
    </w:p>
    <w:p>
      <w:r>
        <w:t>Alt text: Infographic showing feedback loops involving nervous, endocrine, and circulatory systems maintaining body balance.</w:t>
      </w:r>
    </w:p>
    <w:p>
      <w:pPr>
        <w:pStyle w:val="Heading2"/>
      </w:pPr>
      <w:r>
        <w:t>illu_004 - Immune System Interaction with Other Systems</w:t>
      </w:r>
    </w:p>
    <w:p>
      <w:r>
        <w:t>Type: Concept Map</w:t>
      </w:r>
    </w:p>
    <w:p>
      <w:r>
        <w:t>Concept map highlighting immune system connections with nervous, endocrine, and circulatory systems.</w:t>
      </w:r>
    </w:p>
    <w:p>
      <w:r>
        <w:t>Alt text: Concept map illustrating the immune system’s interactions with other biological systems.</w:t>
      </w:r>
    </w:p>
    <w:p>
      <w:pPr>
        <w:pStyle w:val="Heading1"/>
      </w:pPr>
      <w:r>
        <w:t>References</w:t>
      </w:r>
    </w:p>
    <w:p>
      <w:pPr>
        <w:pStyle w:val="ListBullet"/>
      </w:pPr>
      <w:r>
        <w:t>Human Body Systems and Integration | National Institutes of Health | 2022 | N/A | unverified</w:t>
      </w:r>
    </w:p>
    <w:p>
      <w:pPr>
        <w:pStyle w:val="ListBullet"/>
      </w:pPr>
      <w:r>
        <w:t>Principles of Systems Biology in Medicine | Global Health Organization | 2021 | N/A | unverified</w:t>
      </w:r>
    </w:p>
    <w:p>
      <w:pPr>
        <w:pStyle w:val="ListBullet"/>
      </w:pPr>
      <w:r>
        <w:t>Communication Between Body Systems | Medical Science Review | 2023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