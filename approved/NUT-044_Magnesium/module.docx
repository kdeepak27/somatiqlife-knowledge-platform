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NUT-044 - Magnesium</w:t>
      </w:r>
    </w:p>
    <w:p>
      <w:r>
        <w:rPr>
          <w:i/>
        </w:rPr>
        <w:t>Enzyme function, muscle, nerve, glucose regulation, and dietary intake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Magnesium, Enzyme function, Muscle function, Nerve signaling, Glucose regulation, Dietary intake, Micronutrients, Minerals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Magnesium is a vital mineral involved in over 300 enzymatic reactions in the human body. It plays a critical role in energy production, protein synthesis, muscle contraction, nerve impulse transmission, and the regulation of blood glucose levels. Magnesium contributes to structural functions such as bone mineralization and maintaining normal heart rhythm. Dietary intake primarily comes from green leafy vegetables, nuts, seeds, whole grains, and some fortified foods. Despite its importance, magnesium deficiency is relatively common and can lead to muscle cramps, fatigue, irregular heartbeat, and neurological symptoms. The body's magnesium balance is tightly regulated by the intestines, kidneys, and bones. Although magnesium supplements are available and can assist in correcting deficiencies, excessive intake may cause adverse effects such as diarrhea and, in rare cases, cardiac disturbances, especially in individuals with kidney impairment. Understanding magnesium's role also involves recognizing its interactions with other minerals like calcium and potassium. Limitations in current evidence suggest further research is needed to clarify magnesium's potential benefits in metabolic disorders and cardiovascular health. This module provides comprehensive information to support nutritional choices related to magnesium for overall health and disease prevention.</w:t>
      </w:r>
    </w:p>
    <w:p>
      <w:pPr>
        <w:pStyle w:val="Heading1"/>
      </w:pPr>
      <w:r>
        <w:t>Customer Questions Answered</w:t>
      </w:r>
    </w:p>
    <w:p>
      <w:pPr>
        <w:pStyle w:val="ListBullet"/>
      </w:pPr>
      <w:r>
        <w:t>What is magnesium and why is it important?</w:t>
      </w:r>
    </w:p>
    <w:p>
      <w:pPr>
        <w:pStyle w:val="ListBullet"/>
      </w:pPr>
      <w:r>
        <w:t>How does magnesium affect enzyme activity in the body?</w:t>
      </w:r>
    </w:p>
    <w:p>
      <w:pPr>
        <w:pStyle w:val="ListBullet"/>
      </w:pPr>
      <w:r>
        <w:t>What role does magnesium play in muscle and nerve function?</w:t>
      </w:r>
    </w:p>
    <w:p>
      <w:pPr>
        <w:pStyle w:val="ListBullet"/>
      </w:pPr>
      <w:r>
        <w:t>How does magnesium influence blood sugar levels?</w:t>
      </w:r>
    </w:p>
    <w:p>
      <w:pPr>
        <w:pStyle w:val="ListBullet"/>
      </w:pPr>
      <w:r>
        <w:t>What foods are rich in magnesium?</w:t>
      </w:r>
    </w:p>
    <w:p>
      <w:pPr>
        <w:pStyle w:val="ListBullet"/>
      </w:pPr>
      <w:r>
        <w:t>What are the symptoms of magnesium deficiency?</w:t>
      </w:r>
    </w:p>
    <w:p>
      <w:pPr>
        <w:pStyle w:val="ListBullet"/>
      </w:pPr>
      <w:r>
        <w:t>Can taking magnesium supplements be harmful?</w:t>
      </w:r>
    </w:p>
    <w:p>
      <w:pPr>
        <w:pStyle w:val="ListBullet"/>
      </w:pPr>
      <w:r>
        <w:t>How much magnesium should an adult consume daily?</w:t>
      </w:r>
    </w:p>
    <w:p>
      <w:pPr>
        <w:pStyle w:val="Heading1"/>
      </w:pPr>
      <w:r>
        <w:t>Learning Objectives</w:t>
      </w:r>
    </w:p>
    <w:p>
      <w:pPr>
        <w:pStyle w:val="ListBullet"/>
      </w:pPr>
      <w:r>
        <w:t>Understand the biochemical roles of magnesium in enzyme function.</w:t>
      </w:r>
    </w:p>
    <w:p>
      <w:pPr>
        <w:pStyle w:val="ListBullet"/>
      </w:pPr>
      <w:r>
        <w:t>Describe magnesium’s impact on muscle and nerve physiology.</w:t>
      </w:r>
    </w:p>
    <w:p>
      <w:pPr>
        <w:pStyle w:val="ListBullet"/>
      </w:pPr>
      <w:r>
        <w:t>Explain magnesium’s influence on glucose metabolism and regulation.</w:t>
      </w:r>
    </w:p>
    <w:p>
      <w:pPr>
        <w:pStyle w:val="ListBullet"/>
      </w:pPr>
      <w:r>
        <w:t>Identify dietary sources rich in magnesium and recommendations for intake.</w:t>
      </w:r>
    </w:p>
    <w:p>
      <w:pPr>
        <w:pStyle w:val="ListBullet"/>
      </w:pPr>
      <w:r>
        <w:t>Recognize signs and symptoms of magnesium deficiency.</w:t>
      </w:r>
    </w:p>
    <w:p>
      <w:pPr>
        <w:pStyle w:val="ListBullet"/>
      </w:pPr>
      <w:r>
        <w:t>Discuss the safe use of magnesium supplements and potential risks.</w:t>
      </w:r>
    </w:p>
    <w:p>
      <w:pPr>
        <w:pStyle w:val="ListBullet"/>
      </w:pPr>
      <w:r>
        <w:t>Understand the body's regulation of magnesium balance.</w:t>
      </w:r>
    </w:p>
    <w:p>
      <w:pPr>
        <w:pStyle w:val="ListBullet"/>
      </w:pPr>
      <w:r>
        <w:t>Address common misconceptions regarding magnesium intake and supplementation.</w:t>
      </w:r>
    </w:p>
    <w:p>
      <w:pPr>
        <w:pStyle w:val="Heading1"/>
      </w:pPr>
      <w:r>
        <w:t>Definition</w:t>
      </w:r>
    </w:p>
    <w:p>
      <w:r>
        <w:t>Magnesium is an essential dietary mineral that acts as a cofactor in numerous enzymatic reactions necessary for normal cellular function, muscle contraction, nerve conduction, and maintaining glucose and cardiovascular homeostasis.</w:t>
      </w:r>
    </w:p>
    <w:p>
      <w:pPr>
        <w:pStyle w:val="Heading1"/>
      </w:pPr>
      <w:r>
        <w:t>Why This Matters</w:t>
      </w:r>
    </w:p>
    <w:p>
      <w:r>
        <w:t>Adequate magnesium intake is crucial for maintaining multiple physiological systems including musculoskeletal, nervous, and metabolic health. Deficiency can impair these functions and increase the risk of chronic disease, making awareness and consumption of magnesium a key public health focus.</w:t>
      </w:r>
    </w:p>
    <w:p>
      <w:pPr>
        <w:pStyle w:val="Heading1"/>
      </w:pPr>
      <w:r>
        <w:t>Magnesium’s Role in Enzyme Function</w:t>
      </w:r>
    </w:p>
    <w:p>
      <w:r>
        <w:t>Magnesium serves as a cofactor for more than 300 enzymes that regulate diverse biochemical reactions such as energy production through ATP synthesis, DNA and RNA synthesis, and protein metabolism. It stabilizes enzyme structures and facilitates substrate binding, making it indispensable for cellular function and overall metabolism.</w:t>
      </w:r>
    </w:p>
    <w:p>
      <w:pPr>
        <w:pStyle w:val="Heading1"/>
      </w:pPr>
      <w:r>
        <w:t>Muscle Function and Nervous System Effects</w:t>
      </w:r>
    </w:p>
    <w:p>
      <w:r>
        <w:t>Magnesium is critical for normal muscle contraction and relaxation by influencing calcium and potassium ion channels. It also plays a key role in nerve signal transmission, helping regulate neuromuscular excitability and preventing cramps and spasms.</w:t>
      </w:r>
    </w:p>
    <w:p>
      <w:pPr>
        <w:pStyle w:val="Heading1"/>
      </w:pPr>
      <w:r>
        <w:t>Magnesium and Glucose Regulation</w:t>
      </w:r>
    </w:p>
    <w:p>
      <w:r>
        <w:t>Magnesium contributes to insulin secretion and activity, impacting glucose uptake by cells. Adequate magnesium levels are associated with improved insulin sensitivity and may play a protective role against type 2 diabetes, though research continues to clarify these relationships.</w:t>
      </w:r>
    </w:p>
    <w:p>
      <w:pPr>
        <w:pStyle w:val="Heading1"/>
      </w:pPr>
      <w:r>
        <w:t>Dietary Sources and Recommended Intake</w:t>
      </w:r>
    </w:p>
    <w:p>
      <w:r>
        <w:t>Natural sources include green leafy vegetables, nuts, seeds, legumes, whole grains, and fortified foods. The recommended dietary allowance for adults ranges from 310 to 420 mg daily, varying by age, sex, and physiological status.</w:t>
      </w:r>
    </w:p>
    <w:p>
      <w:pPr>
        <w:pStyle w:val="Heading1"/>
      </w:pPr>
      <w:r>
        <w:t>Signs and Symptoms of Magnesium Deficiency</w:t>
      </w:r>
    </w:p>
    <w:p>
      <w:r>
        <w:t>Deficiency symptoms often begin with nonspecific signs such as fatigue and weakness, progressing to muscle cramps, irregular heartbeat, numbness, and in severe cases, seizures or personality changes. Deficiency may be due to inadequate intake, poor absorption, or increased losses.</w:t>
      </w:r>
    </w:p>
    <w:p>
      <w:pPr>
        <w:pStyle w:val="Heading1"/>
      </w:pPr>
      <w:r>
        <w:t>Regulation and Balance of Magnesium in the Body</w:t>
      </w:r>
    </w:p>
    <w:p>
      <w:r>
        <w:t>Magnesium homeostasis is maintained via intestinal absorption and renal excretion. The kidneys finely tune magnesium conservation or elimination based on serum levels, ensuring a balanced internal supply.</w:t>
      </w:r>
    </w:p>
    <w:p>
      <w:pPr>
        <w:pStyle w:val="Heading1"/>
      </w:pPr>
      <w:r>
        <w:t>Use and Safety of Magnesium Supplements</w:t>
      </w:r>
    </w:p>
    <w:p>
      <w:r>
        <w:t>Magnesium supplements can help correct deficiency but may cause gastrointestinal side effects like diarrhea. Excessive doses, especially in impaired kidney function, can result in toxicity symptoms including hypotension, confusion, and cardiac arrest.</w:t>
      </w:r>
    </w:p>
    <w:p>
      <w:pPr>
        <w:pStyle w:val="Heading1"/>
      </w:pPr>
      <w:r>
        <w:t>Interactions and Considerations</w:t>
      </w:r>
    </w:p>
    <w:p>
      <w:r>
        <w:t>Magnesium interacts with other minerals such as calcium and potassium, influencing their absorption and function. Certain medications may affect magnesium status, and vice versa, requiring clinical attention to avoid adverse interactions.</w:t>
      </w:r>
    </w:p>
    <w:p>
      <w:pPr>
        <w:pStyle w:val="Heading1"/>
      </w:pPr>
      <w:r>
        <w:t>Practical Guidance</w:t>
      </w:r>
    </w:p>
    <w:p>
      <w:pPr>
        <w:pStyle w:val="ListBullet"/>
      </w:pPr>
      <w:r>
        <w:t>Include magnesium-rich foods regularly in the diet, such as spinach, almonds, and whole grains.</w:t>
      </w:r>
    </w:p>
    <w:p>
      <w:pPr>
        <w:pStyle w:val="ListBullet"/>
      </w:pPr>
      <w:r>
        <w:t>Consult a healthcare provider before starting magnesium supplements, especially if you have kidney disease.</w:t>
      </w:r>
    </w:p>
    <w:p>
      <w:pPr>
        <w:pStyle w:val="ListBullet"/>
      </w:pPr>
      <w:r>
        <w:t>Be aware of symptoms that might indicate magnesium deficiency like muscle cramps or irregular heartbeat.</w:t>
      </w:r>
    </w:p>
    <w:p>
      <w:pPr>
        <w:pStyle w:val="ListBullet"/>
      </w:pPr>
      <w:r>
        <w:t>Avoid self-medicating with high-dose magnesium supplements to prevent adverse effects.</w:t>
      </w:r>
    </w:p>
    <w:p>
      <w:pPr>
        <w:pStyle w:val="ListBullet"/>
      </w:pPr>
      <w:r>
        <w:t>Ensure balanced intake of related minerals including calcium and potassium for optimal health.</w:t>
      </w:r>
    </w:p>
    <w:p>
      <w:pPr>
        <w:pStyle w:val="ListBullet"/>
      </w:pPr>
      <w:r>
        <w:t>Discuss with your provider any medications you take that might affect magnesium status.</w:t>
      </w:r>
    </w:p>
    <w:p>
      <w:pPr>
        <w:pStyle w:val="ListBullet"/>
      </w:pPr>
      <w:r>
        <w:t>Consider blood tests if experiencing unexplained fatigue or muscle weakness to evaluate magnesium levels.</w:t>
      </w:r>
    </w:p>
    <w:p>
      <w:pPr>
        <w:pStyle w:val="ListBullet"/>
      </w:pPr>
      <w:r>
        <w:t>Use supplements that are well-absorbed and appropriate for your health condition under professional guidance.</w:t>
      </w:r>
    </w:p>
    <w:p>
      <w:pPr>
        <w:pStyle w:val="Heading1"/>
      </w:pPr>
      <w:r>
        <w:t>Safety Notes</w:t>
      </w:r>
    </w:p>
    <w:p>
      <w:pPr>
        <w:pStyle w:val="ListBullet"/>
      </w:pPr>
      <w:r>
        <w:t>Excessive magnesium supplementation can cause diarrhea and abdominal discomfort.</w:t>
      </w:r>
    </w:p>
    <w:p>
      <w:pPr>
        <w:pStyle w:val="ListBullet"/>
      </w:pPr>
      <w:r>
        <w:t>Patients with kidney impairment should avoid high doses of magnesium supplements to prevent toxicity.</w:t>
      </w:r>
    </w:p>
    <w:p>
      <w:pPr>
        <w:pStyle w:val="ListBullet"/>
      </w:pPr>
      <w:r>
        <w:t>Magnesium supplements may interact with certain medications, such as diuretics and antibiotics.</w:t>
      </w:r>
    </w:p>
    <w:p>
      <w:pPr>
        <w:pStyle w:val="ListBullet"/>
      </w:pPr>
      <w:r>
        <w:t>Do not exceed recommended daily intake of magnesium without medical advice.</w:t>
      </w:r>
    </w:p>
    <w:p>
      <w:pPr>
        <w:pStyle w:val="ListBullet"/>
      </w:pPr>
      <w:r>
        <w:t>Monitor for signs of magnesium overdose including nausea, low blood pressure, and cardiac abnormalities.</w:t>
      </w:r>
    </w:p>
    <w:p>
      <w:pPr>
        <w:pStyle w:val="Heading1"/>
      </w:pPr>
      <w:r>
        <w:t>Common Misconceptions</w:t>
      </w:r>
    </w:p>
    <w:p>
      <w:r>
        <w:rPr>
          <w:b/>
        </w:rPr>
        <w:t xml:space="preserve">Misconception: </w:t>
      </w:r>
      <w:r>
        <w:t>Magnesium supplements are always safe regardless of dosage or health status.</w:t>
      </w:r>
    </w:p>
    <w:p>
      <w:r>
        <w:rPr>
          <w:b/>
        </w:rPr>
        <w:t xml:space="preserve">Reality: </w:t>
      </w:r>
      <w:r>
        <w:t>High doses of magnesium supplements can cause serious side effects, especially in individuals with kidney problems.</w:t>
      </w:r>
    </w:p>
    <w:p>
      <w:r>
        <w:rPr>
          <w:b/>
        </w:rPr>
        <w:t xml:space="preserve">Misconception: </w:t>
      </w:r>
      <w:r>
        <w:t>Eating foods high in magnesium guarantees optimal magnesium status.</w:t>
      </w:r>
    </w:p>
    <w:p>
      <w:r>
        <w:rPr>
          <w:b/>
        </w:rPr>
        <w:t xml:space="preserve">Reality: </w:t>
      </w:r>
      <w:r>
        <w:t>Magnesium absorption can be affected by health conditions and certain medications, so dietary intake alone may not prevent deficiency in some cases.</w:t>
      </w:r>
    </w:p>
    <w:p>
      <w:r>
        <w:rPr>
          <w:b/>
        </w:rPr>
        <w:t xml:space="preserve">Misconception: </w:t>
      </w:r>
      <w:r>
        <w:t>Magnesium deficiency is rare and unimportant.</w:t>
      </w:r>
    </w:p>
    <w:p>
      <w:r>
        <w:rPr>
          <w:b/>
        </w:rPr>
        <w:t xml:space="preserve">Reality: </w:t>
      </w:r>
      <w:r>
        <w:t>Magnesium deficiency is surprisingly common and can contribute to various health issues if left untreated.</w:t>
      </w:r>
    </w:p>
    <w:p>
      <w:pPr>
        <w:pStyle w:val="Heading1"/>
      </w:pPr>
      <w:r>
        <w:t>Clinical Pearls</w:t>
      </w:r>
    </w:p>
    <w:p>
      <w:pPr>
        <w:pStyle w:val="ListNumber"/>
      </w:pPr>
      <w:r>
        <w:t>Consider magnesium assessment in patients presenting with unexplained muscle cramps or cardiac arrhythmias.</w:t>
      </w:r>
    </w:p>
    <w:p>
      <w:pPr>
        <w:pStyle w:val="ListNumber"/>
      </w:pPr>
      <w:r>
        <w:t>Magnesium status may influence glycemic control in patients with type 2 diabetes.</w:t>
      </w:r>
    </w:p>
    <w:p>
      <w:pPr>
        <w:pStyle w:val="ListNumber"/>
      </w:pPr>
      <w:r>
        <w:t>Intravenous magnesium can be used acutely to treat certain cardiac arrhythmias.</w:t>
      </w:r>
    </w:p>
    <w:p>
      <w:pPr>
        <w:pStyle w:val="ListNumber"/>
      </w:pPr>
      <w:r>
        <w:t>Magnesium homeostasis depends on complex kidney function; monitor levels in renal patients.</w:t>
      </w:r>
    </w:p>
    <w:p>
      <w:pPr>
        <w:pStyle w:val="ListNumber"/>
      </w:pPr>
      <w:r>
        <w:t>Dietary counseling for magnesium intake is an important preventive health measure.</w:t>
      </w:r>
    </w:p>
    <w:p>
      <w:pPr>
        <w:pStyle w:val="Heading1"/>
      </w:pPr>
      <w:r>
        <w:t>Key Takeaways</w:t>
      </w:r>
    </w:p>
    <w:p>
      <w:pPr>
        <w:pStyle w:val="ListBullet"/>
      </w:pPr>
      <w:r>
        <w:t>Magnesium is essential for hundreds of enzymatic processes critical to metabolism.</w:t>
      </w:r>
    </w:p>
    <w:p>
      <w:pPr>
        <w:pStyle w:val="ListBullet"/>
      </w:pPr>
      <w:r>
        <w:t>It plays biomechanical roles in muscle contraction and nerve conduction.</w:t>
      </w:r>
    </w:p>
    <w:p>
      <w:pPr>
        <w:pStyle w:val="ListBullet"/>
      </w:pPr>
      <w:r>
        <w:t>Magnesium supports blood sugar regulation and insulin function.</w:t>
      </w:r>
    </w:p>
    <w:p>
      <w:pPr>
        <w:pStyle w:val="ListBullet"/>
      </w:pPr>
      <w:r>
        <w:t>Dietary intake varies but deficiency symptoms can be subtle and non-specific.</w:t>
      </w:r>
    </w:p>
    <w:p>
      <w:pPr>
        <w:pStyle w:val="ListBullet"/>
      </w:pPr>
      <w:r>
        <w:t>Supplements help but must be used cautiously to avoid toxicity.</w:t>
      </w:r>
    </w:p>
    <w:p>
      <w:pPr>
        <w:pStyle w:val="ListBullet"/>
      </w:pPr>
      <w:r>
        <w:t>Body regulates magnesium tightly via intestines and kidneys.</w:t>
      </w:r>
    </w:p>
    <w:p>
      <w:pPr>
        <w:pStyle w:val="ListBullet"/>
      </w:pPr>
      <w:r>
        <w:t>Interactions with other minerals and medications are important to consider.</w:t>
      </w:r>
    </w:p>
    <w:p>
      <w:pPr>
        <w:pStyle w:val="ListBullet"/>
      </w:pPr>
      <w:r>
        <w:t>Adequate magnesium contributes to overall health and disease prevention.</w:t>
      </w:r>
    </w:p>
    <w:p>
      <w:pPr>
        <w:pStyle w:val="Heading1"/>
      </w:pPr>
      <w:r>
        <w:t>Glossary</w:t>
      </w:r>
    </w:p>
    <w:p>
      <w:r>
        <w:rPr>
          <w:b/>
        </w:rPr>
        <w:t xml:space="preserve">Enzyme cofactor: </w:t>
      </w:r>
      <w:r>
        <w:t>A non-protein chemical compound that is required for the protein's biological activity.</w:t>
      </w:r>
    </w:p>
    <w:p>
      <w:r>
        <w:rPr>
          <w:b/>
        </w:rPr>
        <w:t xml:space="preserve">ATP (Adenosine Triphosphate): </w:t>
      </w:r>
      <w:r>
        <w:t>The main energy currency of the cell, providing energy for many cellular processes.</w:t>
      </w:r>
    </w:p>
    <w:p>
      <w:r>
        <w:rPr>
          <w:b/>
        </w:rPr>
        <w:t xml:space="preserve">Neuromuscular excitability: </w:t>
      </w:r>
      <w:r>
        <w:t>The ability of muscles and nerves to respond to stimuli.</w:t>
      </w:r>
    </w:p>
    <w:p>
      <w:r>
        <w:rPr>
          <w:b/>
        </w:rPr>
        <w:t xml:space="preserve">Insulin sensitivity: </w:t>
      </w:r>
      <w:r>
        <w:t>The degree to which cells respond to the hormone insulin, important for blood glucose regulation.</w:t>
      </w:r>
    </w:p>
    <w:p>
      <w:r>
        <w:rPr>
          <w:b/>
        </w:rPr>
        <w:t xml:space="preserve">Homeostasis: </w:t>
      </w:r>
      <w:r>
        <w:t>The body's process of maintaining a stable internal environment.</w:t>
      </w:r>
    </w:p>
    <w:p>
      <w:pPr>
        <w:pStyle w:val="Heading1"/>
      </w:pPr>
      <w:r>
        <w:t>Related Modules</w:t>
      </w:r>
    </w:p>
    <w:p>
      <w:pPr>
        <w:pStyle w:val="ListBullet"/>
      </w:pPr>
      <w:r>
        <w:t>NUT-003 - Calcium and Bone Health</w:t>
      </w:r>
    </w:p>
    <w:p>
      <w:pPr>
        <w:pStyle w:val="ListBullet"/>
      </w:pPr>
      <w:r>
        <w:t>NUT-012 - Electrolyte Balance</w:t>
      </w:r>
    </w:p>
    <w:p>
      <w:pPr>
        <w:pStyle w:val="ListBullet"/>
      </w:pPr>
      <w:r>
        <w:t>NUT-054 - Vitamin D and Metabolism</w:t>
      </w:r>
    </w:p>
    <w:p>
      <w:pPr>
        <w:pStyle w:val="Heading1"/>
      </w:pPr>
      <w:r>
        <w:t>Illustration Specifications</w:t>
      </w:r>
    </w:p>
    <w:p>
      <w:pPr>
        <w:pStyle w:val="Heading2"/>
      </w:pPr>
      <w:r>
        <w:t>img1 - Magnesium Distribution in the Human Body</w:t>
      </w:r>
    </w:p>
    <w:p>
      <w:r>
        <w:t>Type: Diagram</w:t>
      </w:r>
    </w:p>
    <w:p>
      <w:r>
        <w:t>A diagram showing predominant magnesium locations in cells, bones, and extracellular fluid.</w:t>
      </w:r>
    </w:p>
    <w:p>
      <w:r>
        <w:t>Alt text: Diagram of magnesium distribution across body compartments.</w:t>
      </w:r>
    </w:p>
    <w:p>
      <w:pPr>
        <w:pStyle w:val="Heading2"/>
      </w:pPr>
      <w:r>
        <w:t>img2 - Magnesium's Role in Enzyme Activity</w:t>
      </w:r>
    </w:p>
    <w:p>
      <w:r>
        <w:t>Type: Infographic</w:t>
      </w:r>
    </w:p>
    <w:p>
      <w:r>
        <w:t>Illustration depicting magnesium acting as a cofactor in enzyme-mediated biochemical reactions.</w:t>
      </w:r>
    </w:p>
    <w:p>
      <w:r>
        <w:t>Alt text: Infographic showing magnesium enabling enzymes to function.</w:t>
      </w:r>
    </w:p>
    <w:p>
      <w:pPr>
        <w:pStyle w:val="Heading2"/>
      </w:pPr>
      <w:r>
        <w:t>img3 - Dietary Sources of Magnesium</w:t>
      </w:r>
    </w:p>
    <w:p>
      <w:r>
        <w:t>Type: Photographic Collage</w:t>
      </w:r>
    </w:p>
    <w:p>
      <w:r>
        <w:t>Photos of common magnesium-rich foods including spinach, nuts, seeds, and whole grains.</w:t>
      </w:r>
    </w:p>
    <w:p>
      <w:r>
        <w:t>Alt text: Images of various magnesium-rich foods.</w:t>
      </w:r>
    </w:p>
    <w:p>
      <w:pPr>
        <w:pStyle w:val="Heading2"/>
      </w:pPr>
      <w:r>
        <w:t>img4 - Magnesium and Muscle Relaxation</w:t>
      </w:r>
    </w:p>
    <w:p>
      <w:r>
        <w:t>Type: Schematic</w:t>
      </w:r>
    </w:p>
    <w:p>
      <w:r>
        <w:t>Shows magnesium’s effect on calcium channels facilitating muscle relaxation.</w:t>
      </w:r>
    </w:p>
    <w:p>
      <w:r>
        <w:t>Alt text: Schematic of magnesium regulating muscle contraction and relaxation.</w:t>
      </w:r>
    </w:p>
    <w:p>
      <w:pPr>
        <w:pStyle w:val="Heading2"/>
      </w:pPr>
      <w:r>
        <w:t>img5 - Magnesium Homeostasis Regulation</w:t>
      </w:r>
    </w:p>
    <w:p>
      <w:r>
        <w:t>Type: Flowchart</w:t>
      </w:r>
    </w:p>
    <w:p>
      <w:r>
        <w:t>Flowchart illustrating intestinal absorption, renal excretion, and bone storage of magnesium.</w:t>
      </w:r>
    </w:p>
    <w:p>
      <w:r>
        <w:t>Alt text: Flowchart of magnesium body regulation mechanisms.</w:t>
      </w:r>
    </w:p>
    <w:p>
      <w:pPr>
        <w:pStyle w:val="Heading1"/>
      </w:pPr>
      <w:r>
        <w:t>References</w:t>
      </w:r>
    </w:p>
    <w:p>
      <w:pPr>
        <w:pStyle w:val="ListBullet"/>
      </w:pPr>
      <w:r>
        <w:t>Magnesium in human health and disease | Nutritional Science Journal | 2020 | NutrSciJ-2020-0123 | unverified</w:t>
      </w:r>
    </w:p>
    <w:p>
      <w:pPr>
        <w:pStyle w:val="ListBullet"/>
      </w:pPr>
      <w:r>
        <w:t>Dietary magnesium intake and risk of type 2 diabetes | Metabolic Research Institute | 2019 | MRI-2019-0456 | unverified</w:t>
      </w:r>
    </w:p>
    <w:p>
      <w:pPr>
        <w:pStyle w:val="ListBullet"/>
      </w:pPr>
      <w:r>
        <w:t>Clinical implications of magnesium deficiency | Clinical Nutrition Review | 2021 | CNR-2021-0789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