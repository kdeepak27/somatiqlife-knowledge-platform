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NUT-170 - Nitrate and Beetroot</w:t>
      </w:r>
    </w:p>
    <w:p>
      <w:r>
        <w:rPr>
          <w:i/>
        </w:rPr>
        <w:t>Nitric oxide, endurance performance, evidence, and practical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Athletes, Nutritionists,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nitrate, beetroot, nitric oxide, endurance performance, supplements, exercise physiology, cardiovascular health, dietary nitrates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Nitrate is a naturally occurring compound found in certain vegetables, with beetroot being a particularly rich source. Upon ingestion, nitrate is converted through a series of processes into nitric oxide, a signaling molecule that plays critical roles in regulating blood flow, mitochondrial function, and muscle contraction. These physiological effects have made dietary nitrate a focus of interest for enhancing endurance performance in athletes and physically active individuals. Beetroot supplementation, commonly as juice or powder, has shown promise in improving exercise efficiency, reducing oxygen consumption during submaximal exercise, and potentially enhancing time to exhaustion. The key mechanisms involve nitric oxide-mediated vasodilation leading to improved blood flow to muscles, modulated mitochondrial respiration contributing to energy efficiency, and decreased fatigue. Despite accumulating evidence supporting the benefits of nitrate from beetroot, limitations exist. Individual responses vary due to factors such as baseline fitness level, diet, oral microbiome composition, and genetic differences. Additionally, many studies use short-term supplementation protocols and small sample sizes, limiting generalizability. Safety considerations include the potential for nitrate to interact with certain medications and the theoretical risk of excessive intake. Understanding nitrate’s role requires integrating knowledge of its conversion pathways and practical strategies for supplementation tailored to individual needs. Related concepts include the role of nitric oxide in cardiovascular health and muscle metabolism. This module provides evidence-based insights to help consumers and clinicians consider nitrate from beetroot as a natural supplement to support endurance performance while balancing benefits and safety.</w:t>
      </w:r>
    </w:p>
    <w:p>
      <w:pPr>
        <w:pStyle w:val="Heading1"/>
      </w:pPr>
      <w:r>
        <w:t>Customer Questions Answered</w:t>
      </w:r>
    </w:p>
    <w:p>
      <w:pPr>
        <w:pStyle w:val="ListBullet"/>
      </w:pPr>
      <w:r>
        <w:t>What is nitrate and why is it found in beetroot?</w:t>
      </w:r>
    </w:p>
    <w:p>
      <w:pPr>
        <w:pStyle w:val="ListBullet"/>
      </w:pPr>
      <w:r>
        <w:t>How does nitrate affect nitric oxide production in the body?</w:t>
      </w:r>
    </w:p>
    <w:p>
      <w:pPr>
        <w:pStyle w:val="ListBullet"/>
      </w:pPr>
      <w:r>
        <w:t>Can beetroot supplementation improve endurance performance?</w:t>
      </w:r>
    </w:p>
    <w:p>
      <w:pPr>
        <w:pStyle w:val="ListBullet"/>
      </w:pPr>
      <w:r>
        <w:t>What are the main mechanisms by which nitrate influences exercise?</w:t>
      </w:r>
    </w:p>
    <w:p>
      <w:pPr>
        <w:pStyle w:val="ListBullet"/>
      </w:pPr>
      <w:r>
        <w:t>Are there any risks or safety concerns with nitrate supplements?</w:t>
      </w:r>
    </w:p>
    <w:p>
      <w:pPr>
        <w:pStyle w:val="ListBullet"/>
      </w:pPr>
      <w:r>
        <w:t>How much beetroot or nitrate should be consumed for performance benefits?</w:t>
      </w:r>
    </w:p>
    <w:p>
      <w:pPr>
        <w:pStyle w:val="ListBullet"/>
      </w:pPr>
      <w:r>
        <w:t>Are the effects of nitrate the same for all individuals?</w:t>
      </w:r>
    </w:p>
    <w:p>
      <w:pPr>
        <w:pStyle w:val="ListBullet"/>
      </w:pPr>
      <w:r>
        <w:t>What are the limitations of current research on nitrate and exercise performance?</w:t>
      </w:r>
    </w:p>
    <w:p>
      <w:pPr>
        <w:pStyle w:val="Heading1"/>
      </w:pPr>
      <w:r>
        <w:t>Learning Objectives</w:t>
      </w:r>
    </w:p>
    <w:p>
      <w:pPr>
        <w:pStyle w:val="ListBullet"/>
      </w:pPr>
      <w:r>
        <w:t>Describe what nitrate is and how it is metabolized to nitric oxide in the body.</w:t>
      </w:r>
    </w:p>
    <w:p>
      <w:pPr>
        <w:pStyle w:val="ListBullet"/>
      </w:pPr>
      <w:r>
        <w:t>Explain the physiological mechanisms by which nitrate can influence endurance performance.</w:t>
      </w:r>
    </w:p>
    <w:p>
      <w:pPr>
        <w:pStyle w:val="ListBullet"/>
      </w:pPr>
      <w:r>
        <w:t>Summarize the current evidence regarding beetroot supplementation and exercise outcomes.</w:t>
      </w:r>
    </w:p>
    <w:p>
      <w:pPr>
        <w:pStyle w:val="ListBullet"/>
      </w:pPr>
      <w:r>
        <w:t>Identify practical considerations for the use of beetroot or nitrate supplements, including dosage and timing.</w:t>
      </w:r>
    </w:p>
    <w:p>
      <w:pPr>
        <w:pStyle w:val="ListBullet"/>
      </w:pPr>
      <w:r>
        <w:t>Discuss safety concerns, limitations, and individual variability in response to nitrate supplementation.</w:t>
      </w:r>
    </w:p>
    <w:p>
      <w:pPr>
        <w:pStyle w:val="ListBullet"/>
      </w:pPr>
      <w:r>
        <w:t>Clarify common misconceptions related to nitrate and beetroot supplementation.</w:t>
      </w:r>
    </w:p>
    <w:p>
      <w:pPr>
        <w:pStyle w:val="ListBullet"/>
      </w:pPr>
      <w:r>
        <w:t>Highlight clinical pearls relevant to advising patients or athletes about nitrate supplementation.</w:t>
      </w:r>
    </w:p>
    <w:p>
      <w:pPr>
        <w:pStyle w:val="ListBullet"/>
      </w:pPr>
      <w:r>
        <w:t>Provide key takeaways to guide evidence-based use of dietary nitrate.</w:t>
      </w:r>
    </w:p>
    <w:p>
      <w:pPr>
        <w:pStyle w:val="Heading1"/>
      </w:pPr>
      <w:r>
        <w:t>Definition</w:t>
      </w:r>
    </w:p>
    <w:p>
      <w:r>
        <w:t>Nitrate is an inorganic compound commonly found in vegetables such as beetroot, spinach, and arugula. In the human body, nitrate undergoes conversion to nitrite and subsequently to nitric oxide, a biological molecule essential for vascular and muscular functions.</w:t>
      </w:r>
    </w:p>
    <w:p>
      <w:pPr>
        <w:pStyle w:val="Heading1"/>
      </w:pPr>
      <w:r>
        <w:t>Why This Matters</w:t>
      </w:r>
    </w:p>
    <w:p>
      <w:r>
        <w:t>Understanding nitrate and its conversion to nitric oxide is important because it opens opportunities to naturally enhance endurance performance and cardiovascular health through diet or supplementation. Athletes and physically active people seek safe, effective ways to improve exercise efficiency and reduce fatigue, making nitrate-rich beetroot supplements of practical interest. However, balancing benefits with safety and recognizing limitations in evidence is critical for informed decision-making.</w:t>
      </w:r>
    </w:p>
    <w:p>
      <w:pPr>
        <w:pStyle w:val="Heading1"/>
      </w:pPr>
      <w:r>
        <w:t>What is Nitrate and Where is it Found?</w:t>
      </w:r>
    </w:p>
    <w:p>
      <w:r>
        <w:t>Nitrate is a naturally occurring compound abundant in certain leafy greens and root vegetables, with beetroot known for particularly high concentrations. It serves as a dietary source of nitric oxide precursors. Once ingested, nitrate participates in metabolic pathways that can influence human physiology.</w:t>
      </w:r>
    </w:p>
    <w:p>
      <w:pPr>
        <w:pStyle w:val="Heading1"/>
      </w:pPr>
      <w:r>
        <w:t>Conversion of Nitrate to Nitric Oxide in the Body</w:t>
      </w:r>
    </w:p>
    <w:p>
      <w:r>
        <w:t>When nitrate is consumed, it is absorbed in the upper gastrointestinal tract and transported via the bloodstream to salivary glands. Oral bacteria reduce nitrate to nitrite, which upon swallowing, is further reduced to nitric oxide in acidic stomach conditions and various tissues. Nitric oxide acts as a signaling molecule regulating blood vessel dilation, mitochondrial efficiency, and muscle function.</w:t>
      </w:r>
    </w:p>
    <w:p>
      <w:pPr>
        <w:pStyle w:val="Heading1"/>
      </w:pPr>
      <w:r>
        <w:t>Physiological Mechanisms Linking Nitrate to Endurance Performance</w:t>
      </w:r>
    </w:p>
    <w:p>
      <w:r>
        <w:t>Nitric oxide produced from dietary nitrate enhances blood flow through vasodilation, improving oxygen and nutrient delivery to working muscles. It also affects mitochondrial respiration by making energy production more efficient, reducing oxygen cost during submaximal exercise. These combined effects can increase exercise tolerance and delay fatigue.</w:t>
      </w:r>
    </w:p>
    <w:p>
      <w:pPr>
        <w:pStyle w:val="Heading1"/>
      </w:pPr>
      <w:r>
        <w:t>Evidence for Beetroot Supplementation in Improving Exercise Outcomes</w:t>
      </w:r>
    </w:p>
    <w:p>
      <w:r>
        <w:t>Clinical studies have shown that beetroot juice or powder supplementation can lead to reduced oxygen consumption during moderate exercise and improved time trial performance in some individuals. Effects appear more pronounced in recreationally active or less fit people compared to highly trained athletes.</w:t>
      </w:r>
    </w:p>
    <w:p>
      <w:pPr>
        <w:pStyle w:val="Heading1"/>
      </w:pPr>
      <w:r>
        <w:t>Practical Considerations: Dosage, Timing, and Form of Beetroot Supplements</w:t>
      </w:r>
    </w:p>
    <w:p>
      <w:r>
        <w:t>Effective nitrate doses in studies typically range from 300 to 600 mg taken 2–3 hours before exercise, coinciding with peak plasma nitrite levels. Products include beetroot juice, concentrated shots, powders, and capsules. Consistency and quality of supplement nitrate content are important for reproducible effects.</w:t>
      </w:r>
    </w:p>
    <w:p>
      <w:pPr>
        <w:pStyle w:val="Heading1"/>
      </w:pPr>
      <w:r>
        <w:t>Safety and Limitations of Nitrate Supplementation</w:t>
      </w:r>
    </w:p>
    <w:p>
      <w:r>
        <w:t>Nitrate from dietary sources is generally considered safe. However, excessive intake from supplements could carry risks, including interactions with medications such as nitrates used for heart conditions. Long-term safety data are limited, and responses vary by individual factors like oral microbiome composition.</w:t>
      </w:r>
    </w:p>
    <w:p>
      <w:pPr>
        <w:pStyle w:val="Heading1"/>
      </w:pPr>
      <w:r>
        <w:t>Individual Variability in Response to Nitrate</w:t>
      </w:r>
    </w:p>
    <w:p>
      <w:r>
        <w:t>Differences in genetic background, baseline fitness, diet, and oral bacterial populations influence how effectively nitrate is converted to nitric oxide and the resulting physiological effects. Not everyone experiences performance benefits, highlighting the need for personalized approaches.</w:t>
      </w:r>
    </w:p>
    <w:p>
      <w:pPr>
        <w:pStyle w:val="Heading1"/>
      </w:pPr>
      <w:r>
        <w:t>Related Concepts: Nitric Oxide’s Role Beyond Exercise Performance</w:t>
      </w:r>
    </w:p>
    <w:p>
      <w:r>
        <w:t>Nitric oxide also plays key roles in cardiovascular health by regulating blood pressure, modulating inflammation, and supporting endothelial function. Understanding nitrate’s role contributes to broader knowledge of diet-based interventions for health and disease prevention.</w:t>
      </w:r>
    </w:p>
    <w:p>
      <w:pPr>
        <w:pStyle w:val="Heading1"/>
      </w:pPr>
      <w:r>
        <w:t>Practical Guidance</w:t>
      </w:r>
    </w:p>
    <w:p>
      <w:pPr>
        <w:pStyle w:val="ListBullet"/>
      </w:pPr>
      <w:r>
        <w:t>Consider starting with a moderate dose of beetroot juice containing approximately 300-500 mg nitrate about 2-3 hours before anticipated endurance exercise.</w:t>
      </w:r>
    </w:p>
    <w:p>
      <w:pPr>
        <w:pStyle w:val="ListBullet"/>
      </w:pPr>
      <w:r>
        <w:t>Consume nitrate supplements consistently over several days for potential cumulative effects rather than relying on a single dose.</w:t>
      </w:r>
    </w:p>
    <w:p>
      <w:pPr>
        <w:pStyle w:val="ListBullet"/>
      </w:pPr>
      <w:r>
        <w:t>Ensure supplements come from reputable manufacturers to verify nitrate content and avoid contaminants.</w:t>
      </w:r>
    </w:p>
    <w:p>
      <w:pPr>
        <w:pStyle w:val="ListBullet"/>
      </w:pPr>
      <w:r>
        <w:t>Be mindful of medications that could interact with nitrate, especially those prescribed for cardiovascular conditions; consult healthcare providers beforehand.</w:t>
      </w:r>
    </w:p>
    <w:p>
      <w:pPr>
        <w:pStyle w:val="ListBullet"/>
      </w:pPr>
      <w:r>
        <w:t>Maintain good oral hygiene practices without overusing antibacterial mouthwashes that may reduce oral bacteria responsible for nitrate reduction.</w:t>
      </w:r>
    </w:p>
    <w:p>
      <w:pPr>
        <w:pStyle w:val="Heading1"/>
      </w:pPr>
      <w:r>
        <w:t>Safety Notes</w:t>
      </w:r>
    </w:p>
    <w:p>
      <w:pPr>
        <w:pStyle w:val="ListBullet"/>
      </w:pPr>
      <w:r>
        <w:t>Excessive nitrate intake from supplements is not advisable and may cause adverse effects including hypotension or headache in sensitive individuals.</w:t>
      </w:r>
    </w:p>
    <w:p>
      <w:pPr>
        <w:pStyle w:val="ListBullet"/>
      </w:pPr>
      <w:r>
        <w:t>People with certain medical conditions or taking cardiovascular drugs should consult a healthcare professional before nitrate supplementation.</w:t>
      </w:r>
    </w:p>
    <w:p>
      <w:pPr>
        <w:pStyle w:val="ListBullet"/>
      </w:pPr>
      <w:r>
        <w:t>Oral antiseptic mouthwashes can interfere with nitrate to nitrite conversion and diminish benefits; avoid their use around exercise and supplementation timing.</w:t>
      </w:r>
    </w:p>
    <w:p>
      <w:pPr>
        <w:pStyle w:val="ListBullet"/>
      </w:pPr>
      <w:r>
        <w:t>Long-term safety of high-dose nitrate supplementation remains unclear and requires cautious use.</w:t>
      </w:r>
    </w:p>
    <w:p>
      <w:pPr>
        <w:pStyle w:val="Heading1"/>
      </w:pPr>
      <w:r>
        <w:t>Common Misconceptions</w:t>
      </w:r>
    </w:p>
    <w:p>
      <w:r>
        <w:rPr>
          <w:b/>
        </w:rPr>
        <w:t xml:space="preserve">Misconception: </w:t>
      </w:r>
      <w:r>
        <w:t>Nitrate from beetroot is the same as harmful nitrates in processed meats.</w:t>
      </w:r>
    </w:p>
    <w:p>
      <w:r>
        <w:rPr>
          <w:b/>
        </w:rPr>
        <w:t xml:space="preserve">Reality: </w:t>
      </w:r>
      <w:r>
        <w:t>Nitrate in vegetables is naturally occurring and accompanied by beneficial compounds like antioxidants, whereas nitrates in processed meats can form harmful compounds during processing.</w:t>
      </w:r>
    </w:p>
    <w:p>
      <w:r>
        <w:rPr>
          <w:b/>
        </w:rPr>
        <w:t xml:space="preserve">Misconception: </w:t>
      </w:r>
      <w:r>
        <w:t>All athletes will experience significant performance improvements from beetroot supplements.</w:t>
      </w:r>
    </w:p>
    <w:p>
      <w:r>
        <w:rPr>
          <w:b/>
        </w:rPr>
        <w:t xml:space="preserve">Reality: </w:t>
      </w:r>
      <w:r>
        <w:t>Response varies; highly trained athletes may see less benefit compared to recreationally active individuals due to already optimized physiological adaptations.</w:t>
      </w:r>
    </w:p>
    <w:p>
      <w:r>
        <w:rPr>
          <w:b/>
        </w:rPr>
        <w:t xml:space="preserve">Misconception: </w:t>
      </w:r>
      <w:r>
        <w:t>More nitrate always means better performance effects.</w:t>
      </w:r>
    </w:p>
    <w:p>
      <w:r>
        <w:rPr>
          <w:b/>
        </w:rPr>
        <w:t xml:space="preserve">Reality: </w:t>
      </w:r>
      <w:r>
        <w:t>There is an optimal dose range; beyond this, additional nitrate may not enhance benefits and could increase risk of side effects.</w:t>
      </w:r>
    </w:p>
    <w:p>
      <w:pPr>
        <w:pStyle w:val="Heading1"/>
      </w:pPr>
      <w:r>
        <w:t>Clinical Pearls</w:t>
      </w:r>
    </w:p>
    <w:p>
      <w:pPr>
        <w:pStyle w:val="ListNumber"/>
      </w:pPr>
      <w:r>
        <w:t>Peak plasma nitrite concentration occurs approximately 2-3 hours after nitrate ingestion, aligning supplementation timing with exercise for maximum effects.</w:t>
      </w:r>
    </w:p>
    <w:p>
      <w:pPr>
        <w:pStyle w:val="ListNumber"/>
      </w:pPr>
      <w:r>
        <w:t>Variability in the oral microbiome significantly affects nitrate reduction and can be influenced by diet, hygiene, and antibiotic use.</w:t>
      </w:r>
    </w:p>
    <w:p>
      <w:pPr>
        <w:pStyle w:val="ListNumber"/>
      </w:pPr>
      <w:r>
        <w:t>Short-term supplementation protocols have more evidence; current data on long-term nitrate supplementation effects are limited.</w:t>
      </w:r>
    </w:p>
    <w:p>
      <w:pPr>
        <w:pStyle w:val="ListNumber"/>
      </w:pPr>
      <w:r>
        <w:t>Beetroot provides additional antioxidants and phytochemicals that may synergize with nitrate’s effects, potentially offering broader health benefits.</w:t>
      </w:r>
    </w:p>
    <w:p>
      <w:pPr>
        <w:pStyle w:val="Heading1"/>
      </w:pPr>
      <w:r>
        <w:t>Key Takeaways</w:t>
      </w:r>
    </w:p>
    <w:p>
      <w:pPr>
        <w:pStyle w:val="ListBullet"/>
      </w:pPr>
      <w:r>
        <w:t>Dietary nitrate in beetroot converts to nitric oxide, which supports vascular and muscular function relevant for endurance.</w:t>
      </w:r>
    </w:p>
    <w:p>
      <w:pPr>
        <w:pStyle w:val="ListBullet"/>
      </w:pPr>
      <w:r>
        <w:t>Beetroot supplementation may improve exercise efficiency and performance, especially in less trained individuals.</w:t>
      </w:r>
    </w:p>
    <w:p>
      <w:pPr>
        <w:pStyle w:val="ListBullet"/>
      </w:pPr>
      <w:r>
        <w:t>Supplement timing and dosage are critical to achieve benefits, generally 300-600 mg nitrate 2-3 hours pre-exercise.</w:t>
      </w:r>
    </w:p>
    <w:p>
      <w:pPr>
        <w:pStyle w:val="ListBullet"/>
      </w:pPr>
      <w:r>
        <w:t>Individual responses vary widely due to biological and lifestyle factors.</w:t>
      </w:r>
    </w:p>
    <w:p>
      <w:pPr>
        <w:pStyle w:val="ListBullet"/>
      </w:pPr>
      <w:r>
        <w:t>Nitrate from vegetable sources is safe at dietary levels but caution is advised with supplements and certain health conditions.</w:t>
      </w:r>
    </w:p>
    <w:p>
      <w:pPr>
        <w:pStyle w:val="ListBullet"/>
      </w:pPr>
      <w:r>
        <w:t>Maintaining oral bacteria is important; avoid antibacterial mouthwashes around supplementation times.</w:t>
      </w:r>
    </w:p>
    <w:p>
      <w:pPr>
        <w:pStyle w:val="Heading1"/>
      </w:pPr>
      <w:r>
        <w:t>Glossary</w:t>
      </w:r>
    </w:p>
    <w:p>
      <w:r>
        <w:rPr>
          <w:b/>
        </w:rPr>
        <w:t xml:space="preserve">Nitrate: </w:t>
      </w:r>
      <w:r>
        <w:t>An inorganic compound found in vegetables, converted in the body to nitrite and nitric oxide.</w:t>
      </w:r>
    </w:p>
    <w:p>
      <w:r>
        <w:rPr>
          <w:b/>
        </w:rPr>
        <w:t xml:space="preserve">Nitric Oxide: </w:t>
      </w:r>
      <w:r>
        <w:t>A signaling molecule involved in vasodilation and regulation of blood flow and muscle function.</w:t>
      </w:r>
    </w:p>
    <w:p>
      <w:r>
        <w:rPr>
          <w:b/>
        </w:rPr>
        <w:t xml:space="preserve">Vasodilation: </w:t>
      </w:r>
      <w:r>
        <w:t>The widening of blood vessels to increase blood flow.</w:t>
      </w:r>
    </w:p>
    <w:p>
      <w:r>
        <w:rPr>
          <w:b/>
        </w:rPr>
        <w:t xml:space="preserve">Mitochondria: </w:t>
      </w:r>
      <w:r>
        <w:t>Cellular organelles responsible for producing energy through respiration.</w:t>
      </w:r>
    </w:p>
    <w:p>
      <w:r>
        <w:rPr>
          <w:b/>
        </w:rPr>
        <w:t xml:space="preserve">Oral Microbiome: </w:t>
      </w:r>
      <w:r>
        <w:t>The community of microorganisms residing in the mouth that helps convert nitrate to nitrite.</w:t>
      </w:r>
    </w:p>
    <w:p>
      <w:pPr>
        <w:pStyle w:val="Heading1"/>
      </w:pPr>
      <w:r>
        <w:t>Related Modules</w:t>
      </w:r>
    </w:p>
    <w:p>
      <w:pPr>
        <w:pStyle w:val="ListBullet"/>
      </w:pPr>
      <w:r>
        <w:t>NUT-150 - Dietary Antioxidants and Exercise</w:t>
      </w:r>
    </w:p>
    <w:p>
      <w:pPr>
        <w:pStyle w:val="ListBullet"/>
      </w:pPr>
      <w:r>
        <w:t>EXR-112 - Exercise Physiology Fundamentals</w:t>
      </w:r>
    </w:p>
    <w:p>
      <w:pPr>
        <w:pStyle w:val="ListBullet"/>
      </w:pPr>
      <w:r>
        <w:t>CAR-201 - Cardiovascular Health and Nutrition</w:t>
      </w:r>
    </w:p>
    <w:p>
      <w:pPr>
        <w:pStyle w:val="Heading1"/>
      </w:pPr>
      <w:r>
        <w:t>Illustration Specifications</w:t>
      </w:r>
    </w:p>
    <w:p>
      <w:pPr>
        <w:pStyle w:val="Heading2"/>
      </w:pPr>
      <w:r>
        <w:t>ILL-NUT170-001 - Nitrate Metabolism Pathway</w:t>
      </w:r>
    </w:p>
    <w:p>
      <w:r>
        <w:t>Type: Diagram</w:t>
      </w:r>
    </w:p>
    <w:p>
      <w:r>
        <w:t>Visual representation of nitrate ingestion, conversion to nitrite by oral bacteria, and further conversion to nitric oxide in the body.</w:t>
      </w:r>
    </w:p>
    <w:p>
      <w:r>
        <w:t>Alt text: Diagram showing the pathway of nitrate metabolism to nitric oxide via oral bacteria and bodily tissues.</w:t>
      </w:r>
    </w:p>
    <w:p>
      <w:pPr>
        <w:pStyle w:val="Heading2"/>
      </w:pPr>
      <w:r>
        <w:t>ILL-NUT170-002 - Beetroot and Nitric Oxide Effects on Blood Vessels</w:t>
      </w:r>
    </w:p>
    <w:p>
      <w:r>
        <w:t>Type: Infographic</w:t>
      </w:r>
    </w:p>
    <w:p>
      <w:r>
        <w:t>Illustration depicting how nitric oxide causes vasodilation leading to improved blood flow.</w:t>
      </w:r>
    </w:p>
    <w:p>
      <w:r>
        <w:t>Alt text: Graphic showing blood vessels dilating due to nitric oxide effects.</w:t>
      </w:r>
    </w:p>
    <w:p>
      <w:pPr>
        <w:pStyle w:val="Heading2"/>
      </w:pPr>
      <w:r>
        <w:t>ILL-NUT170-003 - Impact of Beetroot Supplementation on Exercise Performance</w:t>
      </w:r>
    </w:p>
    <w:p>
      <w:r>
        <w:t>Type: Chart</w:t>
      </w:r>
    </w:p>
    <w:p>
      <w:r>
        <w:t>Graph comparing oxygen consumption and time to exhaustion in individuals before and after beetroot supplementation.</w:t>
      </w:r>
    </w:p>
    <w:p>
      <w:r>
        <w:t>Alt text: Chart illustrating reduced oxygen usage and increased endurance with beetroot supplementation.</w:t>
      </w:r>
    </w:p>
    <w:p>
      <w:pPr>
        <w:pStyle w:val="Heading2"/>
      </w:pPr>
      <w:r>
        <w:t>ILL-NUT170-004 - Factors Influencing Individual Response to Nitrate</w:t>
      </w:r>
    </w:p>
    <w:p>
      <w:r>
        <w:t>Type: Flowchart</w:t>
      </w:r>
    </w:p>
    <w:p>
      <w:r>
        <w:t>Outline of variables such as fitness level, genetics, diet, and oral microbiome affecting nitrate efficacy.</w:t>
      </w:r>
    </w:p>
    <w:p>
      <w:r>
        <w:t>Alt text: Flowchart showing various factors impacting individual responses to nitrate intake.</w:t>
      </w:r>
    </w:p>
    <w:p>
      <w:pPr>
        <w:pStyle w:val="Heading1"/>
      </w:pPr>
      <w:r>
        <w:t>References</w:t>
      </w:r>
    </w:p>
    <w:p>
      <w:pPr>
        <w:pStyle w:val="ListBullet"/>
      </w:pPr>
      <w:r>
        <w:t>Dietary Nitrate and Exercise Performance | Nutrition Science Review Panel | 2021 |  | unverified</w:t>
      </w:r>
    </w:p>
    <w:p>
      <w:pPr>
        <w:pStyle w:val="ListBullet"/>
      </w:pPr>
      <w:r>
        <w:t>Nitric Oxide Pathways and Cardiovascular Health | Cardiovascular Research Institute | 2020 |  | unverified</w:t>
      </w:r>
    </w:p>
    <w:p>
      <w:pPr>
        <w:pStyle w:val="ListBullet"/>
      </w:pPr>
      <w:r>
        <w:t>Beetroot Supplementation and Athletic Performance: A Meta-analysis | Journal of Sports Nutrition | 2022 |  | unverified</w:t>
      </w:r>
    </w:p>
    <w:p>
      <w:pPr>
        <w:pStyle w:val="ListBullet"/>
      </w:pPr>
      <w:r>
        <w:t>Safety Considerations for Nitrate Supplements | Food and Drug Safety Authority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