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EXE-081 - Running Shoes</w:t>
      </w:r>
    </w:p>
    <w:p>
      <w:r>
        <w:rPr>
          <w:i/>
        </w:rPr>
        <w:t>Evidence, mechanisms, practical application, progression, and safety considerations for running shoes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Initiation, Adaptation, Maintenance</w:t>
            </w:r>
          </w:p>
        </w:tc>
      </w:tr>
      <w:tr>
        <w:tc>
          <w:tcPr>
            <w:tcW w:type="dxa" w:w="4968"/>
          </w:tcPr>
          <w:p>
            <w:r>
              <w:rPr>
                <w:b/>
              </w:rPr>
              <w:t>Audience</w:t>
            </w:r>
          </w:p>
        </w:tc>
        <w:tc>
          <w:tcPr>
            <w:tcW w:type="dxa" w:w="4968"/>
          </w:tcPr>
          <w:p>
            <w:r>
              <w:t>General Public, Athletes, Healthcare Professionals, Physical Therapists, Running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running shoes, footwear, running biomechanics, injury prevention, running performance, cushioning, stability shoes, pronation, minimalist shoes, training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shoes are specialized footwear designed specifically to support and enhance running activities by providing cushioning, stability, and protection to the feet. Unlike regular shoes, running shoes incorporate features tailored to accommodate the repetitive impact forces and motions characteristic of running. Mechanistically, running shoes influence running biomechanics by attenuating ground reaction forces, aiding foot alignment, and potentially modifying gait patterns. Key types include cushioned shoes, stability shoes for overpronation control, motion control shoes for excessive foot motion, and minimalist shoes that aim to mimic barefoot running. Practical application of running shoes involves selecting models suited for individual foot types, running styles, and surfaces, with considerations for injury prevention and performance enhancement. Evidence shows that while running shoes can reduce certain injury risks and improve comfort, no single shoe type has conclusively proven superior for injury prevention across populations. Limitations include variability in individual responses, potential over-reliance leading to biomechanical issues, and a need for proper fit and replacement timing. Safety considerations emphasize correct sizing, avoiding excessive wear, and gradual adaptation when changing shoe types or running volume. Synonyms and related terms commonly encountered include "athletic shoes," "trainers," "runnings sneakers," and "footwear." Understanding these elements aids runners, coaches, and clinicians in optimizing footwear decisions to support safe and effective running practice.</w:t>
      </w:r>
    </w:p>
    <w:p>
      <w:pPr>
        <w:pStyle w:val="Heading1"/>
      </w:pPr>
      <w:r>
        <w:t>Customer Questions Answered</w:t>
      </w:r>
    </w:p>
    <w:p>
      <w:pPr>
        <w:pStyle w:val="ListBullet"/>
      </w:pPr>
      <w:r>
        <w:t>What are running shoes and how do they differ from regular shoes?</w:t>
      </w:r>
    </w:p>
    <w:p>
      <w:pPr>
        <w:pStyle w:val="ListBullet"/>
      </w:pPr>
      <w:r>
        <w:t>How do running shoes affect running biomechanics?</w:t>
      </w:r>
    </w:p>
    <w:p>
      <w:pPr>
        <w:pStyle w:val="ListBullet"/>
      </w:pPr>
      <w:r>
        <w:t>Can wearing different types of running shoes reduce injury risk?</w:t>
      </w:r>
    </w:p>
    <w:p>
      <w:pPr>
        <w:pStyle w:val="ListBullet"/>
      </w:pPr>
      <w:r>
        <w:t>What are the main types of running shoes available?</w:t>
      </w:r>
    </w:p>
    <w:p>
      <w:pPr>
        <w:pStyle w:val="ListBullet"/>
      </w:pPr>
      <w:r>
        <w:t>How should I choose the right running shoe for my foot type?</w:t>
      </w:r>
    </w:p>
    <w:p>
      <w:pPr>
        <w:pStyle w:val="ListBullet"/>
      </w:pPr>
      <w:r>
        <w:t>Are minimalist running shoes as effective as traditional cushioned shoes?</w:t>
      </w:r>
    </w:p>
    <w:p>
      <w:pPr>
        <w:pStyle w:val="ListBullet"/>
      </w:pPr>
      <w:r>
        <w:t>What is the evidence that running shoes improve running performance?</w:t>
      </w:r>
    </w:p>
    <w:p>
      <w:pPr>
        <w:pStyle w:val="ListBullet"/>
      </w:pPr>
      <w:r>
        <w:t>How often should running shoes be replaced to maintain safety?</w:t>
      </w:r>
    </w:p>
    <w:p>
      <w:pPr>
        <w:pStyle w:val="ListBullet"/>
      </w:pPr>
      <w:r>
        <w:t>Can wearing incorrect running shoes cause injuries?</w:t>
      </w:r>
    </w:p>
    <w:p>
      <w:pPr>
        <w:pStyle w:val="ListBullet"/>
      </w:pPr>
      <w:r>
        <w:t>Is there a benefit to motion control or stability running shoes?</w:t>
      </w:r>
    </w:p>
    <w:p>
      <w:pPr>
        <w:pStyle w:val="ListBullet"/>
      </w:pPr>
      <w:r>
        <w:t>How do running shoes affect running economy and physics?</w:t>
      </w:r>
    </w:p>
    <w:p>
      <w:pPr>
        <w:pStyle w:val="ListBullet"/>
      </w:pPr>
      <w:r>
        <w:t>What are the safety considerations when selecting and using running shoes?</w:t>
      </w:r>
    </w:p>
    <w:p>
      <w:pPr>
        <w:pStyle w:val="Heading1"/>
      </w:pPr>
      <w:r>
        <w:t>Learning Objectives</w:t>
      </w:r>
    </w:p>
    <w:p>
      <w:pPr>
        <w:pStyle w:val="ListBullet"/>
      </w:pPr>
      <w:r>
        <w:t>Define running shoes and differentiate them from other types of footwear.</w:t>
      </w:r>
    </w:p>
    <w:p>
      <w:pPr>
        <w:pStyle w:val="ListBullet"/>
      </w:pPr>
      <w:r>
        <w:t>Explain the biomechanical mechanisms by which running shoes influence running.</w:t>
      </w:r>
    </w:p>
    <w:p>
      <w:pPr>
        <w:pStyle w:val="ListBullet"/>
      </w:pPr>
      <w:r>
        <w:t>Describe the main categories and types of running shoes available.</w:t>
      </w:r>
    </w:p>
    <w:p>
      <w:pPr>
        <w:pStyle w:val="ListBullet"/>
      </w:pPr>
      <w:r>
        <w:t>Summarize current evidence regarding running shoe effects on injury risk and performance.</w:t>
      </w:r>
    </w:p>
    <w:p>
      <w:pPr>
        <w:pStyle w:val="ListBullet"/>
      </w:pPr>
      <w:r>
        <w:t>Identify practical considerations in selecting and using running shoes.</w:t>
      </w:r>
    </w:p>
    <w:p>
      <w:pPr>
        <w:pStyle w:val="ListBullet"/>
      </w:pPr>
      <w:r>
        <w:t>Discuss potential limitations and misconceptions related to running shoe use.</w:t>
      </w:r>
    </w:p>
    <w:p>
      <w:pPr>
        <w:pStyle w:val="ListBullet"/>
      </w:pPr>
      <w:r>
        <w:t>Understand safety aspects tied to running shoe usage and maintenance.</w:t>
      </w:r>
    </w:p>
    <w:p>
      <w:pPr>
        <w:pStyle w:val="ListBullet"/>
      </w:pPr>
      <w:r>
        <w:t>Recognize terminology and concepts related to running footwear.</w:t>
      </w:r>
    </w:p>
    <w:p>
      <w:pPr>
        <w:pStyle w:val="Heading1"/>
      </w:pPr>
      <w:r>
        <w:t>Definition</w:t>
      </w:r>
    </w:p>
    <w:p>
      <w:r>
        <w:t>Running shoes are footwear specifically designed to support running by providing cushioning, stability, protection, and control to accommodate the unique biomechanics and repetitive impact forces during running activities. They differ from general sneakers or walking shoes by features such as specialized midsole materials, heel-to-toe drops, and outsole designs optimized for traction and durability on running surfaces.</w:t>
      </w:r>
    </w:p>
    <w:p>
      <w:pPr>
        <w:pStyle w:val="Heading1"/>
      </w:pPr>
      <w:r>
        <w:t>Why This Matters</w:t>
      </w:r>
    </w:p>
    <w:p>
      <w:r>
        <w:t>Choosing appropriate running shoes is important for comfort, running efficiency, injury prevention, and sustaining a healthy running routine. Poor footwear choices may contribute to increased injury risk, discomfort, or suboptimal performance. Given the diversity of shoe types, materials, and individual running styles, understanding running shoes empowers runners and healthcare providers to make informed decisions that support safe and effective running.</w:t>
      </w:r>
    </w:p>
    <w:p>
      <w:pPr>
        <w:pStyle w:val="Heading1"/>
      </w:pPr>
      <w:r>
        <w:t>Definition and Purpose of Running Shoes</w:t>
      </w:r>
    </w:p>
    <w:p>
      <w:r>
        <w:t>Running shoes are purpose-built athletic shoes that provide support, cushioning, and protection to the feet during running. Unlike regular casual shoes or trainers, running shoes integrate design elements to absorb impact forces, control foot motion, and promote efficient running biomechanics. Features often include shock-absorbing midsoles, breathable uppers, tailored heel-to-toe drop, and specialized outsole tread. Their primary purpose is to reduce injury risk, enhance comfort, and improve performance during running activities.</w:t>
      </w:r>
    </w:p>
    <w:p>
      <w:pPr>
        <w:pStyle w:val="Heading1"/>
      </w:pPr>
      <w:r>
        <w:t>Biomechanics: How Running Shoes Affect Running Gait</w:t>
      </w:r>
    </w:p>
    <w:p>
      <w:r>
        <w:t>Running shoes influence running biomechanics through shock absorption, motion control, and foot alignment. By cushioning the heel and forefoot, shoes reduce the magnitude of ground reaction forces transmitting to joints. Stability or motion control shoes use firmer midsoles or structural elements to limit excessive pronation, a rolling-inward foot motion during stance phase. These biomechanical modifications can affect stride length, cadence, and foot strike pattern, potentially altering running efficiency and injury risk.</w:t>
      </w:r>
    </w:p>
    <w:p>
      <w:pPr>
        <w:pStyle w:val="Heading1"/>
      </w:pPr>
      <w:r>
        <w:t>Types of Running Shoes</w:t>
      </w:r>
    </w:p>
    <w:p>
      <w:r>
        <w:t>There are several categories of running shoes, including cushioned shoes designed primarily for shock absorption, stability shoes targeting moderate overpronation control, motion control shoes providing maximum support against excessive foot motion, and minimalist shoes that offer minimal cushioning and structural support aiming to mimic barefoot running. Additionally, trail running shoes have specialized outsole patterns for off-road traction. Selection depends on individual biomechanics, terrain, and running goals.</w:t>
      </w:r>
    </w:p>
    <w:p>
      <w:pPr>
        <w:pStyle w:val="Heading1"/>
      </w:pPr>
      <w:r>
        <w:t>Physiological Impact of Running Shoes</w:t>
      </w:r>
    </w:p>
    <w:p>
      <w:r>
        <w:t>Running shoes affect physiological responses by modulating impact forces, influencing muscle activation patterns, and affecting fatigue. Cushioning can reduce stress on muscles and joints, potentially delaying onset of soreness. Over-supportive shoes may reduce intrinsic foot muscle engagement, possibly weakening foot structures over time. Conversely, minimalist shoes require greater muscular effort and proprioception. The physiological impact varies widely among individuals and depends on shoe type and running mechanics.</w:t>
      </w:r>
    </w:p>
    <w:p>
      <w:pPr>
        <w:pStyle w:val="Heading1"/>
      </w:pPr>
      <w:r>
        <w:t>Evidence on Running Shoes and Injury Prevention</w:t>
      </w:r>
    </w:p>
    <w:p>
      <w:r>
        <w:t>Current evidence on running shoes' effectiveness in preventing running injuries is mixed. Systematic reviews and meta-analyses indicate no single shoe type universally decreases injury risk. Some studies show that matching shoe type to foot arch or pronation does not significantly reduce injuries. However, shoes with appropriate cushioning and fit improve comfort and may indirectly reduce risk by promoting consistent running volume. Further research is needed on personalized footwear prescriptions for injury prevention.</w:t>
      </w:r>
    </w:p>
    <w:p>
      <w:pPr>
        <w:pStyle w:val="Heading1"/>
      </w:pPr>
      <w:r>
        <w:t>Practical Guidance for Selecting Running Shoes</w:t>
      </w:r>
    </w:p>
    <w:p>
      <w:r>
        <w:t>Choosing running shoes involves evaluating foot type (e.g., neutral, overpronated), running volume, terrain, and personal comfort. Gait analysis can identify pronation patterns to guide shoe category selection. Shoes should fit well with sufficient toe box room and secure heel lockdown. Trying shoes late in the day accounts for foot swelling. Gradual introduction of new shoes is recommended to allow adaptation. Professional fitting at running specialty stores can provide valuable assistance.</w:t>
      </w:r>
    </w:p>
    <w:p>
      <w:pPr>
        <w:pStyle w:val="Heading1"/>
      </w:pPr>
      <w:r>
        <w:t>Usage and Replacement of Running Shoes</w:t>
      </w:r>
    </w:p>
    <w:p>
      <w:r>
        <w:t>Running shoes progressively degrade due to midsole cushioning and outsole wear, reducing their protective properties. Typical replacement is recommended every 300–500 miles (480–800 km), depending on runner weight, running style, and shoe construction. Signs of needing replacement include uneven tread wear, compressed midsoles, and reduced shock absorption felt during runs. Timely replacement supports injury prevention and maintains optimal running mechanics.</w:t>
      </w:r>
    </w:p>
    <w:p>
      <w:pPr>
        <w:pStyle w:val="Heading1"/>
      </w:pPr>
      <w:r>
        <w:t>Common Misconceptions about Running Shoes</w:t>
      </w:r>
    </w:p>
    <w:p>
      <w:r>
        <w:t>A widespread misconception is that more expensive shoes inherently prevent injuries or improve performance; however, cost does not always correlate with biomechanical benefit. Another is that minimalist shoes are superior for all runners, but they require gradual adaptation and may not suit everyone. Some believe that pronation must always be corrected, though moderate pronation is normal. Running barefoot is sometimes regarded as universally better, though scientific evidence is currently moderate and context-dependent.</w:t>
      </w:r>
    </w:p>
    <w:p>
      <w:pPr>
        <w:pStyle w:val="Heading1"/>
      </w:pPr>
      <w:r>
        <w:t>Safety Considerations with Running Shoes</w:t>
      </w:r>
    </w:p>
    <w:p>
      <w:r>
        <w:t>Safety when using running shoes includes ensuring proper fit to prevent blisters and pressure injuries, changing shoes before excessive wear accumulates, and adapting training volume gradually when switching shoe types. Overly worn shoes may increase impact loading and injury risk. Running shoes must also be appropriate for surface and conditions (e.g., trail shoes for uneven terrain). Monitoring foot health and pain symptoms is important to address potential footwear-related problems early.</w:t>
      </w:r>
    </w:p>
    <w:p>
      <w:pPr>
        <w:pStyle w:val="Heading1"/>
      </w:pPr>
      <w:r>
        <w:t>Synonyms and Related Terminology</w:t>
      </w:r>
    </w:p>
    <w:p>
      <w:r>
        <w:t>Running shoes are also commonly referred to as "running sneakers," "jogging shoes," "athletic shoes," and "trainers" in various regions. Scientific terms include "footwear biomechanics," "midsole cushioning," "heel-to-toe drop," and "pronation control." Understanding these terms aids in communication between runners, coaches, and healthcare providers when discussing footwear choices and running mechanics.</w:t>
      </w:r>
    </w:p>
    <w:p>
      <w:pPr>
        <w:pStyle w:val="Heading1"/>
      </w:pPr>
      <w:r>
        <w:t>Future Directions and Emerging Trends in Running Shoes</w:t>
      </w:r>
    </w:p>
    <w:p>
      <w:r>
        <w:t>Emerging trends in running footwear include development of smart shoes integrating sensors to monitor gait and running metrics, new midsole materials for enhanced energy return, and customization technologies such as 3D printed insoles tailored to individual foot morphology. Research continues on the long-term effects of various shoe types on running economy and injury risk. Understanding these innovations is important for clinicians and runners planning footwear strategies in the future.</w:t>
      </w:r>
    </w:p>
    <w:p>
      <w:pPr>
        <w:pStyle w:val="Heading1"/>
      </w:pPr>
      <w:r>
        <w:t>Practical Guidance</w:t>
      </w:r>
    </w:p>
    <w:p>
      <w:pPr>
        <w:pStyle w:val="ListBullet"/>
      </w:pPr>
      <w:r>
        <w:t>Evaluate your foot arch and pronation pattern, possibly via gait analysis, to guide shoe type selection.</w:t>
      </w:r>
    </w:p>
    <w:p>
      <w:pPr>
        <w:pStyle w:val="ListBullet"/>
      </w:pPr>
      <w:r>
        <w:t>Prioritize comfort and proper fit over price or brand reputation when selecting shoes.</w:t>
      </w:r>
    </w:p>
    <w:p>
      <w:pPr>
        <w:pStyle w:val="ListBullet"/>
      </w:pPr>
      <w:r>
        <w:t>Replace running shoes every 300 to 500 miles or when cushioning wears out to maintain performance and reduce injury risk.</w:t>
      </w:r>
    </w:p>
    <w:p>
      <w:pPr>
        <w:pStyle w:val="ListBullet"/>
      </w:pPr>
      <w:r>
        <w:t>When switching to a new shoe type (e.g., minimalist), increase usage gradually to allow physiological adaptation.</w:t>
      </w:r>
    </w:p>
    <w:p>
      <w:pPr>
        <w:pStyle w:val="ListBullet"/>
      </w:pPr>
      <w:r>
        <w:t>Consider terrain and running style when choosing footwear, such as trail shoes for off-road running.</w:t>
      </w:r>
    </w:p>
    <w:p>
      <w:pPr>
        <w:pStyle w:val="ListBullet"/>
      </w:pPr>
      <w:r>
        <w:t>Seek professional fitting services or advice at specialty running stores when possible.</w:t>
      </w:r>
    </w:p>
    <w:p>
      <w:pPr>
        <w:pStyle w:val="ListBullet"/>
      </w:pPr>
      <w:r>
        <w:t>Do not rely solely on shoe type to prevent injuries; incorporate cross-training and proper running mechanics.</w:t>
      </w:r>
    </w:p>
    <w:p>
      <w:pPr>
        <w:pStyle w:val="ListBullet"/>
      </w:pPr>
      <w:r>
        <w:t>Regularly inspect shoes for wear signs and physical damage to maintain safety.</w:t>
      </w:r>
    </w:p>
    <w:p>
      <w:pPr>
        <w:pStyle w:val="Heading1"/>
      </w:pPr>
      <w:r>
        <w:t>Safety Notes</w:t>
      </w:r>
    </w:p>
    <w:p>
      <w:pPr>
        <w:pStyle w:val="ListBullet"/>
      </w:pPr>
      <w:r>
        <w:t>Ensure running shoes fit well to prevent blisters and pressure points.</w:t>
      </w:r>
    </w:p>
    <w:p>
      <w:pPr>
        <w:pStyle w:val="ListBullet"/>
      </w:pPr>
      <w:r>
        <w:t>Do not exceed recommended mileage for shoe replacement to avoid increased injury risk due to worn cushioning.</w:t>
      </w:r>
    </w:p>
    <w:p>
      <w:pPr>
        <w:pStyle w:val="ListBullet"/>
      </w:pPr>
      <w:r>
        <w:t>Adapt training volume gradually when changing shoe types to prevent overuse injuries.</w:t>
      </w:r>
    </w:p>
    <w:p>
      <w:pPr>
        <w:pStyle w:val="ListBullet"/>
      </w:pPr>
      <w:r>
        <w:t>Use footwear appropriate to terrain to avoid slips and falls.</w:t>
      </w:r>
    </w:p>
    <w:p>
      <w:pPr>
        <w:pStyle w:val="ListBullet"/>
      </w:pPr>
      <w:r>
        <w:t>Monitor foot pain or discomfort that persists and consult healthcare providers if issues arise.</w:t>
      </w:r>
    </w:p>
    <w:p>
      <w:pPr>
        <w:pStyle w:val="Heading1"/>
      </w:pPr>
      <w:r>
        <w:t>Common Misconceptions</w:t>
      </w:r>
    </w:p>
    <w:p>
      <w:r>
        <w:rPr>
          <w:b/>
        </w:rPr>
        <w:t xml:space="preserve">Misconception: </w:t>
      </w:r>
      <w:r>
        <w:t>More expensive running shoes always reduce injury risk.</w:t>
      </w:r>
    </w:p>
    <w:p>
      <w:r>
        <w:rPr>
          <w:b/>
        </w:rPr>
        <w:t xml:space="preserve">Reality: </w:t>
      </w:r>
      <w:r>
        <w:t>Shoe price does not necessarily correlate with injury prevention or running performance; individual fit and comfort are more important.</w:t>
      </w:r>
    </w:p>
    <w:p>
      <w:r>
        <w:rPr>
          <w:b/>
        </w:rPr>
        <w:t xml:space="preserve">Misconception: </w:t>
      </w:r>
      <w:r>
        <w:t>Minimalist shoes are better for all runners.</w:t>
      </w:r>
    </w:p>
    <w:p>
      <w:r>
        <w:rPr>
          <w:b/>
        </w:rPr>
        <w:t xml:space="preserve">Reality: </w:t>
      </w:r>
      <w:r>
        <w:t>Minimalist shoes require gradual adaptation and may not be suitable or beneficial for everyone, especially beginners or those with certain biomechanical issues.</w:t>
      </w:r>
    </w:p>
    <w:p>
      <w:r>
        <w:rPr>
          <w:b/>
        </w:rPr>
        <w:t xml:space="preserve">Misconception: </w:t>
      </w:r>
      <w:r>
        <w:t>All pronation should be corrected with stability shoes.</w:t>
      </w:r>
    </w:p>
    <w:p>
      <w:r>
        <w:rPr>
          <w:b/>
        </w:rPr>
        <w:t xml:space="preserve">Reality: </w:t>
      </w:r>
      <w:r>
        <w:t>Moderate pronation is normal and does not always require correction; over-correction may cause other problems.</w:t>
      </w:r>
    </w:p>
    <w:p>
      <w:pPr>
        <w:pStyle w:val="Heading1"/>
      </w:pPr>
      <w:r>
        <w:t>Clinical Pearls</w:t>
      </w:r>
    </w:p>
    <w:p>
      <w:pPr>
        <w:pStyle w:val="ListNumber"/>
      </w:pPr>
      <w:r>
        <w:t>Encourage runners to listen to comfort cues when selecting shoes rather than relying solely on arch type or pronation categorization.</w:t>
      </w:r>
    </w:p>
    <w:p>
      <w:pPr>
        <w:pStyle w:val="ListNumber"/>
      </w:pPr>
      <w:r>
        <w:t>Injury prevention is multifactorial; running shoes are one component among training, biomechanics, and recovery.</w:t>
      </w:r>
    </w:p>
    <w:p>
      <w:pPr>
        <w:pStyle w:val="ListNumber"/>
      </w:pPr>
      <w:r>
        <w:t>Transitioning shoe types slowly allows musculoskeletal adaptation and reduces injury risk.</w:t>
      </w:r>
    </w:p>
    <w:p>
      <w:pPr>
        <w:pStyle w:val="ListNumber"/>
      </w:pPr>
      <w:r>
        <w:t>Proper shoe fit changes throughout the day due to foot swelling; fitting later in the day yields better sizing.</w:t>
      </w:r>
    </w:p>
    <w:p>
      <w:pPr>
        <w:pStyle w:val="ListNumber"/>
      </w:pPr>
      <w:r>
        <w:t>There is no universally ideal running shoe; personalization is key for safety and effectiveness.</w:t>
      </w:r>
    </w:p>
    <w:p>
      <w:pPr>
        <w:pStyle w:val="Heading1"/>
      </w:pPr>
      <w:r>
        <w:t>Key Takeaways</w:t>
      </w:r>
    </w:p>
    <w:p>
      <w:pPr>
        <w:pStyle w:val="ListBullet"/>
      </w:pPr>
      <w:r>
        <w:t>Running shoes are specialized footwear designed to support running biomechanics and reduce injury risk.</w:t>
      </w:r>
    </w:p>
    <w:p>
      <w:pPr>
        <w:pStyle w:val="ListBullet"/>
      </w:pPr>
      <w:r>
        <w:t>They influence running mechanics by cushioning impact and controlling foot motion.</w:t>
      </w:r>
    </w:p>
    <w:p>
      <w:pPr>
        <w:pStyle w:val="ListBullet"/>
      </w:pPr>
      <w:r>
        <w:t>Several types exist: cushioned, stability, motion control, minimalist, and trail running shoes.</w:t>
      </w:r>
    </w:p>
    <w:p>
      <w:pPr>
        <w:pStyle w:val="ListBullet"/>
      </w:pPr>
      <w:r>
        <w:t>Evidence linking specific shoe types to injury prevention is inconclusive, highlighting the importance of individual factors.</w:t>
      </w:r>
    </w:p>
    <w:p>
      <w:pPr>
        <w:pStyle w:val="ListBullet"/>
      </w:pPr>
      <w:r>
        <w:t>Proper selection considers foot type, terrain, running volume, and personal comfort.</w:t>
      </w:r>
    </w:p>
    <w:p>
      <w:pPr>
        <w:pStyle w:val="ListBullet"/>
      </w:pPr>
      <w:r>
        <w:t>Running shoes should be replaced every 300–500 miles to maintain function and safety.</w:t>
      </w:r>
    </w:p>
    <w:p>
      <w:pPr>
        <w:pStyle w:val="ListBullet"/>
      </w:pPr>
      <w:r>
        <w:t>Misconceptions around shoe cost, pronation correction, and minimalist shoes persist and should be addressed.</w:t>
      </w:r>
    </w:p>
    <w:p>
      <w:pPr>
        <w:pStyle w:val="ListBullet"/>
      </w:pPr>
      <w:r>
        <w:t>Safety includes appropriate fit, gradual adaptation to new shoes, and use matching running surfaces.</w:t>
      </w:r>
    </w:p>
    <w:p>
      <w:pPr>
        <w:pStyle w:val="Heading1"/>
      </w:pPr>
      <w:r>
        <w:t>Glossary</w:t>
      </w:r>
    </w:p>
    <w:p>
      <w:r>
        <w:rPr>
          <w:b/>
        </w:rPr>
        <w:t xml:space="preserve">Running Shoes: </w:t>
      </w:r>
      <w:r>
        <w:t>Footwear designed specifically to support running by providing cushioning, stability, and protection for the feet.</w:t>
      </w:r>
    </w:p>
    <w:p>
      <w:r>
        <w:rPr>
          <w:b/>
        </w:rPr>
        <w:t xml:space="preserve">Pronation: </w:t>
      </w:r>
      <w:r>
        <w:t>The natural inward rolling motion of the foot that occurs during the running or walking gait cycle.</w:t>
      </w:r>
    </w:p>
    <w:p>
      <w:r>
        <w:rPr>
          <w:b/>
        </w:rPr>
        <w:t xml:space="preserve">Cushioning: </w:t>
      </w:r>
      <w:r>
        <w:t>Materials in the midsole of shoes designed to absorb shock and reduce impact forces on the foot and leg.</w:t>
      </w:r>
    </w:p>
    <w:p>
      <w:r>
        <w:rPr>
          <w:b/>
        </w:rPr>
        <w:t xml:space="preserve">Minimalist Shoes: </w:t>
      </w:r>
      <w:r>
        <w:t>Running shoes with minimal cushioning and structural support that aim to replicate barefoot running mechanics.</w:t>
      </w:r>
    </w:p>
    <w:p>
      <w:r>
        <w:rPr>
          <w:b/>
        </w:rPr>
        <w:t xml:space="preserve">Motion Control Shoes: </w:t>
      </w:r>
      <w:r>
        <w:t>Running shoes designed to restrict excessive foot movement, especially overpronation, via structural features.</w:t>
      </w:r>
    </w:p>
    <w:p>
      <w:r>
        <w:rPr>
          <w:b/>
        </w:rPr>
        <w:t xml:space="preserve">Heel-to-Toe Drop: </w:t>
      </w:r>
      <w:r>
        <w:t>The difference in height between the heel and the forefoot of a shoe, affecting foot strike and running mechanics.</w:t>
      </w:r>
    </w:p>
    <w:p>
      <w:r>
        <w:rPr>
          <w:b/>
        </w:rPr>
        <w:t xml:space="preserve">Ground Reaction Force (GRF): </w:t>
      </w:r>
      <w:r>
        <w:t>Force exerted by the ground on the body in response to foot impact during running or walking.</w:t>
      </w:r>
    </w:p>
    <w:p>
      <w:r>
        <w:rPr>
          <w:b/>
        </w:rPr>
        <w:t xml:space="preserve">Running Economy: </w:t>
      </w:r>
      <w:r>
        <w:t>The energy demand for a given running velocity; more economical runners use less energy at the same pace.</w:t>
      </w:r>
    </w:p>
    <w:p>
      <w:pPr>
        <w:pStyle w:val="Heading1"/>
      </w:pPr>
      <w:r>
        <w:t>Related Modules</w:t>
      </w:r>
    </w:p>
    <w:p>
      <w:pPr>
        <w:pStyle w:val="ListBullet"/>
      </w:pPr>
      <w:r>
        <w:t>EXE-074</w:t>
      </w:r>
    </w:p>
    <w:p>
      <w:pPr>
        <w:pStyle w:val="ListBullet"/>
      </w:pPr>
      <w:r>
        <w:t>EXE-119</w:t>
      </w:r>
    </w:p>
    <w:p>
      <w:pPr>
        <w:pStyle w:val="ListBullet"/>
      </w:pPr>
      <w:r>
        <w:t>REH-045</w:t>
      </w:r>
    </w:p>
    <w:p>
      <w:pPr>
        <w:pStyle w:val="Heading1"/>
      </w:pPr>
      <w:r>
        <w:t>Illustration Specifications</w:t>
      </w:r>
    </w:p>
    <w:p>
      <w:pPr>
        <w:pStyle w:val="Heading2"/>
      </w:pPr>
      <w:r>
        <w:t>IL-001 - Types of Running Shoes</w:t>
      </w:r>
    </w:p>
    <w:p>
      <w:r>
        <w:t>Type: Diagram</w:t>
      </w:r>
    </w:p>
    <w:p>
      <w:r>
        <w:t>Visual overview of cushioned, stability, motion control, minimalist, and trail running shoes highlighting distinguishing features.</w:t>
      </w:r>
    </w:p>
    <w:p>
      <w:r>
        <w:t>Alt text: Diagram showing different categories of running shoes with labels.</w:t>
      </w:r>
    </w:p>
    <w:p>
      <w:pPr>
        <w:pStyle w:val="Heading2"/>
      </w:pPr>
      <w:r>
        <w:t>IL-002 - Running Biomechanics and Shoe Impact</w:t>
      </w:r>
    </w:p>
    <w:p>
      <w:r>
        <w:t>Type: Infographic</w:t>
      </w:r>
    </w:p>
    <w:p>
      <w:r>
        <w:t>Graphic showing foot strike patterns, ground reaction forces, and how different shoes affect foot motion during running.</w:t>
      </w:r>
    </w:p>
    <w:p>
      <w:r>
        <w:t>Alt text: Infographic illustrating running gait phases and shoe impact on foot biomechanics.</w:t>
      </w:r>
    </w:p>
    <w:p>
      <w:pPr>
        <w:pStyle w:val="Heading2"/>
      </w:pPr>
      <w:r>
        <w:t>IL-003 - Worn Out vs New Running Shoe Midsole</w:t>
      </w:r>
    </w:p>
    <w:p>
      <w:r>
        <w:t>Type: Photograph</w:t>
      </w:r>
    </w:p>
    <w:p>
      <w:r>
        <w:t>Side-by-side image comparing the midsole compression and outsole wear of an old vs new running shoe.</w:t>
      </w:r>
    </w:p>
    <w:p>
      <w:r>
        <w:t>Alt text: Photo comparing outsole tread and midsole cushioning in new and worn running shoes.</w:t>
      </w:r>
    </w:p>
    <w:p>
      <w:pPr>
        <w:pStyle w:val="Heading2"/>
      </w:pPr>
      <w:r>
        <w:t>IL-004 - Foot Pronation Explanation</w:t>
      </w:r>
    </w:p>
    <w:p>
      <w:r>
        <w:t>Type: Diagram</w:t>
      </w:r>
    </w:p>
    <w:p>
      <w:r>
        <w:t>Diagram depicting normal foot pronation versus overpronation and supination during the running gait cycle.</w:t>
      </w:r>
    </w:p>
    <w:p>
      <w:r>
        <w:t>Alt text: Illustration of foot rolling motions: pronation, overpronation, and supination during running.</w:t>
      </w:r>
    </w:p>
    <w:p>
      <w:pPr>
        <w:pStyle w:val="Heading1"/>
      </w:pPr>
      <w:r>
        <w:t>References</w:t>
      </w:r>
    </w:p>
    <w:p>
      <w:pPr>
        <w:pStyle w:val="ListBullet"/>
      </w:pPr>
      <w:r>
        <w:t>Running shoe selection based on foot arch height and injury rates | Knapik JJ et al. | 2010 | PMID 20833698 | Unverified</w:t>
      </w:r>
    </w:p>
    <w:p>
      <w:pPr>
        <w:pStyle w:val="ListBullet"/>
      </w:pPr>
      <w:r>
        <w:t>Minimalist shoes and running economy: A systematic review | Squadrone R, Rodio A. | 2015 | PMID 25768477 | Unverified</w:t>
      </w:r>
    </w:p>
    <w:p>
      <w:pPr>
        <w:pStyle w:val="ListBullet"/>
      </w:pPr>
      <w:r>
        <w:t>Does shoe cushioning really reduce injury risk in runners? | Bishop C et al. | 2018 | PMID 29524834 | Unverified</w:t>
      </w:r>
    </w:p>
    <w:p>
      <w:pPr>
        <w:pStyle w:val="ListBullet"/>
      </w:pPr>
      <w:r>
        <w:t>Footwear and injury prevention in runners: Evidence and recommendations | NAL, ACSM Position Stand | 2015 | DOI:10.1249/MSS.0000000000000619 | Unverified</w:t>
      </w:r>
    </w:p>
    <w:p>
      <w:pPr>
        <w:pStyle w:val="ListBullet"/>
      </w:pPr>
      <w:r>
        <w:t>Biomechanical effects of running shoes and pronation control: A review | Richards CE et al. | 2009 | PMID 19189413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