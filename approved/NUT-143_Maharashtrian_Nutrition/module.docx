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NUT-143 - Maharashtrian Nutrition</w:t>
      </w:r>
    </w:p>
    <w:p>
      <w:r>
        <w:rPr>
          <w:i/>
        </w:rPr>
        <w:t>Traditional foods, grains, legumes, and practical healthy eating</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Nutrition</w:t>
            </w:r>
          </w:p>
        </w:tc>
      </w:tr>
      <w:tr>
        <w:tc>
          <w:tcPr>
            <w:tcW w:type="dxa" w:w="4968"/>
          </w:tcPr>
          <w:p>
            <w:r>
              <w:rPr>
                <w:b/>
              </w:rPr>
              <w:t>Category</w:t>
            </w:r>
          </w:p>
        </w:tc>
        <w:tc>
          <w:tcPr>
            <w:tcW w:type="dxa" w:w="4968"/>
          </w:tcPr>
          <w:p>
            <w:r>
              <w:t>Cultural Nutrition</w:t>
            </w:r>
          </w:p>
        </w:tc>
      </w:tr>
      <w:tr>
        <w:tc>
          <w:tcPr>
            <w:tcW w:type="dxa" w:w="4968"/>
          </w:tcPr>
          <w:p>
            <w:r>
              <w:rPr>
                <w:b/>
              </w:rPr>
              <w:t>SOM stages</w:t>
            </w:r>
          </w:p>
        </w:tc>
        <w:tc>
          <w:tcPr>
            <w:tcW w:type="dxa" w:w="4968"/>
          </w:tcPr>
          <w:p>
            <w:r>
              <w:t>Adult</w:t>
            </w:r>
          </w:p>
        </w:tc>
      </w:tr>
      <w:tr>
        <w:tc>
          <w:tcPr>
            <w:tcW w:type="dxa" w:w="4968"/>
          </w:tcPr>
          <w:p>
            <w:r>
              <w:rPr>
                <w:b/>
              </w:rPr>
              <w:t>Audience</w:t>
            </w:r>
          </w:p>
        </w:tc>
        <w:tc>
          <w:tcPr>
            <w:tcW w:type="dxa" w:w="4968"/>
          </w:tcPr>
          <w:p>
            <w:r>
              <w:t>General Public, Health Professionals</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Maharashtrian cuisine, traditional foods, nutrition, grains, legumes, healthy eating, cultural diet</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Maharashtrian Nutrition is an exploration of the traditional foods and dietary practices prevalent in Maharashtra, a state in western India. This module examines the major staple grains such as jowar (sorghum), bajra (pearl millet), and rice, highlighting their nutritional profiles and roles in the local diet. Legumes including toor dal (pigeon pea), chana dal (split chickpeas), and moong dal (mung beans) provide significant protein and micronutrients. The module addresses the culinary use of spices like turmeric and kokum, focusing on their potential digestive and anti-inflammatory benefits. It emphasizes how the combination of grains and legumes supports balanced nutrition, providing essential carbohydrates, proteins, fiber, vitamins, and minerals. Traditional Maharashtrian foods are often prepared using methods such as fermentation that can enhance nutrient bioavailability. Practical relevance lies in cultural dietary adherence while promoting heart health and digestive well-being. However, limitations include variability in nutrient content depending on preparation and portion sizes, and considerations for individuals with specific dietary restrictions such as gluten intolerance. Related concepts include the importance of whole grains, the nutritional impact of fermentation, and the role of spices in gut health. This module serves as a resource for individuals interested in culturally informed, nutritionally sound dietary choices rooted in Maharashtrian tradition.</w:t>
      </w:r>
    </w:p>
    <w:p>
      <w:pPr>
        <w:pStyle w:val="Heading1"/>
      </w:pPr>
      <w:r>
        <w:t>Customer Questions Answered</w:t>
      </w:r>
    </w:p>
    <w:p>
      <w:pPr>
        <w:pStyle w:val="ListBullet"/>
      </w:pPr>
      <w:r>
        <w:t>What are the staple grains used in Maharashtrian cuisine?</w:t>
      </w:r>
    </w:p>
    <w:p>
      <w:pPr>
        <w:pStyle w:val="ListBullet"/>
      </w:pPr>
      <w:r>
        <w:t>How do traditional Maharashtrian foods contribute to balanced nutrition?</w:t>
      </w:r>
    </w:p>
    <w:p>
      <w:pPr>
        <w:pStyle w:val="ListBullet"/>
      </w:pPr>
      <w:r>
        <w:t>What legumes are common in Maharashtrian diets and what nutrients do they offer?</w:t>
      </w:r>
    </w:p>
    <w:p>
      <w:pPr>
        <w:pStyle w:val="ListBullet"/>
      </w:pPr>
      <w:r>
        <w:t>How can Maharashtrian traditional eating habits promote heart health?</w:t>
      </w:r>
    </w:p>
    <w:p>
      <w:pPr>
        <w:pStyle w:val="ListBullet"/>
      </w:pPr>
      <w:r>
        <w:t>Are Maharashtrian spices beneficial for digestion?</w:t>
      </w:r>
    </w:p>
    <w:p>
      <w:pPr>
        <w:pStyle w:val="ListBullet"/>
      </w:pPr>
      <w:r>
        <w:t>What are some healthy Maharashtrian recipes I can try at home?</w:t>
      </w:r>
    </w:p>
    <w:p>
      <w:pPr>
        <w:pStyle w:val="ListBullet"/>
      </w:pPr>
      <w:r>
        <w:t>How can I adapt Maharashtrian diets for gluten intolerance?</w:t>
      </w:r>
    </w:p>
    <w:p>
      <w:pPr>
        <w:pStyle w:val="ListBullet"/>
      </w:pPr>
      <w:r>
        <w:t>What are the common misconceptions about Maharashtrian traditional foods and health?</w:t>
      </w:r>
    </w:p>
    <w:p>
      <w:pPr>
        <w:pStyle w:val="Heading1"/>
      </w:pPr>
      <w:r>
        <w:t>Learning Objectives</w:t>
      </w:r>
    </w:p>
    <w:p>
      <w:pPr>
        <w:pStyle w:val="ListBullet"/>
      </w:pPr>
      <w:r>
        <w:t>Identify key staple grains and legumes in Maharashtrian cuisine and their nutritional benefits.</w:t>
      </w:r>
    </w:p>
    <w:p>
      <w:pPr>
        <w:pStyle w:val="ListBullet"/>
      </w:pPr>
      <w:r>
        <w:t>Understand how traditional Maharashtrian foods contribute to balanced nutrition.</w:t>
      </w:r>
    </w:p>
    <w:p>
      <w:pPr>
        <w:pStyle w:val="ListBullet"/>
      </w:pPr>
      <w:r>
        <w:t>Recognize the health-promoting properties of commonly used spices in Maharashtrian cooking.</w:t>
      </w:r>
    </w:p>
    <w:p>
      <w:pPr>
        <w:pStyle w:val="ListBullet"/>
      </w:pPr>
      <w:r>
        <w:t>Explore practical ways to incorporate Maharashtrian foods into a healthy diet.</w:t>
      </w:r>
    </w:p>
    <w:p>
      <w:pPr>
        <w:pStyle w:val="ListBullet"/>
      </w:pPr>
      <w:r>
        <w:t>Address common myths and misconceptions about Maharashtrian dietary practices.</w:t>
      </w:r>
    </w:p>
    <w:p>
      <w:pPr>
        <w:pStyle w:val="ListBullet"/>
      </w:pPr>
      <w:r>
        <w:t>Evaluate nutritional considerations for adapting Maharashtrian diets in special populations.</w:t>
      </w:r>
    </w:p>
    <w:p>
      <w:pPr>
        <w:pStyle w:val="ListBullet"/>
      </w:pPr>
      <w:r>
        <w:t>Appreciate the cultural relevance and health implications of Maharashtrian traditional eating habits.</w:t>
      </w:r>
    </w:p>
    <w:p>
      <w:pPr>
        <w:pStyle w:val="ListBullet"/>
      </w:pPr>
      <w:r>
        <w:t>Apply knowledge to prepare healthy Maharashtrian dishes with nutrient preservation.</w:t>
      </w:r>
    </w:p>
    <w:p>
      <w:pPr>
        <w:pStyle w:val="Heading1"/>
      </w:pPr>
      <w:r>
        <w:t>Definition</w:t>
      </w:r>
    </w:p>
    <w:p>
      <w:r>
        <w:t>Maharashtrian Nutrition refers to the dietary patterns, traditional foods, staple grains, legumes, spices, and cooking practices typical of Maharashtra, India, and how these contribute to overall nutrition and health.</w:t>
      </w:r>
    </w:p>
    <w:p>
      <w:pPr>
        <w:pStyle w:val="Heading1"/>
      </w:pPr>
      <w:r>
        <w:t>Why This Matters</w:t>
      </w:r>
    </w:p>
    <w:p>
      <w:r>
        <w:t>Understanding Maharashtrian Nutrition helps preserve cultural heritage while promoting healthy eating choices. Recognizing the nutrient-rich qualities of traditional foods can aid individuals and health professionals in designing culturally sensitive dietary recommendations that support wellness and disease prevention.</w:t>
      </w:r>
    </w:p>
    <w:p>
      <w:pPr>
        <w:pStyle w:val="Heading1"/>
      </w:pPr>
      <w:r>
        <w:t>Staple Grains in Maharashtrian Cuisine</w:t>
      </w:r>
    </w:p>
    <w:p>
      <w:r>
        <w:t>The primary grains in Maharashtrian diets include jowar (sorghum), bajra (pearl millet), and rice. Jowar and bajra are gluten-free, high in dietary fiber, and provide carbohydrates for energy. Rice is commonly consumed in various forms, often polished or parboiled. These grains supply essential nutrients such as B vitamins, iron, and magnesium. Their preparation methods, including grinding and fermentation in dishes like bhakri and thalipeeth, influence texture and digestibility.</w:t>
      </w:r>
    </w:p>
    <w:p>
      <w:pPr>
        <w:pStyle w:val="Heading1"/>
      </w:pPr>
      <w:r>
        <w:t>Common Legumes and Their Nutritional Contributions</w:t>
      </w:r>
    </w:p>
    <w:p>
      <w:r>
        <w:t>Legumes such as toor dal, chana dal, moong dal, and urad dal are protein-rich components of Maharashtrian meals. They provide essential amino acids, fiber, and micronutrients like folate, potassium, and zinc. Legumes are often cooked as lentil curries or used in fermented dishes like misal, contributing to both nutrition and satiety.</w:t>
      </w:r>
    </w:p>
    <w:p>
      <w:pPr>
        <w:pStyle w:val="Heading1"/>
      </w:pPr>
      <w:r>
        <w:t>Role of Spices and Their Health Effects</w:t>
      </w:r>
    </w:p>
    <w:p>
      <w:r>
        <w:t>Spices such as turmeric, cumin, coriander, kokum, and ginger are widely used in Maharashtrian cooking. Turmeric contains curcumin, which has anti-inflammatory properties. Kokum is traditionally used as a digestive aid and may have antioxidant effects. Spices add flavor and may contribute to digestive health, although their specific clinical benefits in diet require further research.</w:t>
      </w:r>
    </w:p>
    <w:p>
      <w:pPr>
        <w:pStyle w:val="Heading1"/>
      </w:pPr>
      <w:r>
        <w:t>Traditional Cooking Methods and Nutrient Preservation</w:t>
      </w:r>
    </w:p>
    <w:p>
      <w:r>
        <w:t>Maharashtrian foods often employ cooking techniques such as fermentation, roasting, and tempering. Fermentation, seen in dishes like beri rôtis and certain chutneys, may enhance nutrient bioavailability and promote gut health. Roasting grains and legumes preserves flavor and nutrients, while tempering with spices in hot oil aids in releasing essential oils and antioxidants.</w:t>
      </w:r>
    </w:p>
    <w:p>
      <w:pPr>
        <w:pStyle w:val="Heading1"/>
      </w:pPr>
      <w:r>
        <w:t>Practical Approaches to Healthy Maharashtrian Eating</w:t>
      </w:r>
    </w:p>
    <w:p>
      <w:r>
        <w:t>Incorporating a variety of grains, legumes, vegetables, and spices in balanced proportions promotes nutrient diversity. Choosing whole grain varieties like cracked jowar or bajra over refined flour enhances fiber intake. Including fermented items supports digestive health. Portion control and minimizing excessive oil or fried foods can reduce cardiovascular risk.</w:t>
      </w:r>
    </w:p>
    <w:p>
      <w:pPr>
        <w:pStyle w:val="Heading1"/>
      </w:pPr>
      <w:r>
        <w:t>Adapting Maharashtrian Diets for Special Needs</w:t>
      </w:r>
    </w:p>
    <w:p>
      <w:r>
        <w:t>For individuals with gluten intolerance, gluten-free grains like jowar and bajra are advantageous staples. Modifying traditional recipes to lower saturated fats or salt can address hypertension or heart disease risk. Careful selection and preparation can ensure nutritional adequacy for diabetic or weight management needs.</w:t>
      </w:r>
    </w:p>
    <w:p>
      <w:pPr>
        <w:pStyle w:val="Heading1"/>
      </w:pPr>
      <w:r>
        <w:t>Common Misconceptions About Maharashtrian Nutrition</w:t>
      </w:r>
    </w:p>
    <w:p>
      <w:r>
        <w:t>A frequent misconception is that traditional Maharashtrian foods are inherently unhealthy due to their use of oil and spices. Although some dishes are fried, many emphasize fresh ingredients and nutrient-rich grains and legumes. Another myth is that rice is nutritionally inferior; when consumed mindfully, it can be part of a balanced diet.</w:t>
      </w:r>
    </w:p>
    <w:p>
      <w:pPr>
        <w:pStyle w:val="Heading1"/>
      </w:pPr>
      <w:r>
        <w:t>Cultural and Health Implications of Maharashtrian Eating Habits</w:t>
      </w:r>
    </w:p>
    <w:p>
      <w:r>
        <w:t>Maharashtrian diet exemplifies a culturally rooted approach to nutrition, emphasizing plant-based, seasonal ingredients and diverse preparation. It supports heart health through fiber-rich grains and legumes and may promote gut health via fermented foods and spices. Appreciating these traditions encourages sustainable and healthful eating patterns.</w:t>
      </w:r>
    </w:p>
    <w:p>
      <w:pPr>
        <w:pStyle w:val="Heading1"/>
      </w:pPr>
      <w:r>
        <w:t>Practical Guidance</w:t>
      </w:r>
    </w:p>
    <w:p>
      <w:pPr>
        <w:pStyle w:val="ListBullet"/>
      </w:pPr>
      <w:r>
        <w:t>Incorporate a mix of jowar, bajra, and rice to diversify carbohydrate sources and improve nutrient intake.</w:t>
      </w:r>
    </w:p>
    <w:p>
      <w:pPr>
        <w:pStyle w:val="ListBullet"/>
      </w:pPr>
      <w:r>
        <w:t>Regularly include legumes like toor dal and chana dal for plant-based protein and fiber.</w:t>
      </w:r>
    </w:p>
    <w:p>
      <w:pPr>
        <w:pStyle w:val="ListBullet"/>
      </w:pPr>
      <w:r>
        <w:t>Use spices such as turmeric and kokum not only for flavor but also for their potential digestive and anti-inflammatory properties.</w:t>
      </w:r>
    </w:p>
    <w:p>
      <w:pPr>
        <w:pStyle w:val="ListBullet"/>
      </w:pPr>
      <w:r>
        <w:t>Prefer whole grain flours over refined ones to increase dietary fiber.</w:t>
      </w:r>
    </w:p>
    <w:p>
      <w:pPr>
        <w:pStyle w:val="ListBullet"/>
      </w:pPr>
      <w:r>
        <w:t>Try fermented traditional foods occasionally to support gut microbiota.</w:t>
      </w:r>
    </w:p>
    <w:p>
      <w:pPr>
        <w:pStyle w:val="ListBullet"/>
      </w:pPr>
      <w:r>
        <w:t>Limit the use of excessive oil in frying; consider steaming or roasting alternatives.</w:t>
      </w:r>
    </w:p>
    <w:p>
      <w:pPr>
        <w:pStyle w:val="ListBullet"/>
      </w:pPr>
      <w:r>
        <w:t>Adapt recipes by substituting ingredients to meet dietary needs such as gluten intolerance.</w:t>
      </w:r>
    </w:p>
    <w:p>
      <w:pPr>
        <w:pStyle w:val="ListBullet"/>
      </w:pPr>
      <w:r>
        <w:t>Balance portions and meal composition to support heart health and prevent overconsumption.</w:t>
      </w:r>
    </w:p>
    <w:p>
      <w:pPr>
        <w:pStyle w:val="Heading1"/>
      </w:pPr>
      <w:r>
        <w:t>Safety Notes</w:t>
      </w:r>
    </w:p>
    <w:p>
      <w:pPr>
        <w:pStyle w:val="ListBullet"/>
      </w:pPr>
      <w:r>
        <w:t>Some individuals may be allergic to certain legumes or spices; consult healthcare providers if reactions occur.</w:t>
      </w:r>
    </w:p>
    <w:p>
      <w:pPr>
        <w:pStyle w:val="ListBullet"/>
      </w:pPr>
      <w:r>
        <w:t>Excessive consumption of fried Maharashtrian foods may increase cardiovascular risks; moderation is advised.</w:t>
      </w:r>
    </w:p>
    <w:p>
      <w:pPr>
        <w:pStyle w:val="ListBullet"/>
      </w:pPr>
      <w:r>
        <w:t>People with specific dietary restrictions like celiac disease should avoid gluten-containing grains despite some traditional recipes.</w:t>
      </w:r>
    </w:p>
    <w:p>
      <w:pPr>
        <w:pStyle w:val="ListBullet"/>
      </w:pPr>
      <w:r>
        <w:t>Spices, while generally safe in culinary amounts, can cause digestive discomfort in sensitive individuals.</w:t>
      </w:r>
    </w:p>
    <w:p>
      <w:pPr>
        <w:pStyle w:val="ListBullet"/>
      </w:pPr>
      <w:r>
        <w:t>Ensure thorough cooking of grains and legumes to improve digestibility and reduce anti-nutrients.</w:t>
      </w:r>
    </w:p>
    <w:p>
      <w:pPr>
        <w:pStyle w:val="Heading1"/>
      </w:pPr>
      <w:r>
        <w:t>Common Misconceptions</w:t>
      </w:r>
    </w:p>
    <w:p>
      <w:r>
        <w:rPr>
          <w:b/>
        </w:rPr>
        <w:t xml:space="preserve">Misconception: </w:t>
      </w:r>
      <w:r>
        <w:t>All Maharashtrian foods are oily and unhealthy.</w:t>
      </w:r>
    </w:p>
    <w:p>
      <w:r>
        <w:rPr>
          <w:b/>
        </w:rPr>
        <w:t xml:space="preserve">Reality: </w:t>
      </w:r>
      <w:r>
        <w:t>Many traditional Maharashtrian dishes are prepared using healthy cooking methods and nutrient-dense ingredients, with a focus on whole grains and legumes.</w:t>
      </w:r>
    </w:p>
    <w:p>
      <w:r>
        <w:rPr>
          <w:b/>
        </w:rPr>
        <w:t xml:space="preserve">Misconception: </w:t>
      </w:r>
      <w:r>
        <w:t>Rice is a poor nutritional option compared to other grains.</w:t>
      </w:r>
    </w:p>
    <w:p>
      <w:r>
        <w:rPr>
          <w:b/>
        </w:rPr>
        <w:t xml:space="preserve">Reality: </w:t>
      </w:r>
      <w:r>
        <w:t>Rice can be part of a healthy diet when consumed in balanced portions and combined with legumes and vegetables.</w:t>
      </w:r>
    </w:p>
    <w:p>
      <w:r>
        <w:rPr>
          <w:b/>
        </w:rPr>
        <w:t xml:space="preserve">Misconception: </w:t>
      </w:r>
      <w:r>
        <w:t>Spices have no real health benefits and only add flavor.</w:t>
      </w:r>
    </w:p>
    <w:p>
      <w:r>
        <w:rPr>
          <w:b/>
        </w:rPr>
        <w:t xml:space="preserve">Reality: </w:t>
      </w:r>
      <w:r>
        <w:t>Certain spices used in Maharashtrian cuisine have been studied for their anti-inflammatory and digestive properties.</w:t>
      </w:r>
    </w:p>
    <w:p>
      <w:r>
        <w:rPr>
          <w:b/>
        </w:rPr>
        <w:t xml:space="preserve">Misconception: </w:t>
      </w:r>
      <w:r>
        <w:t>Fermented foods are uncommon in Maharashtrian diets.</w:t>
      </w:r>
    </w:p>
    <w:p>
      <w:r>
        <w:rPr>
          <w:b/>
        </w:rPr>
        <w:t xml:space="preserve">Reality: </w:t>
      </w:r>
      <w:r>
        <w:t>Fermentation is a traditional technique present in various Maharashtrian foods, contributing to nutrient bioavailability and gut health.</w:t>
      </w:r>
    </w:p>
    <w:p>
      <w:pPr>
        <w:pStyle w:val="Heading1"/>
      </w:pPr>
      <w:r>
        <w:t>Clinical Pearls</w:t>
      </w:r>
    </w:p>
    <w:p>
      <w:pPr>
        <w:pStyle w:val="ListNumber"/>
      </w:pPr>
      <w:r>
        <w:t>Including a variety of grains and legumes ensures a balanced intake of essential amino acids.</w:t>
      </w:r>
    </w:p>
    <w:p>
      <w:pPr>
        <w:pStyle w:val="ListNumber"/>
      </w:pPr>
      <w:r>
        <w:t>Fermented Maharashtrian foods may enhance probiotic benefits and digestive health.</w:t>
      </w:r>
    </w:p>
    <w:p>
      <w:pPr>
        <w:pStyle w:val="ListNumber"/>
      </w:pPr>
      <w:r>
        <w:t>Spices like turmeric contain bioactive compounds with potential anti-inflammatory effects.</w:t>
      </w:r>
    </w:p>
    <w:p>
      <w:pPr>
        <w:pStyle w:val="ListNumber"/>
      </w:pPr>
      <w:r>
        <w:t>Gluten-free grains such as jowar and bajra provide dietary options for those with gluten sensitivities.</w:t>
      </w:r>
    </w:p>
    <w:p>
      <w:pPr>
        <w:pStyle w:val="ListNumber"/>
      </w:pPr>
      <w:r>
        <w:t>Traditional cooking techniques contribute to nutrient preservation and flavor enhancement.</w:t>
      </w:r>
    </w:p>
    <w:p>
      <w:pPr>
        <w:pStyle w:val="Heading1"/>
      </w:pPr>
      <w:r>
        <w:t>Key Takeaways</w:t>
      </w:r>
    </w:p>
    <w:p>
      <w:pPr>
        <w:pStyle w:val="ListBullet"/>
      </w:pPr>
      <w:r>
        <w:t>Maharashtrian cuisine predominantly features gluten-free grains and protein-rich legumes offering diverse nutrients.</w:t>
      </w:r>
    </w:p>
    <w:p>
      <w:pPr>
        <w:pStyle w:val="ListBullet"/>
      </w:pPr>
      <w:r>
        <w:t>Spices in Maharashtrian cooking may confer additional health benefits beyond flavor.</w:t>
      </w:r>
    </w:p>
    <w:p>
      <w:pPr>
        <w:pStyle w:val="ListBullet"/>
      </w:pPr>
      <w:r>
        <w:t>Traditional food preparation methods, including fermentation, impact nutrient availability positively.</w:t>
      </w:r>
    </w:p>
    <w:p>
      <w:pPr>
        <w:pStyle w:val="ListBullet"/>
      </w:pPr>
      <w:r>
        <w:t>Adapting Maharashtrian diets can support various health needs including heart health and digestive well-being.</w:t>
      </w:r>
    </w:p>
    <w:p>
      <w:pPr>
        <w:pStyle w:val="ListBullet"/>
      </w:pPr>
      <w:r>
        <w:t>Understanding cultural dietary practices encourages sustainable and healthful nutrition choices.</w:t>
      </w:r>
    </w:p>
    <w:p>
      <w:pPr>
        <w:pStyle w:val="Heading1"/>
      </w:pPr>
      <w:r>
        <w:t>Glossary</w:t>
      </w:r>
    </w:p>
    <w:p>
      <w:r>
        <w:rPr>
          <w:b/>
        </w:rPr>
        <w:t xml:space="preserve">Jowar: </w:t>
      </w:r>
      <w:r>
        <w:t>Sorghum grain widely used in Maharashtra as a staple carbohydrate source, gluten-free and high in fiber.</w:t>
      </w:r>
    </w:p>
    <w:p>
      <w:r>
        <w:rPr>
          <w:b/>
        </w:rPr>
        <w:t xml:space="preserve">Bajra: </w:t>
      </w:r>
      <w:r>
        <w:t>Pearl millet, a nutrient-rich gluten-free grain common in traditional Maharashtrian diets.</w:t>
      </w:r>
    </w:p>
    <w:p>
      <w:r>
        <w:rPr>
          <w:b/>
        </w:rPr>
        <w:t xml:space="preserve">Toor Dal: </w:t>
      </w:r>
      <w:r>
        <w:t>Split pigeon pea, a legume high in protein and commonly used in Maharashtrian cooking.</w:t>
      </w:r>
    </w:p>
    <w:p>
      <w:r>
        <w:rPr>
          <w:b/>
        </w:rPr>
        <w:t xml:space="preserve">Fermentation: </w:t>
      </w:r>
      <w:r>
        <w:t>A traditional food preparation method involving microbial activity that enhances flavor and nutrient bioavailability.</w:t>
      </w:r>
    </w:p>
    <w:p>
      <w:r>
        <w:rPr>
          <w:b/>
        </w:rPr>
        <w:t xml:space="preserve">Kokum: </w:t>
      </w:r>
      <w:r>
        <w:t>A souring fruit used as a spice in Maharashtrian cuisine, traditionally valued for digestive benefits.</w:t>
      </w:r>
    </w:p>
    <w:p>
      <w:pPr>
        <w:pStyle w:val="Heading1"/>
      </w:pPr>
      <w:r>
        <w:t>Related Modules</w:t>
      </w:r>
    </w:p>
    <w:p>
      <w:pPr>
        <w:pStyle w:val="ListBullet"/>
      </w:pPr>
      <w:r>
        <w:t>NUT-095_Indian_Regional_Cuisines</w:t>
      </w:r>
    </w:p>
    <w:p>
      <w:pPr>
        <w:pStyle w:val="ListBullet"/>
      </w:pPr>
      <w:r>
        <w:t>NUT-128_Traditional_Grains_and_Legumes</w:t>
      </w:r>
    </w:p>
    <w:p>
      <w:pPr>
        <w:pStyle w:val="ListBullet"/>
      </w:pPr>
      <w:r>
        <w:t>NUT-110_Spices_and_Health</w:t>
      </w:r>
    </w:p>
    <w:p>
      <w:pPr>
        <w:pStyle w:val="Heading1"/>
      </w:pPr>
      <w:r>
        <w:t>Illustration Specifications</w:t>
      </w:r>
    </w:p>
    <w:p>
      <w:pPr>
        <w:pStyle w:val="Heading2"/>
      </w:pPr>
      <w:r>
        <w:t>ILL-001 - Staple Grains of Maharashtra</w:t>
      </w:r>
    </w:p>
    <w:p>
      <w:r>
        <w:t>Type: infographic</w:t>
      </w:r>
    </w:p>
    <w:p>
      <w:r>
        <w:t>Visual representation of jowar, bajra, and rice grains highlighting their nutritional compositions.</w:t>
      </w:r>
    </w:p>
    <w:p>
      <w:r>
        <w:t>Alt text: Infographic showing images of jowar, bajra, and rice with nutritional facts.</w:t>
      </w:r>
    </w:p>
    <w:p>
      <w:pPr>
        <w:pStyle w:val="Heading2"/>
      </w:pPr>
      <w:r>
        <w:t>ILL-002 - Common Maharashtrian Legumes</w:t>
      </w:r>
    </w:p>
    <w:p>
      <w:r>
        <w:t>Type: photograph</w:t>
      </w:r>
    </w:p>
    <w:p>
      <w:r>
        <w:t>Photographs of toor dal, chana dal, moong dal with labels and protein content information.</w:t>
      </w:r>
    </w:p>
    <w:p>
      <w:r>
        <w:t>Alt text: Images of common lentils used in Maharashtrian cooking labeled with protein values.</w:t>
      </w:r>
    </w:p>
    <w:p>
      <w:pPr>
        <w:pStyle w:val="Heading2"/>
      </w:pPr>
      <w:r>
        <w:t>ILL-003 - Health-Promoting Spices</w:t>
      </w:r>
    </w:p>
    <w:p>
      <w:r>
        <w:t>Type: diagram</w:t>
      </w:r>
    </w:p>
    <w:p>
      <w:r>
        <w:t>Diagram of turmeric, kokum, cumin, and their attributed health effects in traditional diets.</w:t>
      </w:r>
    </w:p>
    <w:p>
      <w:r>
        <w:t>Alt text: Diagram showing spices with icons representing their digestive and anti-inflammatory properties.</w:t>
      </w:r>
    </w:p>
    <w:p>
      <w:pPr>
        <w:pStyle w:val="Heading2"/>
      </w:pPr>
      <w:r>
        <w:t>ILL-004 - Fermentation Process in Maharashtrian Foods</w:t>
      </w:r>
    </w:p>
    <w:p>
      <w:r>
        <w:t>Type: schematic</w:t>
      </w:r>
    </w:p>
    <w:p>
      <w:r>
        <w:t>Schematic illustrating fermentation steps used in traditional recipes and their effects on nutrients.</w:t>
      </w:r>
    </w:p>
    <w:p>
      <w:r>
        <w:t>Alt text: Flowchart of fermentation steps with explanations of nutrient enhancement.</w:t>
      </w:r>
    </w:p>
    <w:p>
      <w:pPr>
        <w:pStyle w:val="Heading2"/>
      </w:pPr>
      <w:r>
        <w:t>ILL-005 - Balanced Maharashtrian Meal Plate</w:t>
      </w:r>
    </w:p>
    <w:p>
      <w:r>
        <w:t>Type: photo</w:t>
      </w:r>
    </w:p>
    <w:p>
      <w:r>
        <w:t>Photograph showing a traditional balanced meal plate with grains, legumes, vegetables, and accompaniments.</w:t>
      </w:r>
    </w:p>
    <w:p>
      <w:r>
        <w:t>Alt text: Image of balanced Maharashtrian meal illustrating variety and portion sizes.</w:t>
      </w:r>
    </w:p>
    <w:p>
      <w:pPr>
        <w:pStyle w:val="Heading1"/>
      </w:pPr>
      <w:r>
        <w:t>References</w:t>
      </w:r>
    </w:p>
    <w:p>
      <w:pPr>
        <w:pStyle w:val="ListBullet"/>
      </w:pPr>
      <w:r>
        <w:t>Nutrition and Cultural Foods: An Overview | Nutrition and Dietetics Society | 2022 | NDS2022-001 | unverified</w:t>
      </w:r>
    </w:p>
    <w:p>
      <w:pPr>
        <w:pStyle w:val="ListBullet"/>
      </w:pPr>
      <w:r>
        <w:t>Traditional Indian Grains and their Role in Balanced Diets | Cultural Nutrition Research Group | 2021 | CNRG2021-015 | unverified</w:t>
      </w:r>
    </w:p>
    <w:p>
      <w:pPr>
        <w:pStyle w:val="ListBullet"/>
      </w:pPr>
      <w:r>
        <w:t>Health Effects of Spices in Indian Cuisine | Journal of Ethno Nutrition | 2023 | JEN2023-067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