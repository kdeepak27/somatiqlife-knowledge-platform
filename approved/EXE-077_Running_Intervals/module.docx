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EXE-077 - Running Intervals</w:t>
      </w:r>
    </w:p>
    <w:p>
      <w:r>
        <w:rPr>
          <w:i/>
        </w:rPr>
        <w:t>Evidence, mechanisms, practical application, progression, and safety considerations for running intervals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Walking and Endurance Modes</w:t>
            </w:r>
          </w:p>
        </w:tc>
      </w:tr>
      <w:tr>
        <w:tc>
          <w:tcPr>
            <w:tcW w:type="dxa" w:w="4968"/>
          </w:tcPr>
          <w:p>
            <w:r>
              <w:rPr>
                <w:b/>
              </w:rPr>
              <w:t>SOM stages</w:t>
            </w:r>
          </w:p>
        </w:tc>
        <w:tc>
          <w:tcPr>
            <w:tcW w:type="dxa" w:w="4968"/>
          </w:tcPr>
          <w:p>
            <w:r>
              <w:t>Prevention, Fitness, Health Optimization</w:t>
            </w:r>
          </w:p>
        </w:tc>
      </w:tr>
      <w:tr>
        <w:tc>
          <w:tcPr>
            <w:tcW w:type="dxa" w:w="4968"/>
          </w:tcPr>
          <w:p>
            <w:r>
              <w:rPr>
                <w:b/>
              </w:rPr>
              <w:t>Audience</w:t>
            </w:r>
          </w:p>
        </w:tc>
        <w:tc>
          <w:tcPr>
            <w:tcW w:type="dxa" w:w="4968"/>
          </w:tcPr>
          <w:p>
            <w:r>
              <w:t>General Public, Fitness Enthusiasts, Exercise Professionals, Rehabilitation Specialists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running intervals, interval training, HIIT, aerobic exercise, anaerobic exercise, cardiovascular fitness, lactate threshold, endurance, exercise safety, training progression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Running intervals, also known as interval running or interval training, are a form of exercise characterized by alternating periods of high-intensity running with periods of lower intensity recovery or rest. Unlike steady-state running, which involves maintaining a consistent pace, interval training incorporates variations in speed or effort designed to challenge cardiovascular and muscular systems in a structured way. The mechanisms underlying running intervals include improvements in aerobic and anaerobic metabolism, increased maximal oxygen uptake (VO2 max), enhanced lactate threshold, and better muscular efficiency. These physiological adaptations contribute to improved endurance, speed, and metabolic health. Running intervals have practical relevance for fitness enthusiasts seeking efficient workouts, athletes aiming to improve performance, and individuals working on weight management or cardiovascular health. There are various synonyms and related terms such as High-Intensity Interval Training (HIIT), speed intervals, fartlek training (though slightly different), and interval jogging. However, interval running should be tailored carefully to avoid injury and overtraining. Limitations include the potential for increased injury risk if performed improperly, the need for adequate recovery, and the importance of appropriate progression especially for novices. Safety considerations such as proper warm-up, listening to one's body, and gradual increases in intensity are essential. This module provides comprehensive evidence-based insights, practical guidelines for implementation, and clarifies common misconceptions about running interval training.</w:t>
      </w:r>
    </w:p>
    <w:p>
      <w:pPr>
        <w:pStyle w:val="Heading1"/>
      </w:pPr>
      <w:r>
        <w:t>Customer Questions Answered</w:t>
      </w:r>
    </w:p>
    <w:p>
      <w:pPr>
        <w:pStyle w:val="ListBullet"/>
      </w:pPr>
      <w:r>
        <w:t>What are running intervals and how do they differ from steady-state running?</w:t>
      </w:r>
    </w:p>
    <w:p>
      <w:pPr>
        <w:pStyle w:val="ListBullet"/>
      </w:pPr>
      <w:r>
        <w:t>What physiological mechanisms are involved in running interval training?</w:t>
      </w:r>
    </w:p>
    <w:p>
      <w:pPr>
        <w:pStyle w:val="ListBullet"/>
      </w:pPr>
      <w:r>
        <w:t>How can running intervals improve cardiovascular fitness?</w:t>
      </w:r>
    </w:p>
    <w:p>
      <w:pPr>
        <w:pStyle w:val="ListBullet"/>
      </w:pPr>
      <w:r>
        <w:t>What are the benefits of running intervals compared to continuous running?</w:t>
      </w:r>
    </w:p>
    <w:p>
      <w:pPr>
        <w:pStyle w:val="ListBullet"/>
      </w:pPr>
      <w:r>
        <w:t>How should beginners safely start running interval training?</w:t>
      </w:r>
    </w:p>
    <w:p>
      <w:pPr>
        <w:pStyle w:val="ListBullet"/>
      </w:pPr>
      <w:r>
        <w:t>What is the recommended progression for running interval workouts?</w:t>
      </w:r>
    </w:p>
    <w:p>
      <w:pPr>
        <w:pStyle w:val="ListBullet"/>
      </w:pPr>
      <w:r>
        <w:t>Are running intervals suitable for weight loss?</w:t>
      </w:r>
    </w:p>
    <w:p>
      <w:pPr>
        <w:pStyle w:val="ListBullet"/>
      </w:pPr>
      <w:r>
        <w:t>What are common misconceptions about running intervals?</w:t>
      </w:r>
    </w:p>
    <w:p>
      <w:pPr>
        <w:pStyle w:val="ListBullet"/>
      </w:pPr>
      <w:r>
        <w:t>What safety precautions should be taken during running intervals?</w:t>
      </w:r>
    </w:p>
    <w:p>
      <w:pPr>
        <w:pStyle w:val="ListBullet"/>
      </w:pPr>
      <w:r>
        <w:t>How does interval running affect muscle fatigue and recovery?</w:t>
      </w:r>
    </w:p>
    <w:p>
      <w:pPr>
        <w:pStyle w:val="ListBullet"/>
      </w:pPr>
      <w:r>
        <w:t>What evidence supports the effectiveness of running intervals for health?</w:t>
      </w:r>
    </w:p>
    <w:p>
      <w:pPr>
        <w:pStyle w:val="ListBullet"/>
      </w:pPr>
      <w:r>
        <w:t>Can running intervals help improve lactate threshold and endurance performance?</w:t>
      </w:r>
    </w:p>
    <w:p>
      <w:pPr>
        <w:pStyle w:val="Heading1"/>
      </w:pPr>
      <w:r>
        <w:t>Learning Objectives</w:t>
      </w:r>
    </w:p>
    <w:p>
      <w:pPr>
        <w:pStyle w:val="ListBullet"/>
      </w:pPr>
      <w:r>
        <w:t>Define running intervals and differentiate them from steady-state running.</w:t>
      </w:r>
    </w:p>
    <w:p>
      <w:pPr>
        <w:pStyle w:val="ListBullet"/>
      </w:pPr>
      <w:r>
        <w:t>Explain the physiological mechanisms activated during running interval training.</w:t>
      </w:r>
    </w:p>
    <w:p>
      <w:pPr>
        <w:pStyle w:val="ListBullet"/>
      </w:pPr>
      <w:r>
        <w:t>Summarize the benefits of running intervals for cardiovascular fitness and endurance.</w:t>
      </w:r>
    </w:p>
    <w:p>
      <w:pPr>
        <w:pStyle w:val="ListBullet"/>
      </w:pPr>
      <w:r>
        <w:t>Describe practical approaches to implementing running intervals safely for beginners and advanced exercisers.</w:t>
      </w:r>
    </w:p>
    <w:p>
      <w:pPr>
        <w:pStyle w:val="ListBullet"/>
      </w:pPr>
      <w:r>
        <w:t>Outline progression strategies for increasing running interval workout intensity and duration.</w:t>
      </w:r>
    </w:p>
    <w:p>
      <w:pPr>
        <w:pStyle w:val="ListBullet"/>
      </w:pPr>
      <w:r>
        <w:t>Recognize common misconceptions and clarify evidence-based realities about interval running.</w:t>
      </w:r>
    </w:p>
    <w:p>
      <w:pPr>
        <w:pStyle w:val="ListBullet"/>
      </w:pPr>
      <w:r>
        <w:t>Identify safety considerations and contraindications for running interval workouts.</w:t>
      </w:r>
    </w:p>
    <w:p>
      <w:pPr>
        <w:pStyle w:val="ListBullet"/>
      </w:pPr>
      <w:r>
        <w:t>Interpret current scientific evidence supporting the effectiveness of running intervals for health and performance.</w:t>
      </w:r>
    </w:p>
    <w:p>
      <w:pPr>
        <w:pStyle w:val="Heading1"/>
      </w:pPr>
      <w:r>
        <w:t>Definition</w:t>
      </w:r>
    </w:p>
    <w:p>
      <w:r>
        <w:t>Running intervals are a training method involving alternating short bursts of high-intensity running with periods of low-intensity running or walking for recovery. The goal is to improve aerobic power, anaerobic capacity, and overall cardiovascular fitness through repeated bouts of challenging exercise interspersed with recovery phases.</w:t>
      </w:r>
    </w:p>
    <w:p>
      <w:pPr>
        <w:pStyle w:val="Heading1"/>
      </w:pPr>
      <w:r>
        <w:t>Why This Matters</w:t>
      </w:r>
    </w:p>
    <w:p>
      <w:r>
        <w:t>Understanding running intervals allows individuals to incorporate an efficient, evidence-based workout that can significantly improve cardiovascular health, endurance, and metabolic function in less time than traditional steady-state running. Proper knowledge prevents injury and maximizes exercise benefits.</w:t>
      </w:r>
    </w:p>
    <w:p>
      <w:pPr>
        <w:pStyle w:val="Heading1"/>
      </w:pPr>
      <w:r>
        <w:t>Definition and Overview of Running Intervals</w:t>
      </w:r>
    </w:p>
    <w:p>
      <w:r>
        <w:t>Running intervals consist of alternating periods of intense running (often near maximal or submaximal effort) with periods of active or passive recovery. This method contrasts with steady-state running where a constant moderate pace is maintained throughout the session. Interval training optimizes cardiovascular and metabolic stress by repeatedly challenging the body's energy systems, causing specific physiological adaptations beneficial for endurance and performance.</w:t>
      </w:r>
    </w:p>
    <w:p>
      <w:pPr>
        <w:pStyle w:val="Heading1"/>
      </w:pPr>
      <w:r>
        <w:t>Physiological Mechanisms of Interval Running</w:t>
      </w:r>
    </w:p>
    <w:p>
      <w:r>
        <w:t>Running intervals stimulate both aerobic and anaerobic metabolic pathways. High-intensity bouts increase heart rate close to maximum, improve stroke volume, and enhance oxygen delivery to muscles (VO2 max). Anaerobic glycolysis is elevated, which improves lactate tolerance and clearance. Repeated exposures induce mitochondrial biogenesis and capillary density, enhancing muscular endurance and efficiency.</w:t>
      </w:r>
    </w:p>
    <w:p>
      <w:pPr>
        <w:pStyle w:val="Heading1"/>
      </w:pPr>
      <w:r>
        <w:t>Cardiovascular and Metabolic Benefits</w:t>
      </w:r>
    </w:p>
    <w:p>
      <w:r>
        <w:t>Interval running improves cardiovascular health markers including maximal oxygen uptake (VO2 max), cardiac output, and endothelial function. It also enhances insulin sensitivity and metabolic flexibility, contributing to better glycemic control and fat metabolism. These effects reduce risks for chronic diseases such as type 2 diabetes and cardiovascular disease.</w:t>
      </w:r>
    </w:p>
    <w:p>
      <w:pPr>
        <w:pStyle w:val="Heading1"/>
      </w:pPr>
      <w:r>
        <w:t>Comparison with Steady-State Running</w:t>
      </w:r>
    </w:p>
    <w:p>
      <w:r>
        <w:t>Compared to steady-state running, interval training can achieve similar or superior improvements in cardiovascular fitness in less time. The intensity fluctuations in interval running promote greater metabolic stress and fatigue resistance. However, steady-state running may be better suited for beginners or those with certain health conditions due to its lower injury risk and intensity.</w:t>
      </w:r>
    </w:p>
    <w:p>
      <w:pPr>
        <w:pStyle w:val="Heading1"/>
      </w:pPr>
      <w:r>
        <w:t>Implementing Running Intervals: Practical Guidelines</w:t>
      </w:r>
    </w:p>
    <w:p>
      <w:r>
        <w:t>Beginners should start with short intervals of moderate intensity followed by sufficient recovery periods, for example 30 seconds of running at a challenging pace followed by 90 seconds of walking or slow jogging. Warm-up and cool-down phases are essential. Sessions can begin with 4-6 intervals and progress gradually by increasing the intensity, interval duration, or number of repetitions.</w:t>
      </w:r>
    </w:p>
    <w:p>
      <w:pPr>
        <w:pStyle w:val="Heading1"/>
      </w:pPr>
      <w:r>
        <w:t>Progression Strategies for Running Interval Workouts</w:t>
      </w:r>
    </w:p>
    <w:p>
      <w:r>
        <w:t>Progression involves increasing interval duration from 15-30 seconds up to 2-4 minutes, increasing intensity (speed or effort), or reducing recovery times. Advanced programs may integrate mixed-intensity intervals to target different energy systems. Careful monitoring of perceived exertion and recovery is critical to avoid overtraining.</w:t>
      </w:r>
    </w:p>
    <w:p>
      <w:pPr>
        <w:pStyle w:val="Heading1"/>
      </w:pPr>
      <w:r>
        <w:t>Limitations and Contraindications</w:t>
      </w:r>
    </w:p>
    <w:p>
      <w:r>
        <w:t>Running intervals carry risks such as musculoskeletal injury (e.g., strains, stress fractures) if performed without proper preparation or technique. Individuals with cardiovascular diseases, uncontrolled hypertension, or orthopedic issues should consult healthcare providers before starting interval training. Proper footwear, surface choice, and training volume modifications reduce injury risk.</w:t>
      </w:r>
    </w:p>
    <w:p>
      <w:pPr>
        <w:pStyle w:val="Heading1"/>
      </w:pPr>
      <w:r>
        <w:t>Common Misconceptions About Running Intervals</w:t>
      </w:r>
    </w:p>
    <w:p>
      <w:r>
        <w:t>One misconception is that intervals are only for elite athletes; in reality, interval running can be adapted for all fitness levels. Another is that intervals are dangerous due to high intensity—though with appropriate progression and safety measures, they are safe for most individuals. Finally, some believe intervals only benefit speed; however, they improve overall cardiovascular health and metabolic fitness.</w:t>
      </w:r>
    </w:p>
    <w:p>
      <w:pPr>
        <w:pStyle w:val="Heading1"/>
      </w:pPr>
      <w:r>
        <w:t>Safety Considerations and Injury Prevention</w:t>
      </w:r>
    </w:p>
    <w:p>
      <w:r>
        <w:t>Key safety measures include thorough warm-up, progression based on individual capacity, listening to bodily signals of fatigue or pain, and allowing adequate recovery between sessions. Avoiding hard surfaces and using proper footwear helps minimize impact injuries. Hydration and environmental considerations like heat should also be managed during high-intensity efforts.</w:t>
      </w:r>
    </w:p>
    <w:p>
      <w:pPr>
        <w:pStyle w:val="Heading1"/>
      </w:pPr>
      <w:r>
        <w:t>Evidence Supporting Running Interval Training</w:t>
      </w:r>
    </w:p>
    <w:p>
      <w:r>
        <w:t>Multiple randomized controlled trials and meta-analyses demonstrate that interval running significantly improves VO2 max, lactate threshold, and cardiovascular risk markers compared to moderate-intensity continuous training. Systematic reviews affirm its role in enhancing aerobic and anaerobic fitness in diverse populations. However, research acknowledges the need for individualized programs and attention to safety.</w:t>
      </w:r>
    </w:p>
    <w:p>
      <w:pPr>
        <w:pStyle w:val="Heading1"/>
      </w:pPr>
      <w:r>
        <w:t>Practical Applications: Weight Management and Performance Enhancement</w:t>
      </w:r>
    </w:p>
    <w:p>
      <w:r>
        <w:t>Running intervals increase total caloric expenditure and post-exercise oxygen consumption, aiding weight management. Athletes use intervals to improve speed and endurance. Recreational runners benefit from improved fitness with less training time. Interval programs can be tailored to goals such as fat loss, cardiovascular health, or race preparation.</w:t>
      </w:r>
    </w:p>
    <w:p>
      <w:pPr>
        <w:pStyle w:val="Heading1"/>
      </w:pPr>
      <w:r>
        <w:t>Practical Guidance</w:t>
      </w:r>
    </w:p>
    <w:p>
      <w:pPr>
        <w:pStyle w:val="ListBullet"/>
      </w:pPr>
      <w:r>
        <w:t>Start with 1-2 interval sessions per week with manageable intensity and volume.</w:t>
      </w:r>
    </w:p>
    <w:p>
      <w:pPr>
        <w:pStyle w:val="ListBullet"/>
      </w:pPr>
      <w:r>
        <w:t>Always include a 5-10 minute warm-up before intervals and a cool-down afterward.</w:t>
      </w:r>
    </w:p>
    <w:p>
      <w:pPr>
        <w:pStyle w:val="ListBullet"/>
      </w:pPr>
      <w:r>
        <w:t>Use a run/walk ratio that matches current fitness — beginners might start 30 seconds running, 90 seconds walking.</w:t>
      </w:r>
    </w:p>
    <w:p>
      <w:pPr>
        <w:pStyle w:val="ListBullet"/>
      </w:pPr>
      <w:r>
        <w:t>Increase interval duration or intensity gradually over weeks to avoid injury.</w:t>
      </w:r>
    </w:p>
    <w:p>
      <w:pPr>
        <w:pStyle w:val="ListBullet"/>
      </w:pPr>
      <w:r>
        <w:t>Pay attention to body signals and take rest days as needed to support recovery.</w:t>
      </w:r>
    </w:p>
    <w:p>
      <w:pPr>
        <w:pStyle w:val="ListBullet"/>
      </w:pPr>
      <w:r>
        <w:t>Wear appropriate running shoes and select soft running surfaces when possible.</w:t>
      </w:r>
    </w:p>
    <w:p>
      <w:pPr>
        <w:pStyle w:val="ListBullet"/>
      </w:pPr>
      <w:r>
        <w:t>Incorporate strength and flexibility exercises to complement running training and reduce injury risk.</w:t>
      </w:r>
    </w:p>
    <w:p>
      <w:pPr>
        <w:pStyle w:val="ListBullet"/>
      </w:pPr>
      <w:r>
        <w:t>Consult healthcare providers before starting if you have chronic health conditions or new to vigorous exercise.</w:t>
      </w:r>
    </w:p>
    <w:p>
      <w:pPr>
        <w:pStyle w:val="Heading1"/>
      </w:pPr>
      <w:r>
        <w:t>Safety Notes</w:t>
      </w:r>
    </w:p>
    <w:p>
      <w:pPr>
        <w:pStyle w:val="ListBullet"/>
      </w:pPr>
      <w:r>
        <w:t>Interval running places greater stress on musculoskeletal and cardiovascular systems than steady-state running; proper preparation reduces injury risk.</w:t>
      </w:r>
    </w:p>
    <w:p>
      <w:pPr>
        <w:pStyle w:val="ListBullet"/>
      </w:pPr>
      <w:r>
        <w:t>Do not start interval training without adequate baseline fitness and warm-up to prevent muscle strains.</w:t>
      </w:r>
    </w:p>
    <w:p>
      <w:pPr>
        <w:pStyle w:val="ListBullet"/>
      </w:pPr>
      <w:r>
        <w:t>Monitor signs of overtraining such as persistent fatigue, pain, or decreased performance and adjust training accordingly.</w:t>
      </w:r>
    </w:p>
    <w:p>
      <w:pPr>
        <w:pStyle w:val="ListBullet"/>
      </w:pPr>
      <w:r>
        <w:t>Avoid running intervals on hard or uneven terrain that may increase impact injuries.</w:t>
      </w:r>
    </w:p>
    <w:p>
      <w:pPr>
        <w:pStyle w:val="ListBullet"/>
      </w:pPr>
      <w:r>
        <w:t>Stay hydrated and avoid intense sessions during extreme heat or poor air quality conditions.</w:t>
      </w:r>
    </w:p>
    <w:p>
      <w:pPr>
        <w:pStyle w:val="Heading1"/>
      </w:pPr>
      <w:r>
        <w:t>Common Misconceptions</w:t>
      </w:r>
    </w:p>
    <w:p>
      <w:r>
        <w:rPr>
          <w:b/>
        </w:rPr>
        <w:t xml:space="preserve">Misconception: </w:t>
      </w:r>
      <w:r>
        <w:t>Running intervals are only suitable for elite athletes.</w:t>
      </w:r>
    </w:p>
    <w:p>
      <w:r>
        <w:rPr>
          <w:b/>
        </w:rPr>
        <w:t xml:space="preserve">Reality: </w:t>
      </w:r>
      <w:r>
        <w:t>Running intervals can be adapted safely for all fitness levels, including beginners, by adjusting intensity and duration.</w:t>
      </w:r>
    </w:p>
    <w:p>
      <w:r>
        <w:rPr>
          <w:b/>
        </w:rPr>
        <w:t xml:space="preserve">Misconception: </w:t>
      </w:r>
      <w:r>
        <w:t>Interval training is too risky due to high intensity and may cause injuries.</w:t>
      </w:r>
    </w:p>
    <w:p>
      <w:r>
        <w:rPr>
          <w:b/>
        </w:rPr>
        <w:t xml:space="preserve">Reality: </w:t>
      </w:r>
      <w:r>
        <w:t>With proper warm-up, progression, and attention to technique, interval training is safe and effective for most individuals.</w:t>
      </w:r>
    </w:p>
    <w:p>
      <w:r>
        <w:rPr>
          <w:b/>
        </w:rPr>
        <w:t xml:space="preserve">Misconception: </w:t>
      </w:r>
      <w:r>
        <w:t>Running intervals only improve sprint speed and don’t benefit overall cardiovascular health.</w:t>
      </w:r>
    </w:p>
    <w:p>
      <w:r>
        <w:rPr>
          <w:b/>
        </w:rPr>
        <w:t xml:space="preserve">Reality: </w:t>
      </w:r>
      <w:r>
        <w:t>Interval training improves both aerobic capacity and cardiovascular health, not just speed.</w:t>
      </w:r>
    </w:p>
    <w:p>
      <w:pPr>
        <w:pStyle w:val="Heading1"/>
      </w:pPr>
      <w:r>
        <w:t>Clinical Pearls</w:t>
      </w:r>
    </w:p>
    <w:p>
      <w:pPr>
        <w:pStyle w:val="ListNumber"/>
      </w:pPr>
      <w:r>
        <w:t>Incorporate interval running gradually to minimize injury risk especially in novice runners.</w:t>
      </w:r>
    </w:p>
    <w:p>
      <w:pPr>
        <w:pStyle w:val="ListNumber"/>
      </w:pPr>
      <w:r>
        <w:t>Use heart rate or perceived exertion scales to guide interval intensity effectively.</w:t>
      </w:r>
    </w:p>
    <w:p>
      <w:pPr>
        <w:pStyle w:val="ListNumber"/>
      </w:pPr>
      <w:r>
        <w:t>Alternating interval types can stimulate different energy systems for balanced training adaptations.</w:t>
      </w:r>
    </w:p>
    <w:p>
      <w:pPr>
        <w:pStyle w:val="ListNumber"/>
      </w:pPr>
      <w:r>
        <w:t>Recovery periods are essential for maintaining quality and safety during interval sessions.</w:t>
      </w:r>
    </w:p>
    <w:p>
      <w:pPr>
        <w:pStyle w:val="ListNumber"/>
      </w:pPr>
      <w:r>
        <w:t>Consult healthcare providers if you have cardiovascular or musculoskeletal concerns before beginning intervals.</w:t>
      </w:r>
    </w:p>
    <w:p>
      <w:pPr>
        <w:pStyle w:val="Heading1"/>
      </w:pPr>
      <w:r>
        <w:t>Key Takeaways</w:t>
      </w:r>
    </w:p>
    <w:p>
      <w:pPr>
        <w:pStyle w:val="ListBullet"/>
      </w:pPr>
      <w:r>
        <w:t>Running intervals involve alternating high-intensity running with recovery and improve cardiovascular fitness efficiently.</w:t>
      </w:r>
    </w:p>
    <w:p>
      <w:pPr>
        <w:pStyle w:val="ListBullet"/>
      </w:pPr>
      <w:r>
        <w:t>They stimulate physiological adaptations in aerobic and anaerobic systems, improving endurance and metabolic health.</w:t>
      </w:r>
    </w:p>
    <w:p>
      <w:pPr>
        <w:pStyle w:val="ListBullet"/>
      </w:pPr>
      <w:r>
        <w:t>Interval training can deliver significant benefits in less time than continuous running but requires careful progression.</w:t>
      </w:r>
    </w:p>
    <w:p>
      <w:pPr>
        <w:pStyle w:val="ListBullet"/>
      </w:pPr>
      <w:r>
        <w:t>Beginners should start with shorter and less intense intervals, focusing on technique and recovery.</w:t>
      </w:r>
    </w:p>
    <w:p>
      <w:pPr>
        <w:pStyle w:val="ListBullet"/>
      </w:pPr>
      <w:r>
        <w:t>Safety measures including warm-up, proper footwear, and gradual progression reduce injury risk.</w:t>
      </w:r>
    </w:p>
    <w:p>
      <w:pPr>
        <w:pStyle w:val="ListBullet"/>
      </w:pPr>
      <w:r>
        <w:t>Running intervals can be tailored to diverse goals including weight loss, performance, and health optimization.</w:t>
      </w:r>
    </w:p>
    <w:p>
      <w:pPr>
        <w:pStyle w:val="ListBullet"/>
      </w:pPr>
      <w:r>
        <w:t>Common myths about intervals being only for athletes or inherently unsafe are not supported by evidence when appropriately done.</w:t>
      </w:r>
    </w:p>
    <w:p>
      <w:pPr>
        <w:pStyle w:val="ListBullet"/>
      </w:pPr>
      <w:r>
        <w:t>Scientific evidence from trials and reviews supports running intervals as an effective exercise modality for many populations.</w:t>
      </w:r>
    </w:p>
    <w:p>
      <w:pPr>
        <w:pStyle w:val="Heading1"/>
      </w:pPr>
      <w:r>
        <w:t>Glossary</w:t>
      </w:r>
    </w:p>
    <w:p>
      <w:r>
        <w:rPr>
          <w:b/>
        </w:rPr>
        <w:t xml:space="preserve">Running Intervals: </w:t>
      </w:r>
      <w:r>
        <w:t>Exercise involving alternating periods of high-intensity running with lower-intensity or rest recovery phases.</w:t>
      </w:r>
    </w:p>
    <w:p>
      <w:r>
        <w:rPr>
          <w:b/>
        </w:rPr>
        <w:t xml:space="preserve">VO2 max (Maximal Oxygen Uptake): </w:t>
      </w:r>
      <w:r>
        <w:t>The maximum rate of oxygen consumption measured during incremental exercise; a key indicator of cardiovascular fitness.</w:t>
      </w:r>
    </w:p>
    <w:p>
      <w:r>
        <w:rPr>
          <w:b/>
        </w:rPr>
        <w:t xml:space="preserve">Lactate Threshold: </w:t>
      </w:r>
      <w:r>
        <w:t>The exercise intensity at which lactate begins to accumulate in the blood faster than it can be removed, signaling a shift to anaerobic metabolism.</w:t>
      </w:r>
    </w:p>
    <w:p>
      <w:r>
        <w:rPr>
          <w:b/>
        </w:rPr>
        <w:t xml:space="preserve">Anaerobic Glycolysis: </w:t>
      </w:r>
      <w:r>
        <w:t>Energy-producing metabolic pathway that breaks down glucose without oxygen, producing lactate as a byproduct.</w:t>
      </w:r>
    </w:p>
    <w:p>
      <w:r>
        <w:rPr>
          <w:b/>
        </w:rPr>
        <w:t xml:space="preserve">HIIT (High-Intensity Interval Training): </w:t>
      </w:r>
      <w:r>
        <w:t>A training technique involving brief, intense exercise bursts alternated with periods of lower intensity or rest; running intervals are a type of HIIT.</w:t>
      </w:r>
    </w:p>
    <w:p>
      <w:r>
        <w:rPr>
          <w:b/>
        </w:rPr>
        <w:t xml:space="preserve">Steady-State Running: </w:t>
      </w:r>
      <w:r>
        <w:t>Running at a consistent, moderate pace without variations in intensity throughout the session.</w:t>
      </w:r>
    </w:p>
    <w:p>
      <w:r>
        <w:rPr>
          <w:b/>
        </w:rPr>
        <w:t xml:space="preserve">Aerobic Metabolism: </w:t>
      </w:r>
      <w:r>
        <w:t>Energy production using oxygen, predominant during moderate-intensity exercise.</w:t>
      </w:r>
    </w:p>
    <w:p>
      <w:r>
        <w:rPr>
          <w:b/>
        </w:rPr>
        <w:t xml:space="preserve">Recovery Phase: </w:t>
      </w:r>
      <w:r>
        <w:t>The low-intensity or rest period between high-intensity intervals allowing partial physiological recovery.</w:t>
      </w:r>
    </w:p>
    <w:p>
      <w:pPr>
        <w:pStyle w:val="Heading1"/>
      </w:pPr>
      <w:r>
        <w:t>Related Modules</w:t>
      </w:r>
    </w:p>
    <w:p>
      <w:pPr>
        <w:pStyle w:val="ListBullet"/>
      </w:pPr>
      <w:r>
        <w:t>EXE-035</w:t>
      </w:r>
    </w:p>
    <w:p>
      <w:pPr>
        <w:pStyle w:val="ListBullet"/>
      </w:pPr>
      <w:r>
        <w:t>EXE-048</w:t>
      </w:r>
    </w:p>
    <w:p>
      <w:pPr>
        <w:pStyle w:val="ListBullet"/>
      </w:pPr>
      <w:r>
        <w:t>EXE-063</w:t>
      </w:r>
    </w:p>
    <w:p>
      <w:pPr>
        <w:pStyle w:val="Heading1"/>
      </w:pPr>
      <w:r>
        <w:t>Illustration Specifications</w:t>
      </w:r>
    </w:p>
    <w:p>
      <w:pPr>
        <w:pStyle w:val="Heading2"/>
      </w:pPr>
      <w:r>
        <w:t>ILL-001 - Running Interval Structure</w:t>
      </w:r>
    </w:p>
    <w:p>
      <w:r>
        <w:t>Type: Diagram</w:t>
      </w:r>
    </w:p>
    <w:p>
      <w:r>
        <w:t>A visual timeline showing alternating high-intensity running phases and recovery phases within a single interval workout session.</w:t>
      </w:r>
    </w:p>
    <w:p>
      <w:r>
        <w:t>Alt text: Diagram depicting running intervals alternating between fast running and walking recovery periods.</w:t>
      </w:r>
    </w:p>
    <w:p>
      <w:pPr>
        <w:pStyle w:val="Heading2"/>
      </w:pPr>
      <w:r>
        <w:t>ILL-002 - Physiological Responses to Running Intervals</w:t>
      </w:r>
    </w:p>
    <w:p>
      <w:r>
        <w:t>Type: Infographic</w:t>
      </w:r>
    </w:p>
    <w:p>
      <w:r>
        <w:t>Infographic illustrating key physiological changes during interval running such as heart rate elevation, VO2 max improvement, and lactate clearance.</w:t>
      </w:r>
    </w:p>
    <w:p>
      <w:r>
        <w:t>Alt text: Infographic showing heart rate and metabolic responses during running interval training.</w:t>
      </w:r>
    </w:p>
    <w:p>
      <w:pPr>
        <w:pStyle w:val="Heading2"/>
      </w:pPr>
      <w:r>
        <w:t>ILL-003 - Progression of Interval Duration and Intensity</w:t>
      </w:r>
    </w:p>
    <w:p>
      <w:r>
        <w:t>Type: Graph</w:t>
      </w:r>
    </w:p>
    <w:p>
      <w:r>
        <w:t>A graph illustrating how interval duration and intensity can progress over weeks for safe and effective training.</w:t>
      </w:r>
    </w:p>
    <w:p>
      <w:r>
        <w:t>Alt text: Line graph showing gradual increase of interval running time and effort over training weeks.</w:t>
      </w:r>
    </w:p>
    <w:p>
      <w:pPr>
        <w:pStyle w:val="Heading1"/>
      </w:pPr>
      <w:r>
        <w:t>References</w:t>
      </w:r>
    </w:p>
    <w:p>
      <w:pPr>
        <w:pStyle w:val="ListBullet"/>
      </w:pPr>
      <w:r>
        <w:t>High-Intensity Interval Training for Health and Fitness: A Review of Research | American College of Sports Medicine (ACSM) | 2020 | Unverified | Unverified</w:t>
      </w:r>
    </w:p>
    <w:p>
      <w:pPr>
        <w:pStyle w:val="ListBullet"/>
      </w:pPr>
      <w:r>
        <w:t>Effects of Interval Training on VO2 max and Lactate Threshold in Runners | Journal of Sports Science &amp; Medicine | 2018 | Unverified | Unverified</w:t>
      </w:r>
    </w:p>
    <w:p>
      <w:pPr>
        <w:pStyle w:val="ListBullet"/>
      </w:pPr>
      <w:r>
        <w:t>Safety Considerations for High-Intensity Interval Training | Clinical Journal of Sport Medicine | 2019 | Unverified | Unverified</w:t>
      </w:r>
    </w:p>
    <w:p>
      <w:pPr>
        <w:pStyle w:val="ListBullet"/>
      </w:pPr>
      <w:r>
        <w:t>Running Injuries and Training Practices: A Systematic Review | Sports Medicine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