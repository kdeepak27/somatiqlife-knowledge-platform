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NUT-140 - Gujarati Nutrition</w:t>
      </w:r>
    </w:p>
    <w:p>
      <w:r>
        <w:rPr>
          <w:i/>
        </w:rPr>
        <w:t>Traditional foods, vegetarian patterns, and cardiometabolic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nutritionists,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Gujarati cuisine, vegetarian diet, cardiometabolic health, traditional foods, plant-based nutrition, Indian diet, heart health, diabetes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Gujarati Nutrition refers to the study of traditional dietary patterns and food habits prevalent among people of Gujarat, a state in western India. The diet is characterized predominantly by vegetarian foods, including a high intake of legumes, vegetables, fruits, grains, and dairy products like yogurt and buttermilk. The natural mechanisms by which this diet may influence health include its plant-centric profile rich in fiber, antioxidants, and micronutrients, and relatively low in saturated fats. However, the frequent use of ghee (clarified butter) and sugar, along with certain cooking methods, can affect cardiometabolic health. Practical relevance lies in understanding how these traditional eating patterns align with contemporary guidelines for heart health and metabolic disease prevention. Limitations include variability in dietary adherence and portion sizes across different socioeconomic groups within Gujarat, as well as the need for culturally sensitive nutritional counseling. Important related concepts include vegetarianism, plant-based nutrition, cardiometabolic risk factors, and nutritional adequacy in vegetarian diets. This knowledge supports healthcare providers and nutritionists in developing tailored advice for Gujarati individuals to optimize health outcomes while respecting cultural dietary practices.</w:t>
      </w:r>
    </w:p>
    <w:p>
      <w:pPr>
        <w:pStyle w:val="Heading1"/>
      </w:pPr>
      <w:r>
        <w:t>Customer Questions Answered</w:t>
      </w:r>
    </w:p>
    <w:p>
      <w:pPr>
        <w:pStyle w:val="ListBullet"/>
      </w:pPr>
      <w:r>
        <w:t>What are the typical foods in a traditional Gujarati diet?</w:t>
      </w:r>
    </w:p>
    <w:p>
      <w:pPr>
        <w:pStyle w:val="ListBullet"/>
      </w:pPr>
      <w:r>
        <w:t>How does the vegetarian pattern impact heart health in Gujarati populations?</w:t>
      </w:r>
    </w:p>
    <w:p>
      <w:pPr>
        <w:pStyle w:val="ListBullet"/>
      </w:pPr>
      <w:r>
        <w:t>Are there specific nutrients of concern in a Gujarati vegetarian diet?</w:t>
      </w:r>
    </w:p>
    <w:p>
      <w:pPr>
        <w:pStyle w:val="ListBullet"/>
      </w:pPr>
      <w:r>
        <w:t>What is the role of legumes and pulses in Gujarati meals?</w:t>
      </w:r>
    </w:p>
    <w:p>
      <w:pPr>
        <w:pStyle w:val="ListBullet"/>
      </w:pPr>
      <w:r>
        <w:t>How can one modify a traditional Gujarati diet for better cardiometabolic health?</w:t>
      </w:r>
    </w:p>
    <w:p>
      <w:pPr>
        <w:pStyle w:val="ListBullet"/>
      </w:pPr>
      <w:r>
        <w:t>Are there any common misconceptions about Gujarati nutrition?</w:t>
      </w:r>
    </w:p>
    <w:p>
      <w:pPr>
        <w:pStyle w:val="ListBullet"/>
      </w:pPr>
      <w:r>
        <w:t>What practical guidance exists for healthcare providers advising Gujarati patients?</w:t>
      </w:r>
    </w:p>
    <w:p>
      <w:pPr>
        <w:pStyle w:val="ListBullet"/>
      </w:pPr>
      <w:r>
        <w:t>How do spices and cooking methods impact nutritional quality in Gujarati food?</w:t>
      </w:r>
    </w:p>
    <w:p>
      <w:pPr>
        <w:pStyle w:val="Heading1"/>
      </w:pPr>
      <w:r>
        <w:t>Learning Objectives</w:t>
      </w:r>
    </w:p>
    <w:p>
      <w:pPr>
        <w:pStyle w:val="ListBullet"/>
      </w:pPr>
      <w:r>
        <w:t>Describe the main components of a traditional Gujarati diet.</w:t>
      </w:r>
    </w:p>
    <w:p>
      <w:pPr>
        <w:pStyle w:val="ListBullet"/>
      </w:pPr>
      <w:r>
        <w:t>Explain the impact of vegetarian dietary patterns on cardiometabolic health.</w:t>
      </w:r>
    </w:p>
    <w:p>
      <w:pPr>
        <w:pStyle w:val="ListBullet"/>
      </w:pPr>
      <w:r>
        <w:t>Identify key nutrients and potential deficiencies related to Gujarati nutrition.</w:t>
      </w:r>
    </w:p>
    <w:p>
      <w:pPr>
        <w:pStyle w:val="ListBullet"/>
      </w:pPr>
      <w:r>
        <w:t>Discuss traditional cooking methods and their nutritional implications.</w:t>
      </w:r>
    </w:p>
    <w:p>
      <w:pPr>
        <w:pStyle w:val="ListBullet"/>
      </w:pPr>
      <w:r>
        <w:t>Provide culturally appropriate dietary recommendations for cardiometabolic risk management.</w:t>
      </w:r>
    </w:p>
    <w:p>
      <w:pPr>
        <w:pStyle w:val="ListBullet"/>
      </w:pPr>
      <w:r>
        <w:t>Recognize common misconceptions about Gujarati food and nutrition.</w:t>
      </w:r>
    </w:p>
    <w:p>
      <w:pPr>
        <w:pStyle w:val="ListBullet"/>
      </w:pPr>
      <w:r>
        <w:t>Understand the role of spices and dairy within the diet.</w:t>
      </w:r>
    </w:p>
    <w:p>
      <w:pPr>
        <w:pStyle w:val="ListBullet"/>
      </w:pPr>
      <w:r>
        <w:t>Apply practical guidance for healthcare providers working with Gujarati populations.</w:t>
      </w:r>
    </w:p>
    <w:p>
      <w:pPr>
        <w:pStyle w:val="Heading1"/>
      </w:pPr>
      <w:r>
        <w:t>Definition</w:t>
      </w:r>
    </w:p>
    <w:p>
      <w:r>
        <w:t>Gujarati Nutrition encompasses the traditional dietary habits, food choices, and culinary practices of the Gujarati people, emphasizing a predominantly vegetarian diet rich in legumes, cereals, vegetables, fruits, dairy, and typical spices. It examines how these dietary patterns influence health outcomes, particularly related to cardiometabolic diseases such as diabetes and heart disease.</w:t>
      </w:r>
    </w:p>
    <w:p>
      <w:pPr>
        <w:pStyle w:val="Heading1"/>
      </w:pPr>
      <w:r>
        <w:t>Why This Matters</w:t>
      </w:r>
    </w:p>
    <w:p>
      <w:r>
        <w:t>Understanding Gujarati Nutrition provides insights into how cultural food practices affect health, especially given the high prevalence of cardiometabolic diseases among South Asian populations. Tailoring nutrition advice that respects cultural preferences can improve compliance and health outcomes in Gujarati communities worldwide.</w:t>
      </w:r>
    </w:p>
    <w:p>
      <w:pPr>
        <w:pStyle w:val="Heading1"/>
      </w:pPr>
      <w:r>
        <w:t>Traditional Food Components of the Gujarati Diet</w:t>
      </w:r>
    </w:p>
    <w:p>
      <w:r>
        <w:t>The Gujarati diet primarily consists of plant-based foods such as lentils (dal), beans, various vegetables, rice, and wheat-based chapatis. Dairy products like yogurt and buttermilk are regularly consumed. Sweet and savory snacks are common, often prepared with jaggery or sugar. Typical spices include mustard seeds, turmeric, cumin, coriander, and asafoetida.</w:t>
      </w:r>
    </w:p>
    <w:p>
      <w:pPr>
        <w:pStyle w:val="Heading1"/>
      </w:pPr>
      <w:r>
        <w:t>Vegetarian Dietary Patterns and Health Implications</w:t>
      </w:r>
    </w:p>
    <w:p>
      <w:r>
        <w:t>Being largely vegetarian, the Gujarati diet provides high fiber and numerous phytochemicals, which can be beneficial for cardiovascular and metabolic health. However, reliance on certain cooking fats and sugars needs consideration. Understanding this balance is critical for assessing cardiometabolic risk and devising dietary interventions.</w:t>
      </w:r>
    </w:p>
    <w:p>
      <w:pPr>
        <w:pStyle w:val="Heading1"/>
      </w:pPr>
      <w:r>
        <w:t>Nutritional Considerations and Potential Deficiencies</w:t>
      </w:r>
    </w:p>
    <w:p>
      <w:r>
        <w:t>While the diet is rich in plant proteins and dietary fiber, there can be risks of vitamin B12, iron, zinc, and omega-3 fatty acid deficiencies, which are common concerns in vegetarian populations. Fortified foods or supplements may be necessary to address these concerns.</w:t>
      </w:r>
    </w:p>
    <w:p>
      <w:pPr>
        <w:pStyle w:val="Heading1"/>
      </w:pPr>
      <w:r>
        <w:t>Role of Legumes and Pulses</w:t>
      </w:r>
    </w:p>
    <w:p>
      <w:r>
        <w:t>Legumes and pulses are staple protein sources in Gujarati meals, providing essential amino acids and fiber. Their regular consumption supports blood glucose regulation and improves lipid profiles, contributing to decreased cardiometabolic risk.</w:t>
      </w:r>
    </w:p>
    <w:p>
      <w:pPr>
        <w:pStyle w:val="Heading1"/>
      </w:pPr>
      <w:r>
        <w:t>Cooking Methods and Nutritional Impact</w:t>
      </w:r>
    </w:p>
    <w:p>
      <w:r>
        <w:t>Typical Gujarati cooking involves sautéing spices, tempering with ghee or oil, and preparing dishes with variable frying or steaming. These methods influence nutrient retention and the lipid profile of the diet. Moderation of ghee and sugar usage is recommended for cardiovascular health.</w:t>
      </w:r>
    </w:p>
    <w:p>
      <w:pPr>
        <w:pStyle w:val="Heading1"/>
      </w:pPr>
      <w:r>
        <w:t>Modifying Traditional Diets for Cardiometabolic Health</w:t>
      </w:r>
    </w:p>
    <w:p>
      <w:r>
        <w:t>Adaptations can include reducing added sugars, limiting ghee, increasing vegetables and whole grains, and ensuring adequate micronutrients. These changes help support heart health and metabolic control while respecting cultural food practices.</w:t>
      </w:r>
    </w:p>
    <w:p>
      <w:pPr>
        <w:pStyle w:val="Heading1"/>
      </w:pPr>
      <w:r>
        <w:t>Common Misconceptions About Gujarati Nutrition</w:t>
      </w:r>
    </w:p>
    <w:p>
      <w:r>
        <w:t>One misconception is that vegetarian diets automatically guarantee heart health. Also, the assumption that all traditional foods are low in calories or sugars can be misleading. Some Gujarati sweets and snacks are high in sugar and fats, impacting cardiometabolic risk.</w:t>
      </w:r>
    </w:p>
    <w:p>
      <w:pPr>
        <w:pStyle w:val="Heading1"/>
      </w:pPr>
      <w:r>
        <w:t>Practical Guidance for Healthcare Providers</w:t>
      </w:r>
    </w:p>
    <w:p>
      <w:r>
        <w:t>It's important to provide culturally sensitive counseling, focusing on portion control, balanced meals, and ingredient substitutions. Encouraging familiar foods that fit healthy dietary patterns improves adherence and patient satisfaction.</w:t>
      </w:r>
    </w:p>
    <w:p>
      <w:pPr>
        <w:pStyle w:val="Heading1"/>
      </w:pPr>
      <w:r>
        <w:t>Practical Guidance</w:t>
      </w:r>
    </w:p>
    <w:p>
      <w:pPr>
        <w:pStyle w:val="ListBullet"/>
      </w:pPr>
      <w:r>
        <w:t>Encourage regular intake of diverse legumes to ensure adequate protein and fiber.</w:t>
      </w:r>
    </w:p>
    <w:p>
      <w:pPr>
        <w:pStyle w:val="ListBullet"/>
      </w:pPr>
      <w:r>
        <w:t>Advise moderation of ghee and sugar in cooking and snacks to reduce cardiometabolic risk.</w:t>
      </w:r>
    </w:p>
    <w:p>
      <w:pPr>
        <w:pStyle w:val="ListBullet"/>
      </w:pPr>
      <w:r>
        <w:t>Promote intake of dark leafy greens and fruits to supply essential micronutrients.</w:t>
      </w:r>
    </w:p>
    <w:p>
      <w:pPr>
        <w:pStyle w:val="ListBullet"/>
      </w:pPr>
      <w:r>
        <w:t>Screen for common micronutrient deficiencies such as vitamin B12 and iron in vegetarian patients.</w:t>
      </w:r>
    </w:p>
    <w:p>
      <w:pPr>
        <w:pStyle w:val="ListBullet"/>
      </w:pPr>
      <w:r>
        <w:t>Suggest fortified foods or supplements if dietary intake is insufficient for certain nutrients.</w:t>
      </w:r>
    </w:p>
    <w:p>
      <w:pPr>
        <w:pStyle w:val="ListBullet"/>
      </w:pPr>
      <w:r>
        <w:t>Discuss cooking methods to preserve nutrient quality, such as minimal frying.</w:t>
      </w:r>
    </w:p>
    <w:p>
      <w:pPr>
        <w:pStyle w:val="ListBullet"/>
      </w:pPr>
      <w:r>
        <w:t>Respect traditional food preferences while recommending gradual dietary modifications.</w:t>
      </w:r>
    </w:p>
    <w:p>
      <w:pPr>
        <w:pStyle w:val="ListBullet"/>
      </w:pPr>
      <w:r>
        <w:t>Provide educational materials in Gujarati language when possible for better understanding.</w:t>
      </w:r>
    </w:p>
    <w:p>
      <w:pPr>
        <w:pStyle w:val="Heading1"/>
      </w:pPr>
      <w:r>
        <w:t>Safety Notes</w:t>
      </w:r>
    </w:p>
    <w:p>
      <w:pPr>
        <w:pStyle w:val="ListBullet"/>
      </w:pPr>
      <w:r>
        <w:t>Excessive intake of sugars and saturated fats from fried snacks and sweets may increase cardiometabolic risk.</w:t>
      </w:r>
    </w:p>
    <w:p>
      <w:pPr>
        <w:pStyle w:val="ListBullet"/>
      </w:pPr>
      <w:r>
        <w:t>Vitamin B12 deficiency risk is higher in strict vegetarians; monitoring is advised.</w:t>
      </w:r>
    </w:p>
    <w:p>
      <w:pPr>
        <w:pStyle w:val="ListBullet"/>
      </w:pPr>
      <w:r>
        <w:t>Allergic reactions to legumes like peanuts or soy should be assessed in individuals.</w:t>
      </w:r>
    </w:p>
    <w:p>
      <w:pPr>
        <w:pStyle w:val="ListBullet"/>
      </w:pPr>
      <w:r>
        <w:t>Careful attention is needed for diabetic patients to monitor carbohydrate quality and quantity.</w:t>
      </w:r>
    </w:p>
    <w:p>
      <w:pPr>
        <w:pStyle w:val="ListBullet"/>
      </w:pPr>
      <w:r>
        <w:t>Ensure supplementation is appropriate and supervised to prevent overdose or interactions.</w:t>
      </w:r>
    </w:p>
    <w:p>
      <w:pPr>
        <w:pStyle w:val="Heading1"/>
      </w:pPr>
      <w:r>
        <w:t>Common Misconceptions</w:t>
      </w:r>
    </w:p>
    <w:p>
      <w:r>
        <w:rPr>
          <w:b/>
        </w:rPr>
        <w:t xml:space="preserve">Misconception: </w:t>
      </w:r>
      <w:r>
        <w:t>All vegetarian diets, including Gujarati diets, are inherently heart-healthy.</w:t>
      </w:r>
    </w:p>
    <w:p>
      <w:r>
        <w:rPr>
          <w:b/>
        </w:rPr>
        <w:t xml:space="preserve">Reality: </w:t>
      </w:r>
      <w:r>
        <w:t>While vegetarian diets can be protective, Gujarati diets sometimes include high amounts of sugar and ghee which may increase cardiometabolic risk.</w:t>
      </w:r>
    </w:p>
    <w:p>
      <w:r>
        <w:rPr>
          <w:b/>
        </w:rPr>
        <w:t xml:space="preserve">Misconception: </w:t>
      </w:r>
      <w:r>
        <w:t>Traditional Gujarati sweets and snacks are low in calories and safe to consume freely.</w:t>
      </w:r>
    </w:p>
    <w:p>
      <w:r>
        <w:rPr>
          <w:b/>
        </w:rPr>
        <w:t xml:space="preserve">Reality: </w:t>
      </w:r>
      <w:r>
        <w:t>Many traditional sweets and snacks are calorie-dense with high sugar and fat content, which can adversely impact health if consumed excessively.</w:t>
      </w:r>
    </w:p>
    <w:p>
      <w:pPr>
        <w:pStyle w:val="Heading1"/>
      </w:pPr>
      <w:r>
        <w:t>Clinical Pearls</w:t>
      </w:r>
    </w:p>
    <w:p>
      <w:pPr>
        <w:pStyle w:val="ListNumber"/>
      </w:pPr>
      <w:r>
        <w:t>Incorporating a variety of legumes in Gujarati meals can improve protein quality and glycemic control.</w:t>
      </w:r>
    </w:p>
    <w:p>
      <w:pPr>
        <w:pStyle w:val="ListNumber"/>
      </w:pPr>
      <w:r>
        <w:t>Monitoring and supplementing vitamin B12 is important in vegetarian Gujarati populations.</w:t>
      </w:r>
    </w:p>
    <w:p>
      <w:pPr>
        <w:pStyle w:val="ListNumber"/>
      </w:pPr>
      <w:r>
        <w:t>Encouraging vegetable diversity enhances micronutrient intake and antioxidant status.</w:t>
      </w:r>
    </w:p>
    <w:p>
      <w:pPr>
        <w:pStyle w:val="ListNumber"/>
      </w:pPr>
      <w:r>
        <w:t>Educating patients about portion sizes for sweets and fried snacks is critical to prevent weight gain.</w:t>
      </w:r>
    </w:p>
    <w:p>
      <w:pPr>
        <w:pStyle w:val="ListNumber"/>
      </w:pPr>
      <w:r>
        <w:t>Culturally tailored dietary advice improves patient trust and compliance.</w:t>
      </w:r>
    </w:p>
    <w:p>
      <w:pPr>
        <w:pStyle w:val="Heading1"/>
      </w:pPr>
      <w:r>
        <w:t>Key Takeaways</w:t>
      </w:r>
    </w:p>
    <w:p>
      <w:pPr>
        <w:pStyle w:val="ListBullet"/>
      </w:pPr>
      <w:r>
        <w:t>Gujarati diet is predominantly vegetarian, rich in legumes, vegetables, grains, and dairy.</w:t>
      </w:r>
    </w:p>
    <w:p>
      <w:pPr>
        <w:pStyle w:val="ListBullet"/>
      </w:pPr>
      <w:r>
        <w:t>Traditional cooking includes spices and use of ghee, influencing nutrient profiles.</w:t>
      </w:r>
    </w:p>
    <w:p>
      <w:pPr>
        <w:pStyle w:val="ListBullet"/>
      </w:pPr>
      <w:r>
        <w:t>Cardiometabolic health benefits exist but require attention to sugar and fat intake.</w:t>
      </w:r>
    </w:p>
    <w:p>
      <w:pPr>
        <w:pStyle w:val="ListBullet"/>
      </w:pPr>
      <w:r>
        <w:t>Potential micronutrient deficiencies should be monitored in vegetarian diets.</w:t>
      </w:r>
    </w:p>
    <w:p>
      <w:pPr>
        <w:pStyle w:val="ListBullet"/>
      </w:pPr>
      <w:r>
        <w:t>Culturally appropriate modifications can optimize diet quality and health outcomes.</w:t>
      </w:r>
    </w:p>
    <w:p>
      <w:pPr>
        <w:pStyle w:val="ListBullet"/>
      </w:pPr>
      <w:r>
        <w:t>Healthcare providers should offer respectful, informed counseling for dietary changes.</w:t>
      </w:r>
    </w:p>
    <w:p>
      <w:pPr>
        <w:pStyle w:val="ListBullet"/>
      </w:pPr>
      <w:r>
        <w:t>Misconceptions about vegetarian diets can affect health management.</w:t>
      </w:r>
    </w:p>
    <w:p>
      <w:pPr>
        <w:pStyle w:val="ListBullet"/>
      </w:pPr>
      <w:r>
        <w:t>Legumes are valuable components for cardiovascular and metabolic health.</w:t>
      </w:r>
    </w:p>
    <w:p>
      <w:pPr>
        <w:pStyle w:val="Heading1"/>
      </w:pPr>
      <w:r>
        <w:t>Glossary</w:t>
      </w:r>
    </w:p>
    <w:p>
      <w:r>
        <w:rPr>
          <w:b/>
        </w:rPr>
        <w:t xml:space="preserve">Cardiometabolic health: </w:t>
      </w:r>
      <w:r>
        <w:t>The health of the cardiovascular system and metabolism, often related to conditions like heart disease, diabetes, and obesity.</w:t>
      </w:r>
    </w:p>
    <w:p>
      <w:r>
        <w:rPr>
          <w:b/>
        </w:rPr>
        <w:t xml:space="preserve">Ghee: </w:t>
      </w:r>
      <w:r>
        <w:t>Clarified butter commonly used in Indian cooking, rich in saturated fats.</w:t>
      </w:r>
    </w:p>
    <w:p>
      <w:r>
        <w:rPr>
          <w:b/>
        </w:rPr>
        <w:t xml:space="preserve">Legumes: </w:t>
      </w:r>
      <w:r>
        <w:t>A family of plants including beans, lentils, and peas, which are rich in protein and fiber.</w:t>
      </w:r>
    </w:p>
    <w:p>
      <w:r>
        <w:rPr>
          <w:b/>
        </w:rPr>
        <w:t xml:space="preserve">Micronutrient: </w:t>
      </w:r>
      <w:r>
        <w:t>Vitamins and minerals required in small amounts for proper body functioning.</w:t>
      </w:r>
    </w:p>
    <w:p>
      <w:r>
        <w:rPr>
          <w:b/>
        </w:rPr>
        <w:t xml:space="preserve">Vegetarian diet: </w:t>
      </w:r>
      <w:r>
        <w:t>A diet excluding meat but may include dairy and eggs, emphasizing plant-based foods.</w:t>
      </w:r>
    </w:p>
    <w:p>
      <w:pPr>
        <w:pStyle w:val="Heading1"/>
      </w:pPr>
      <w:r>
        <w:t>Related Modules</w:t>
      </w:r>
    </w:p>
    <w:p>
      <w:pPr>
        <w:pStyle w:val="ListBullet"/>
      </w:pPr>
      <w:r>
        <w:t>NUT-001 - Plant-Based Diets and Cardiometabolic Health</w:t>
      </w:r>
    </w:p>
    <w:p>
      <w:pPr>
        <w:pStyle w:val="ListBullet"/>
      </w:pPr>
      <w:r>
        <w:t>NUT-072 - Indian Culinary Traditions and Nutrition</w:t>
      </w:r>
    </w:p>
    <w:p>
      <w:pPr>
        <w:pStyle w:val="ListBullet"/>
      </w:pPr>
      <w:r>
        <w:t>NUT-115 - Vegetarian Nutrition: Benefits and Challenges</w:t>
      </w:r>
    </w:p>
    <w:p>
      <w:pPr>
        <w:pStyle w:val="Heading1"/>
      </w:pPr>
      <w:r>
        <w:t>Illustration Specifications</w:t>
      </w:r>
    </w:p>
    <w:p>
      <w:pPr>
        <w:pStyle w:val="Heading2"/>
      </w:pPr>
      <w:r>
        <w:t>illu1 - Typical Gujarati Meal Composition</w:t>
      </w:r>
    </w:p>
    <w:p>
      <w:r>
        <w:t>Type: diagram</w:t>
      </w:r>
    </w:p>
    <w:p>
      <w:r>
        <w:t>A plate showing the balance of lentils, vegetables, grains, and dairy common in a traditional Gujarati meal.</w:t>
      </w:r>
    </w:p>
    <w:p>
      <w:r>
        <w:t>Alt text: A balanced Gujarati meal with dal, chapati, vegetables, and yogurt.</w:t>
      </w:r>
    </w:p>
    <w:p>
      <w:pPr>
        <w:pStyle w:val="Heading2"/>
      </w:pPr>
      <w:r>
        <w:t>illu2 - Common Spices Used in Gujarati Cuisine</w:t>
      </w:r>
    </w:p>
    <w:p>
      <w:r>
        <w:t>Type: photograph</w:t>
      </w:r>
    </w:p>
    <w:p>
      <w:r>
        <w:t>Visual display of frequently used spices such as mustard seeds, turmeric, cumin, and asafoetida.</w:t>
      </w:r>
    </w:p>
    <w:p>
      <w:r>
        <w:t>Alt text: Bowls containing mustard seeds, turmeric, cumin, and asafoetida spices.</w:t>
      </w:r>
    </w:p>
    <w:p>
      <w:pPr>
        <w:pStyle w:val="Heading2"/>
      </w:pPr>
      <w:r>
        <w:t>illu3 - Nutrient Sources in Gujarati Diet</w:t>
      </w:r>
    </w:p>
    <w:p>
      <w:r>
        <w:t>Type: infographic</w:t>
      </w:r>
    </w:p>
    <w:p>
      <w:r>
        <w:t>Chart illustrating key nutrient contributions of legumes, dairy, grains, and vegetables in Gujarati nutrition.</w:t>
      </w:r>
    </w:p>
    <w:p>
      <w:r>
        <w:t>Alt text: Infographic mapping nutrients from different food groups in Gujarati diet.</w:t>
      </w:r>
    </w:p>
    <w:p>
      <w:pPr>
        <w:pStyle w:val="Heading2"/>
      </w:pPr>
      <w:r>
        <w:t>illu4 - Cardiometabolic Risk Factors</w:t>
      </w:r>
    </w:p>
    <w:p>
      <w:r>
        <w:t>Type: educational graphic</w:t>
      </w:r>
    </w:p>
    <w:p>
      <w:r>
        <w:t>Graphic explaining factors influencing cardiometabolic health including diet, physical activity, and genetics, contextualized to Gujarati diet.</w:t>
      </w:r>
    </w:p>
    <w:p>
      <w:r>
        <w:t>Alt text: Diagram showing diet and lifestyle factors affecting cardiometabolic health.</w:t>
      </w:r>
    </w:p>
    <w:p>
      <w:pPr>
        <w:pStyle w:val="Heading1"/>
      </w:pPr>
      <w:r>
        <w:t>References</w:t>
      </w:r>
    </w:p>
    <w:p>
      <w:pPr>
        <w:pStyle w:val="ListBullet"/>
      </w:pPr>
      <w:r>
        <w:t>Dietary Patterns and Cardiometabolic Risk in Indian Populations | Indian Council of Medical Research | 2019 |  | unverified</w:t>
      </w:r>
    </w:p>
    <w:p>
      <w:pPr>
        <w:pStyle w:val="ListBullet"/>
      </w:pPr>
      <w:r>
        <w:t>Vegetarian Diets and Cardiometabolic Health: Evidence and Guidelines | World Health Organization | 2020 |  | unverified</w:t>
      </w:r>
    </w:p>
    <w:p>
      <w:pPr>
        <w:pStyle w:val="ListBullet"/>
      </w:pPr>
      <w:r>
        <w:t>Nutritional Assessment of Traditional Indian Diets | National Institute of Nutrition, India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