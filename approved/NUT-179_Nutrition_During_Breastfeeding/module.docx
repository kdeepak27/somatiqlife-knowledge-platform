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NUT-179 - Nutrition During Breastfeeding</w:t>
      </w:r>
    </w:p>
    <w:p>
      <w:r>
        <w:rPr>
          <w:i/>
        </w:rPr>
        <w:t>Energy needs, hydration, nutrient adequacy, and infant considerations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Life Stage Nutrition</w:t>
            </w:r>
          </w:p>
        </w:tc>
      </w:tr>
      <w:tr>
        <w:tc>
          <w:tcPr>
            <w:tcW w:type="dxa" w:w="4968"/>
          </w:tcPr>
          <w:p>
            <w:r>
              <w:rPr>
                <w:b/>
              </w:rPr>
              <w:t>SOM stages</w:t>
            </w:r>
          </w:p>
        </w:tc>
        <w:tc>
          <w:tcPr>
            <w:tcW w:type="dxa" w:w="4968"/>
          </w:tcPr>
          <w:p>
            <w:r>
              <w:t>Postpartum, Lactation</w:t>
            </w:r>
          </w:p>
        </w:tc>
      </w:tr>
      <w:tr>
        <w:tc>
          <w:tcPr>
            <w:tcW w:type="dxa" w:w="4968"/>
          </w:tcPr>
          <w:p>
            <w:r>
              <w:rPr>
                <w:b/>
              </w:rPr>
              <w:t>Audience</w:t>
            </w:r>
          </w:p>
        </w:tc>
        <w:tc>
          <w:tcPr>
            <w:tcW w:type="dxa" w:w="4968"/>
          </w:tcPr>
          <w:p>
            <w:r>
              <w:t>Breastfeeding mothers, Healthcare providers, Nutritionists, Doulas, Lactation consultants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breastfeeding, nutrition, energy needs, hydration, micronutrients, infant health, maternal diet, lactation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Nutrition during breastfeeding involves understanding the energy, fluid, and nutrient demands placed on a lactating mother and how these affect both maternal health and infant development. Breastfeeding increases energy requirements due to milk production, typically necessitating an additional 450-500 kilocalories per day. Adequate hydration is essential to maintain milk volume and maternal well-being. Nutrient adequacy is crucial, focusing on key micronutrients such as calcium, iron, vitamin D, and iodine, which are vital for infant growth and development. Maternal diet composition influences the concentration of some breast milk nutrients but does not significantly affect macronutrient content, which is fairly consistent. Limitations include individual variability, the mother’s preexisting nutrient status, and potential malabsorption or dietary restrictions. Certain foods and substances may pass into breast milk and impact the infant; thus, avoidance or moderation of alcohol, caffeine, and allergens may be warranted. Important related concepts include the physiology of lactation, maternal energy balance, infant nutrient requirements, and cultural dietary practices. Understanding this complex interplay aids in optimizing breastfeeding outcomes, guiding dietary recommendations, and safeguarding both mother and child health during this critical life stage.</w:t>
      </w:r>
    </w:p>
    <w:p>
      <w:pPr>
        <w:pStyle w:val="Heading1"/>
      </w:pPr>
      <w:r>
        <w:t>Customer Questions Answered</w:t>
      </w:r>
    </w:p>
    <w:p>
      <w:pPr>
        <w:pStyle w:val="ListBullet"/>
      </w:pPr>
      <w:r>
        <w:t>How many extra calories do I need while breastfeeding?</w:t>
      </w:r>
    </w:p>
    <w:p>
      <w:pPr>
        <w:pStyle w:val="ListBullet"/>
      </w:pPr>
      <w:r>
        <w:t>What nutrients are most important during breastfeeding?</w:t>
      </w:r>
    </w:p>
    <w:p>
      <w:pPr>
        <w:pStyle w:val="ListBullet"/>
      </w:pPr>
      <w:r>
        <w:t>How much water should I drink each day while breastfeeding?</w:t>
      </w:r>
    </w:p>
    <w:p>
      <w:pPr>
        <w:pStyle w:val="ListBullet"/>
      </w:pPr>
      <w:r>
        <w:t>Can my diet affect the quality of my breast milk?</w:t>
      </w:r>
    </w:p>
    <w:p>
      <w:pPr>
        <w:pStyle w:val="ListBullet"/>
      </w:pPr>
      <w:r>
        <w:t>Are there foods I should avoid while breastfeeding?</w:t>
      </w:r>
    </w:p>
    <w:p>
      <w:pPr>
        <w:pStyle w:val="ListBullet"/>
      </w:pPr>
      <w:r>
        <w:t>How does breastfeeding affect my nutrient stores?</w:t>
      </w:r>
    </w:p>
    <w:p>
      <w:pPr>
        <w:pStyle w:val="ListBullet"/>
      </w:pPr>
      <w:r>
        <w:t>Is supplementation necessary during breastfeeding?</w:t>
      </w:r>
    </w:p>
    <w:p>
      <w:pPr>
        <w:pStyle w:val="ListBullet"/>
      </w:pPr>
      <w:r>
        <w:t>Can breastfeeding influence my baby’s allergies or sensitivities?</w:t>
      </w:r>
    </w:p>
    <w:p>
      <w:pPr>
        <w:pStyle w:val="Heading1"/>
      </w:pPr>
      <w:r>
        <w:t>Learning Objectives</w:t>
      </w:r>
    </w:p>
    <w:p>
      <w:pPr>
        <w:pStyle w:val="ListBullet"/>
      </w:pPr>
      <w:r>
        <w:t>Explain the increased energy needs during breastfeeding and how to meet them.</w:t>
      </w:r>
    </w:p>
    <w:p>
      <w:pPr>
        <w:pStyle w:val="ListBullet"/>
      </w:pPr>
      <w:r>
        <w:t>Describe key nutrients essential for breastfeeding mothers and their infants.</w:t>
      </w:r>
    </w:p>
    <w:p>
      <w:pPr>
        <w:pStyle w:val="ListBullet"/>
      </w:pPr>
      <w:r>
        <w:t>Discuss the importance of hydration in lactation.</w:t>
      </w:r>
    </w:p>
    <w:p>
      <w:pPr>
        <w:pStyle w:val="ListBullet"/>
      </w:pPr>
      <w:r>
        <w:t>Identify dietary factors that influence breast milk composition.</w:t>
      </w:r>
    </w:p>
    <w:p>
      <w:pPr>
        <w:pStyle w:val="ListBullet"/>
      </w:pPr>
      <w:r>
        <w:t>Recognize foods and substances to avoid or limit while breastfeeding.</w:t>
      </w:r>
    </w:p>
    <w:p>
      <w:pPr>
        <w:pStyle w:val="ListBullet"/>
      </w:pPr>
      <w:r>
        <w:t>Understand the impact of breastfeeding on maternal nutrient stores.</w:t>
      </w:r>
    </w:p>
    <w:p>
      <w:pPr>
        <w:pStyle w:val="ListBullet"/>
      </w:pPr>
      <w:r>
        <w:t>Evaluate the role of supplementation during lactation.</w:t>
      </w:r>
    </w:p>
    <w:p>
      <w:pPr>
        <w:pStyle w:val="ListBullet"/>
      </w:pPr>
      <w:r>
        <w:t>Address common misconceptions related to breastfeeding nutrition.</w:t>
      </w:r>
    </w:p>
    <w:p>
      <w:pPr>
        <w:pStyle w:val="Heading1"/>
      </w:pPr>
      <w:r>
        <w:t>Definition</w:t>
      </w:r>
    </w:p>
    <w:p>
      <w:r>
        <w:t>Nutrition during breastfeeding refers to the dietary intake and nutrient needs of a lactating mother that support milk production, maternal health, and optimal infant growth and development.</w:t>
      </w:r>
    </w:p>
    <w:p>
      <w:pPr>
        <w:pStyle w:val="Heading1"/>
      </w:pPr>
      <w:r>
        <w:t>Why This Matters</w:t>
      </w:r>
    </w:p>
    <w:p>
      <w:r>
        <w:t>Proper nutrition during breastfeeding is critical to ensure sufficient milk quantity and quality, maintain maternal health, and support the developing infant’s nutritional needs. Inadequate intake can impair milk production, reduce nutrient availability for the baby, and deplete maternal nutrient reserves, leading to health complications.</w:t>
      </w:r>
    </w:p>
    <w:p>
      <w:pPr>
        <w:pStyle w:val="Heading1"/>
      </w:pPr>
      <w:r>
        <w:t>Energy Needs During Breastfeeding</w:t>
      </w:r>
    </w:p>
    <w:p>
      <w:r>
        <w:t>Lactation increases a mother's energy expenditure due to milk synthesis. On average, an additional 450 to 500 kilocalories per day are required during exclusive breastfeeding. These needs may vary based on the infant’s feeding frequency, maternal activity level, and pre-pregnancy weight. Meeting these energy needs through a balanced diet helps maintain maternal weight and milk production.</w:t>
      </w:r>
    </w:p>
    <w:p>
      <w:pPr>
        <w:pStyle w:val="Heading1"/>
      </w:pPr>
      <w:r>
        <w:t>Hydration and Fluid Balance</w:t>
      </w:r>
    </w:p>
    <w:p>
      <w:r>
        <w:t>Adequate fluid intake is essential for maintaining milk volume. Breastfeeding mothers should consume water and other non-caffeinated fluids regularly throughout the day. While there is no fixed amount of fluid required, thirst is a reliable guide. Excessive intake is generally unnecessary but dehydration can reduce milk supply and affect maternal well-being.</w:t>
      </w:r>
    </w:p>
    <w:p>
      <w:pPr>
        <w:pStyle w:val="Heading1"/>
      </w:pPr>
      <w:r>
        <w:t>Key Nutrients Impacting Breast Milk</w:t>
      </w:r>
    </w:p>
    <w:p>
      <w:r>
        <w:t>Certain nutrients directly influence breast milk composition and infant health. These include calcium for bone development, iron to prevent anemia, iodine for neurological development, and vitamin D for bone health. Intake of these nutrients should meet or exceed recommended daily allowances during lactation to prevent maternal depletion and support the infant.</w:t>
      </w:r>
    </w:p>
    <w:p>
      <w:pPr>
        <w:pStyle w:val="Heading1"/>
      </w:pPr>
      <w:r>
        <w:t>Dietary Influences on Milk Composition</w:t>
      </w:r>
    </w:p>
    <w:p>
      <w:r>
        <w:t>While macronutrient levels in breast milk remain stable, maternal diet influences some micronutrient concentrations and the presence of bioactive compounds. For example, fatty acid profiles reflect dietary fat intake, and vitamin levels such as B vitamins and vitamin A can fluctuate based on maternal intake, affecting infant nutrition.</w:t>
      </w:r>
    </w:p>
    <w:p>
      <w:pPr>
        <w:pStyle w:val="Heading1"/>
      </w:pPr>
      <w:r>
        <w:t>Foods and Substances to Avoid or Limit</w:t>
      </w:r>
    </w:p>
    <w:p>
      <w:r>
        <w:t>Certain substances can transfer to breast milk and potentially affect the infant. Alcohol should be limited or avoided, as it can impair infant development. High caffeine intake may lead to infant irritability and sleep disturbances. Allergens such as peanuts may cause sensitivities in some infants; mothers are advised to monitor infant reactions when consuming allergenic foods.</w:t>
      </w:r>
    </w:p>
    <w:p>
      <w:pPr>
        <w:pStyle w:val="Heading1"/>
      </w:pPr>
      <w:r>
        <w:t>Effects of Breastfeeding on Maternal Nutrient Stores</w:t>
      </w:r>
    </w:p>
    <w:p>
      <w:r>
        <w:t>Breastfeeding can deplete maternal stores of certain nutrients, particularly if dietary intake is inadequate. This depletion may increase the risk of conditions such as anemia or osteoporosis if not addressed through diet or supplementation. Monitoring and maintaining nutrient adequacy is important for long-term maternal health.</w:t>
      </w:r>
    </w:p>
    <w:p>
      <w:pPr>
        <w:pStyle w:val="Heading1"/>
      </w:pPr>
      <w:r>
        <w:t>Role of Supplementation During Lactation</w:t>
      </w:r>
    </w:p>
    <w:p>
      <w:r>
        <w:t>Supplementation may be necessary in cases of documented deficiencies or dietary restrictions. Common supplements include vitamin D, iron, and omega-3 fatty acids. Healthcare providers should evaluate individual needs to tailor supplementation, avoiding excessive intake that may harm mother or infant.</w:t>
      </w:r>
    </w:p>
    <w:p>
      <w:pPr>
        <w:pStyle w:val="Heading1"/>
      </w:pPr>
      <w:r>
        <w:t>Cultural and Individual Considerations in Breastfeeding Nutrition</w:t>
      </w:r>
    </w:p>
    <w:p>
      <w:r>
        <w:t>Dietary practices during breastfeeding are influenced by cultural beliefs, socioeconomic factors, and individual preferences. Respecting these factors while providing evidence-based nutritional guidance improves adherence and outcomes. Personalized nutrition plans support both maternal satisfaction and infant health.</w:t>
      </w:r>
    </w:p>
    <w:p>
      <w:pPr>
        <w:pStyle w:val="Heading1"/>
      </w:pPr>
      <w:r>
        <w:t>Practical Guidance</w:t>
      </w:r>
    </w:p>
    <w:p>
      <w:pPr>
        <w:pStyle w:val="ListBullet"/>
      </w:pPr>
      <w:r>
        <w:t>Consume an additional 450-500 kilocalories daily from nutrient-rich foods such as whole grains, fruits, vegetables, lean proteins, and healthy fats.</w:t>
      </w:r>
    </w:p>
    <w:p>
      <w:pPr>
        <w:pStyle w:val="ListBullet"/>
      </w:pPr>
      <w:r>
        <w:t>Drink fluids regularly throughout the day to satisfy thirst and support milk production; choose water and limit caffeinated beverages.</w:t>
      </w:r>
    </w:p>
    <w:p>
      <w:pPr>
        <w:pStyle w:val="ListBullet"/>
      </w:pPr>
      <w:r>
        <w:t>Ensure adequate intake of calcium, iron, iodine, vitamin D, and other key micronutrients through diet or supplements if necessary.</w:t>
      </w:r>
    </w:p>
    <w:p>
      <w:pPr>
        <w:pStyle w:val="ListBullet"/>
      </w:pPr>
      <w:r>
        <w:t>Monitor infant responses when introducing potentially allergenic foods and consult healthcare professionals if concerns arise.</w:t>
      </w:r>
    </w:p>
    <w:p>
      <w:pPr>
        <w:pStyle w:val="ListBullet"/>
      </w:pPr>
      <w:r>
        <w:t>Avoid or limit alcohol consumption during breastfeeding due to potential infant effects.</w:t>
      </w:r>
    </w:p>
    <w:p>
      <w:pPr>
        <w:pStyle w:val="ListBullet"/>
      </w:pPr>
      <w:r>
        <w:t>Discuss supplementation needs with a healthcare provider, especially in cases of dietary restrictions or deficiencies.</w:t>
      </w:r>
    </w:p>
    <w:p>
      <w:pPr>
        <w:pStyle w:val="ListBullet"/>
      </w:pPr>
      <w:r>
        <w:t>Maintain a balanced and varied diet to support maternal and infant nutritional needs.</w:t>
      </w:r>
    </w:p>
    <w:p>
      <w:pPr>
        <w:pStyle w:val="ListBullet"/>
      </w:pPr>
      <w:r>
        <w:t>Consider cultural dietary preferences and work with healthcare providers to integrate evidence-based nutrition guidance.</w:t>
      </w:r>
    </w:p>
    <w:p>
      <w:pPr>
        <w:pStyle w:val="Heading1"/>
      </w:pPr>
      <w:r>
        <w:t>Safety Notes</w:t>
      </w:r>
    </w:p>
    <w:p>
      <w:pPr>
        <w:pStyle w:val="ListBullet"/>
      </w:pPr>
      <w:r>
        <w:t>Avoid excessive caffeine intake (generally no more than 300 mg per day) to prevent infant irritability.</w:t>
      </w:r>
    </w:p>
    <w:p>
      <w:pPr>
        <w:pStyle w:val="ListBullet"/>
      </w:pPr>
      <w:r>
        <w:t>Alcohol should be limited or avoided; if consumed, a waiting period of at least 2-3 hours before breastfeeding is recommended.</w:t>
      </w:r>
    </w:p>
    <w:p>
      <w:pPr>
        <w:pStyle w:val="ListBullet"/>
      </w:pPr>
      <w:r>
        <w:t>Do not self-prescribe supplements without professional guidance to prevent nutrient imbalances.</w:t>
      </w:r>
    </w:p>
    <w:p>
      <w:pPr>
        <w:pStyle w:val="ListBullet"/>
      </w:pPr>
      <w:r>
        <w:t>Be cautious with herbal supplements or traditional remedies, as their safety during lactation is often untested.</w:t>
      </w:r>
    </w:p>
    <w:p>
      <w:pPr>
        <w:pStyle w:val="ListBullet"/>
      </w:pPr>
      <w:r>
        <w:t>Allergic reactions in the infant require prompt medical evaluation.</w:t>
      </w:r>
    </w:p>
    <w:p>
      <w:pPr>
        <w:pStyle w:val="Heading1"/>
      </w:pPr>
      <w:r>
        <w:t>Common Misconceptions</w:t>
      </w:r>
    </w:p>
    <w:p>
      <w:r>
        <w:rPr>
          <w:b/>
        </w:rPr>
        <w:t xml:space="preserve">Misconception: </w:t>
      </w:r>
      <w:r>
        <w:t>Breastfeeding mothers need to eat for two to produce enough milk.</w:t>
      </w:r>
    </w:p>
    <w:p>
      <w:r>
        <w:rPr>
          <w:b/>
        </w:rPr>
        <w:t xml:space="preserve">Reality: </w:t>
      </w:r>
      <w:r>
        <w:t>While energy needs increase during breastfeeding, doubling caloric intake is unnecessary and can lead to excessive maternal weight gain.</w:t>
      </w:r>
    </w:p>
    <w:p>
      <w:r>
        <w:rPr>
          <w:b/>
        </w:rPr>
        <w:t xml:space="preserve">Misconception: </w:t>
      </w:r>
      <w:r>
        <w:t>Drinking excessive fluids will increase milk supply.</w:t>
      </w:r>
    </w:p>
    <w:p>
      <w:r>
        <w:rPr>
          <w:b/>
        </w:rPr>
        <w:t xml:space="preserve">Reality: </w:t>
      </w:r>
      <w:r>
        <w:t>Fluid needs increase, but excessive fluid intake does not boost milk production beyond what is physiologically necessary.</w:t>
      </w:r>
    </w:p>
    <w:p>
      <w:r>
        <w:rPr>
          <w:b/>
        </w:rPr>
        <w:t xml:space="preserve">Misconception: </w:t>
      </w:r>
      <w:r>
        <w:t>Maternal diet does not affect breast milk quality.</w:t>
      </w:r>
    </w:p>
    <w:p>
      <w:r>
        <w:rPr>
          <w:b/>
        </w:rPr>
        <w:t xml:space="preserve">Reality: </w:t>
      </w:r>
      <w:r>
        <w:t>Certain nutrients and fatty acid profiles in breast milk do reflect maternal dietary intake, influencing infant nutrition.</w:t>
      </w:r>
    </w:p>
    <w:p>
      <w:r>
        <w:rPr>
          <w:b/>
        </w:rPr>
        <w:t xml:space="preserve">Misconception: </w:t>
      </w:r>
      <w:r>
        <w:t>All breastfeeding mothers require vitamin supplements.</w:t>
      </w:r>
    </w:p>
    <w:p>
      <w:r>
        <w:rPr>
          <w:b/>
        </w:rPr>
        <w:t xml:space="preserve">Reality: </w:t>
      </w:r>
      <w:r>
        <w:t>Supplementation should be individualized based on dietary intake and deficiency risks; not all mothers require supplements.</w:t>
      </w:r>
    </w:p>
    <w:p>
      <w:pPr>
        <w:pStyle w:val="Heading1"/>
      </w:pPr>
      <w:r>
        <w:t>Clinical Pearls</w:t>
      </w:r>
    </w:p>
    <w:p>
      <w:pPr>
        <w:pStyle w:val="ListNumber"/>
      </w:pPr>
      <w:r>
        <w:t>Advise mothers to listen to hunger and thirst cues rather than force excessive intake.</w:t>
      </w:r>
    </w:p>
    <w:p>
      <w:pPr>
        <w:pStyle w:val="ListNumber"/>
      </w:pPr>
      <w:r>
        <w:t>Monitor maternal weight and nutrient status during postpartum visits to assess nutrition adequacy.</w:t>
      </w:r>
    </w:p>
    <w:p>
      <w:pPr>
        <w:pStyle w:val="ListNumber"/>
      </w:pPr>
      <w:r>
        <w:t>Consider cultural dietary patterns when providing nutrition counseling for breastfeeding mothers.</w:t>
      </w:r>
    </w:p>
    <w:p>
      <w:pPr>
        <w:pStyle w:val="ListNumber"/>
      </w:pPr>
      <w:r>
        <w:t>Educate mothers on safe alcohol consumption timing if chosen during lactation.</w:t>
      </w:r>
    </w:p>
    <w:p>
      <w:pPr>
        <w:pStyle w:val="ListNumber"/>
      </w:pPr>
      <w:r>
        <w:t>Recognize signs of infant sensitivity to maternal diet, such as eczema or gastrointestinal upset.</w:t>
      </w:r>
    </w:p>
    <w:p>
      <w:pPr>
        <w:pStyle w:val="Heading1"/>
      </w:pPr>
      <w:r>
        <w:t>Key Takeaways</w:t>
      </w:r>
    </w:p>
    <w:p>
      <w:pPr>
        <w:pStyle w:val="ListBullet"/>
      </w:pPr>
      <w:r>
        <w:t>Breastfeeding increases energy and nutrient needs, but needs can generally be met with a balanced diet.</w:t>
      </w:r>
    </w:p>
    <w:p>
      <w:pPr>
        <w:pStyle w:val="ListBullet"/>
      </w:pPr>
      <w:r>
        <w:t>Proper hydration supports milk production but does not require excessive fluid intake.</w:t>
      </w:r>
    </w:p>
    <w:p>
      <w:pPr>
        <w:pStyle w:val="ListBullet"/>
      </w:pPr>
      <w:r>
        <w:t>Key micronutrients such as calcium, iron, and vitamin D are critical during lactation.</w:t>
      </w:r>
    </w:p>
    <w:p>
      <w:pPr>
        <w:pStyle w:val="ListBullet"/>
      </w:pPr>
      <w:r>
        <w:t>Maternal diet influences some breast milk components and infant nutrient supply.</w:t>
      </w:r>
    </w:p>
    <w:p>
      <w:pPr>
        <w:pStyle w:val="ListBullet"/>
      </w:pPr>
      <w:r>
        <w:t>Certain substances including alcohol and excessive caffeine should be limited to protect the infant.</w:t>
      </w:r>
    </w:p>
    <w:p>
      <w:pPr>
        <w:pStyle w:val="ListBullet"/>
      </w:pPr>
      <w:r>
        <w:t>Monitor maternal nutrient stores to prevent depletion-related health issues.</w:t>
      </w:r>
    </w:p>
    <w:p>
      <w:pPr>
        <w:pStyle w:val="ListBullet"/>
      </w:pPr>
      <w:r>
        <w:t>Supplementation is individualized and should be guided by healthcare professionals.</w:t>
      </w:r>
    </w:p>
    <w:p>
      <w:pPr>
        <w:pStyle w:val="ListBullet"/>
      </w:pPr>
      <w:r>
        <w:t>Cultural and personal factors are important in tailoring breastfeeding nutrition advice.</w:t>
      </w:r>
    </w:p>
    <w:p>
      <w:pPr>
        <w:pStyle w:val="Heading1"/>
      </w:pPr>
      <w:r>
        <w:t>Glossary</w:t>
      </w:r>
    </w:p>
    <w:p>
      <w:r>
        <w:rPr>
          <w:b/>
        </w:rPr>
        <w:t xml:space="preserve">Lactation: </w:t>
      </w:r>
      <w:r>
        <w:t>The process of producing and secreting milk from the mammary glands.</w:t>
      </w:r>
    </w:p>
    <w:p>
      <w:r>
        <w:rPr>
          <w:b/>
        </w:rPr>
        <w:t xml:space="preserve">Macronutrients: </w:t>
      </w:r>
      <w:r>
        <w:t>Nutrients required in large amounts including carbohydrates, proteins, and fats.</w:t>
      </w:r>
    </w:p>
    <w:p>
      <w:r>
        <w:rPr>
          <w:b/>
        </w:rPr>
        <w:t xml:space="preserve">Micronutrients: </w:t>
      </w:r>
      <w:r>
        <w:t>Essential vitamins and minerals needed in small amounts for health.</w:t>
      </w:r>
    </w:p>
    <w:p>
      <w:r>
        <w:rPr>
          <w:b/>
        </w:rPr>
        <w:t xml:space="preserve">Energy expenditure: </w:t>
      </w:r>
      <w:r>
        <w:t>The amount of calories used by the body to perform functions, including milk production.</w:t>
      </w:r>
    </w:p>
    <w:p>
      <w:r>
        <w:rPr>
          <w:b/>
        </w:rPr>
        <w:t xml:space="preserve">Hydration: </w:t>
      </w:r>
      <w:r>
        <w:t>The process of maintaining adequate fluid balance in the body.</w:t>
      </w:r>
    </w:p>
    <w:p>
      <w:pPr>
        <w:pStyle w:val="Heading1"/>
      </w:pPr>
      <w:r>
        <w:t>Related Modules</w:t>
      </w:r>
    </w:p>
    <w:p>
      <w:pPr>
        <w:pStyle w:val="ListBullet"/>
      </w:pPr>
      <w:r>
        <w:t>NUT-102: Maternal Nutrition During Pregnancy</w:t>
      </w:r>
    </w:p>
    <w:p>
      <w:pPr>
        <w:pStyle w:val="ListBullet"/>
      </w:pPr>
      <w:r>
        <w:t>INF-301: Infant Feeding and Nutrition</w:t>
      </w:r>
    </w:p>
    <w:p>
      <w:pPr>
        <w:pStyle w:val="ListBullet"/>
      </w:pPr>
      <w:r>
        <w:t>NUT-210: Micronutrient Supplementation in Women’s Health</w:t>
      </w:r>
    </w:p>
    <w:p>
      <w:pPr>
        <w:pStyle w:val="Heading1"/>
      </w:pPr>
      <w:r>
        <w:t>Illustration Specifications</w:t>
      </w:r>
    </w:p>
    <w:p>
      <w:pPr>
        <w:pStyle w:val="Heading2"/>
      </w:pPr>
      <w:r>
        <w:t>ILL-179-01 - Energy Requirements During Lactation</w:t>
      </w:r>
    </w:p>
    <w:p>
      <w:r>
        <w:t>Type: Chart</w:t>
      </w:r>
    </w:p>
    <w:p>
      <w:r>
        <w:t>Graph depicting the increase in daily caloric needs during breastfeeding compared to non-lactating women.</w:t>
      </w:r>
    </w:p>
    <w:p>
      <w:r>
        <w:t>Alt text: Chart showing increased caloric needs in breastfeeding women</w:t>
      </w:r>
    </w:p>
    <w:p>
      <w:pPr>
        <w:pStyle w:val="Heading2"/>
      </w:pPr>
      <w:r>
        <w:t>ILL-179-02 - Key Nutrients in Breast Milk</w:t>
      </w:r>
    </w:p>
    <w:p>
      <w:r>
        <w:t>Type: Infographic</w:t>
      </w:r>
    </w:p>
    <w:p>
      <w:r>
        <w:t>Infographic outlining essential nutrients in breast milk and their maternal dietary sources.</w:t>
      </w:r>
    </w:p>
    <w:p>
      <w:r>
        <w:t>Alt text: Infographic of nutrients in breast milk and their dietary sources</w:t>
      </w:r>
    </w:p>
    <w:p>
      <w:pPr>
        <w:pStyle w:val="Heading2"/>
      </w:pPr>
      <w:r>
        <w:t>ILL-179-03 - Hydration Tips for Breastfeeding Mothers</w:t>
      </w:r>
    </w:p>
    <w:p>
      <w:r>
        <w:t>Type: Illustration</w:t>
      </w:r>
    </w:p>
    <w:p>
      <w:r>
        <w:t>Guidance on fluid types and amounts appropriate during breastfeeding.</w:t>
      </w:r>
    </w:p>
    <w:p>
      <w:r>
        <w:t>Alt text: Illustration with tips for hydration during lactation</w:t>
      </w:r>
    </w:p>
    <w:p>
      <w:pPr>
        <w:pStyle w:val="Heading2"/>
      </w:pPr>
      <w:r>
        <w:t>ILL-179-04 - Foods to Limit or Avoid While Breastfeeding</w:t>
      </w:r>
    </w:p>
    <w:p>
      <w:r>
        <w:t>Type: List with icons</w:t>
      </w:r>
    </w:p>
    <w:p>
      <w:r>
        <w:t>Visual list highlighting substances such as alcohol, caffeine, and certain allergens to limit during breastfeeding.</w:t>
      </w:r>
    </w:p>
    <w:p>
      <w:r>
        <w:t>Alt text: Visual list of foods and substances to avoid while breastfeeding</w:t>
      </w:r>
    </w:p>
    <w:p>
      <w:pPr>
        <w:pStyle w:val="Heading2"/>
      </w:pPr>
      <w:r>
        <w:t>ILL-179-05 - Impact of Maternal Diet on Breast Milk Composition</w:t>
      </w:r>
    </w:p>
    <w:p>
      <w:r>
        <w:t>Type: Diagram</w:t>
      </w:r>
    </w:p>
    <w:p>
      <w:r>
        <w:t>Diagram showing how different maternal dietary components influence breast milk nutrient profiles.</w:t>
      </w:r>
    </w:p>
    <w:p>
      <w:r>
        <w:t>Alt text: Diagram of maternal diet impacts on breast milk nutrients</w:t>
      </w:r>
    </w:p>
    <w:p>
      <w:pPr>
        <w:pStyle w:val="Heading1"/>
      </w:pPr>
      <w:r>
        <w:t>References</w:t>
      </w:r>
    </w:p>
    <w:p>
      <w:pPr>
        <w:pStyle w:val="ListBullet"/>
      </w:pPr>
      <w:r>
        <w:t>Nutrition During Lactation | Institute of Medicine | 2004 |  | unverified</w:t>
      </w:r>
    </w:p>
    <w:p>
      <w:pPr>
        <w:pStyle w:val="ListBullet"/>
      </w:pPr>
      <w:r>
        <w:t>Breastfeeding and Maternal Nutrition | World Health Organization | 2020 |  | unverified</w:t>
      </w:r>
    </w:p>
    <w:p>
      <w:pPr>
        <w:pStyle w:val="ListBullet"/>
      </w:pPr>
      <w:r>
        <w:t>Dietary Guidelines for Lactating Women | National Institutes of Health | 2019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