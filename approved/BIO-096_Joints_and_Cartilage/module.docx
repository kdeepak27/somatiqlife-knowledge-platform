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BIO-096 - Joints and Cartilage</w:t>
      </w:r>
    </w:p>
    <w:p>
      <w:r>
        <w:rPr>
          <w:i/>
        </w:rPr>
        <w:t>Movement, stability, lubrication, and load distribution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Musculoskeletal Biology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Healthcare learners, Health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joint anatomy, cartilage, synovial fluid, joint stability, load distribution, joint lubrication, osteoarthritis, cartilage damage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Joints are specialized structures that connect bones and enable movement, provide stability, and absorb mechanical load. They vary in type depending on their range of motion and anatomical features, typically classified as fibrous, cartilaginous, or synovial joints. Cartilage is a resilient connective tissue that covers the ends of bones within many joints, notably synovial joints, providing a smooth, low-friction surface crucial for efficient movement and shock absorption. Synovial fluid, produced within the joint capsule, lubricates the cartilage surfaces, further reducing friction and wear. Joint stability is maintained by a combination of the joint's structural design, surrounding ligaments, muscles, and cartilage integrity. Damage to cartilage from injury, overuse, or degenerative diseases like osteoarthritis can impair joint function and cause pain. Understanding the mechanisms behind cartilage function and joint biomechanics informs practical strategies for joint health, including injury prevention, activity modification, and therapeutic interventions. Limitations exist in the body's ability to repair damaged cartilage naturally, posing challenges for treatment. Related concepts include bone health, muscle function, and inflammatory processes affecting joint health. Comprehensive knowledge of joint and cartilage biology is essential to promote joint longevity and manage musculoskeletal conditions effectively.</w:t>
      </w:r>
    </w:p>
    <w:p>
      <w:pPr>
        <w:pStyle w:val="Heading1"/>
      </w:pPr>
      <w:r>
        <w:t>Customer Questions Answered</w:t>
      </w:r>
    </w:p>
    <w:p>
      <w:pPr>
        <w:pStyle w:val="ListBullet"/>
      </w:pPr>
      <w:r>
        <w:t>What are the main types of joints in the human body?</w:t>
      </w:r>
    </w:p>
    <w:p>
      <w:pPr>
        <w:pStyle w:val="ListBullet"/>
      </w:pPr>
      <w:r>
        <w:t>How does cartilage help in joint movement?</w:t>
      </w:r>
    </w:p>
    <w:p>
      <w:pPr>
        <w:pStyle w:val="ListBullet"/>
      </w:pPr>
      <w:r>
        <w:t>Why is joint lubrication important?</w:t>
      </w:r>
    </w:p>
    <w:p>
      <w:pPr>
        <w:pStyle w:val="ListBullet"/>
      </w:pPr>
      <w:r>
        <w:t>What causes cartilage damage and how can it be prevented?</w:t>
      </w:r>
    </w:p>
    <w:p>
      <w:pPr>
        <w:pStyle w:val="ListBullet"/>
      </w:pPr>
      <w:r>
        <w:t>How do joints maintain stability during movement?</w:t>
      </w:r>
    </w:p>
    <w:p>
      <w:pPr>
        <w:pStyle w:val="ListBullet"/>
      </w:pPr>
      <w:r>
        <w:t>What are common joint disorders related to cartilage?</w:t>
      </w:r>
    </w:p>
    <w:p>
      <w:pPr>
        <w:pStyle w:val="ListBullet"/>
      </w:pPr>
      <w:r>
        <w:t>How does aging affect joints and cartilage?</w:t>
      </w:r>
    </w:p>
    <w:p>
      <w:pPr>
        <w:pStyle w:val="ListBullet"/>
      </w:pPr>
      <w:r>
        <w:t>Can lifestyle changes improve joint health?</w:t>
      </w:r>
    </w:p>
    <w:p>
      <w:pPr>
        <w:pStyle w:val="Heading1"/>
      </w:pPr>
      <w:r>
        <w:t>Learning Objectives</w:t>
      </w:r>
    </w:p>
    <w:p>
      <w:pPr>
        <w:pStyle w:val="ListBullet"/>
      </w:pPr>
      <w:r>
        <w:t>Describe the different types of joints and their structural features.</w:t>
      </w:r>
    </w:p>
    <w:p>
      <w:pPr>
        <w:pStyle w:val="ListBullet"/>
      </w:pPr>
      <w:r>
        <w:t>Explain the role of cartilage in joint function and movement.</w:t>
      </w:r>
    </w:p>
    <w:p>
      <w:pPr>
        <w:pStyle w:val="ListBullet"/>
      </w:pPr>
      <w:r>
        <w:t>Understand the importance of synovial fluid in joint lubrication.</w:t>
      </w:r>
    </w:p>
    <w:p>
      <w:pPr>
        <w:pStyle w:val="ListBullet"/>
      </w:pPr>
      <w:r>
        <w:t>Identify factors contributing to joint stability.</w:t>
      </w:r>
    </w:p>
    <w:p>
      <w:pPr>
        <w:pStyle w:val="ListBullet"/>
      </w:pPr>
      <w:r>
        <w:t>Recognize common causes and consequences of cartilage damage.</w:t>
      </w:r>
    </w:p>
    <w:p>
      <w:pPr>
        <w:pStyle w:val="ListBullet"/>
      </w:pPr>
      <w:r>
        <w:t>Discuss the impact of aging on joints and cartilage health.</w:t>
      </w:r>
    </w:p>
    <w:p>
      <w:pPr>
        <w:pStyle w:val="ListBullet"/>
      </w:pPr>
      <w:r>
        <w:t>Review preventive measures to maintain healthy joints.</w:t>
      </w:r>
    </w:p>
    <w:p>
      <w:pPr>
        <w:pStyle w:val="ListBullet"/>
      </w:pPr>
      <w:r>
        <w:t>Appreciate the clinical implications of joint disorders related to cartilage damage.</w:t>
      </w:r>
    </w:p>
    <w:p>
      <w:pPr>
        <w:pStyle w:val="Heading1"/>
      </w:pPr>
      <w:r>
        <w:t>Definition</w:t>
      </w:r>
    </w:p>
    <w:p>
      <w:r>
        <w:t>Joints are anatomical structures where two or more bones meet, allowing for movement and providing mechanical support. Cartilage is a firm but flexible connective tissue that covers the articulating surfaces of bones within joints, facilitating smooth movement and helping distribute loads to reduce joint stress.</w:t>
      </w:r>
    </w:p>
    <w:p>
      <w:pPr>
        <w:pStyle w:val="Heading1"/>
      </w:pPr>
      <w:r>
        <w:t>Why This Matters</w:t>
      </w:r>
    </w:p>
    <w:p>
      <w:r>
        <w:t>Healthy joints and cartilage are essential for mobility, daily activities, and overall quality of life. Understanding their structure and function helps individuals protect joint health, prevent injuries, and recognize the early signs of joint disorders, thereby enabling timely care and better outcomes.</w:t>
      </w:r>
    </w:p>
    <w:p>
      <w:pPr>
        <w:pStyle w:val="Heading1"/>
      </w:pPr>
      <w:r>
        <w:t>Types of Joints and Their Characteristics</w:t>
      </w:r>
    </w:p>
    <w:p>
      <w:r>
        <w:t>Joints are classified based on their structure and function into three main types: fibrous, cartilaginous, and synovial. Fibrous joints are immovable and connected by dense connective tissue, such as sutures in the skull. Cartilaginous joints allow limited movement and are connected by cartilage, seen in the spine’s intervertebral discs. Synovial joints are the most common and freely movable joints characterized by a fluid-filled cavity that lubricates the articulating surfaces; examples include the knees, shoulders, and hips. Each joint type is adapted to specific mechanical demands and contributes differently to body movement and stability.</w:t>
      </w:r>
    </w:p>
    <w:p>
      <w:pPr>
        <w:pStyle w:val="Heading1"/>
      </w:pPr>
      <w:r>
        <w:t>Structure and Function of Cartilage in Joints</w:t>
      </w:r>
    </w:p>
    <w:p>
      <w:r>
        <w:t>Cartilage in joints, primarily hyaline cartilage, covers the ends of bones to provide a smooth surface that minimizes friction during movement. It also distributes mechanical loads to protect bones from impact damage. Cartilage is avascular, meaning it lacks blood vessels, which limits its ability to heal after injury. The extracellular matrix, composed of collagen fibers and proteoglycans, gives cartilage its resilient and flexible properties essential for absorbing shocks and maintaining joint integrity.</w:t>
      </w:r>
    </w:p>
    <w:p>
      <w:pPr>
        <w:pStyle w:val="Heading1"/>
      </w:pPr>
      <w:r>
        <w:t>Role of Synovial Fluid in Joint Lubrication</w:t>
      </w:r>
    </w:p>
    <w:p>
      <w:r>
        <w:t>Synovial fluid is a viscous liquid secreted by the synovial membrane lining the joint capsule. It lubricates the cartilage surfaces within synovial joints, reducing friction and wear during movement. This fluid also supplies nutrients to cartilage, which lacks its own blood supply. Proper synovial fluid composition and volume are crucial for sustaining healthy joint function. Changes in the fluid’s quality, such as decreased viscosity, can contribute to joint degeneration.</w:t>
      </w:r>
    </w:p>
    <w:p>
      <w:pPr>
        <w:pStyle w:val="Heading1"/>
      </w:pPr>
      <w:r>
        <w:t>Mechanisms of Joint Stability</w:t>
      </w:r>
    </w:p>
    <w:p>
      <w:r>
        <w:t>Joint stability depends on the bone shapes, the integrity of cartilage, the strength and arrangement of ligaments, and muscle support. Ligaments provide passive stability by restricting excessive movements, while muscles offer active stability through contraction and coordination. Cartilage contributes by maintaining congruity between bone surfaces. Balanced interplay of these factors ensures joints perform complex movements safely without dislocation or injury.</w:t>
      </w:r>
    </w:p>
    <w:p>
      <w:pPr>
        <w:pStyle w:val="Heading1"/>
      </w:pPr>
      <w:r>
        <w:t>Causes and Consequences of Cartilage Damage</w:t>
      </w:r>
    </w:p>
    <w:p>
      <w:r>
        <w:t>Cartilage damage can result from acute injuries like trauma, or chronic conditions such as osteoarthritis, which involves gradual cartilage deterioration. Overuse, aging, inflammation, and genetic factors also contribute. Damaged cartilage leads to pain, reduced mobility, and joint instability, increasing the risk of further injury and functional impairment. Because cartilage has limited self-repair capacity, damage often progresses, highlighting the importance of early intervention.</w:t>
      </w:r>
    </w:p>
    <w:p>
      <w:pPr>
        <w:pStyle w:val="Heading1"/>
      </w:pPr>
      <w:r>
        <w:t>Impact of Aging on Joints and Cartilage</w:t>
      </w:r>
    </w:p>
    <w:p>
      <w:r>
        <w:t>Aging naturally affects joints by decreasing cartilage thickness and elasticity, reducing synovial fluid production, and weakening surrounding muscles and ligaments. These changes make joints more susceptible to wear, inflammation, and degenerative diseases. Age-related decline in cartilage repair capability limits recovery from damage, increasing the prevalence of osteoarthritis in older adults.</w:t>
      </w:r>
    </w:p>
    <w:p>
      <w:pPr>
        <w:pStyle w:val="Heading1"/>
      </w:pPr>
      <w:r>
        <w:t>Preventive Measures for Joint Health</w:t>
      </w:r>
    </w:p>
    <w:p>
      <w:r>
        <w:t>Maintaining joint health involves regular physical activity to strengthen muscles supporting joints, weight management to reduce mechanical stress, and avoiding repetitive joint strain or injury. Adequate nutrition, including sufficient intake of vitamin D and calcium, supports bone and cartilage health. Early management of joint symptoms and appropriate ergonomic practices can minimize the risk of long-term joint damage.</w:t>
      </w:r>
    </w:p>
    <w:p>
      <w:pPr>
        <w:pStyle w:val="Heading1"/>
      </w:pPr>
      <w:r>
        <w:t>Clinical Considerations in Joint and Cartilage Disorders</w:t>
      </w:r>
    </w:p>
    <w:p>
      <w:r>
        <w:t>Joint disorders involving cartilage damage, such as osteoarthritis and cartilage tears, require clinical assessment for diagnosis and management. Treatment approaches may include physical therapy, pain management, lifestyle modifications, and in some cases, surgical interventions. Emerging therapies aim to stimulate cartilage repair or replacement, though challenges remain due to cartilage’s limited regenerative capacity. Patient education about disease progression and joint preservation is key for optimal outcomes.</w:t>
      </w:r>
    </w:p>
    <w:p>
      <w:pPr>
        <w:pStyle w:val="Heading1"/>
      </w:pPr>
      <w:r>
        <w:t>Practical Guidance</w:t>
      </w:r>
    </w:p>
    <w:p>
      <w:pPr>
        <w:pStyle w:val="ListBullet"/>
      </w:pPr>
      <w:r>
        <w:t>Engage in low-impact exercises like swimming or cycling to strengthen muscles around joints without excessive stress.</w:t>
      </w:r>
    </w:p>
    <w:p>
      <w:pPr>
        <w:pStyle w:val="ListBullet"/>
      </w:pPr>
      <w:r>
        <w:t>Maintain a healthy body weight to reduce load on weight-bearing joints such as knees and hips.</w:t>
      </w:r>
    </w:p>
    <w:p>
      <w:pPr>
        <w:pStyle w:val="ListBullet"/>
      </w:pPr>
      <w:r>
        <w:t>Practice good posture and use ergonomically designed tools to prevent joint strain during daily activities and work.</w:t>
      </w:r>
    </w:p>
    <w:p>
      <w:pPr>
        <w:pStyle w:val="ListBullet"/>
      </w:pPr>
      <w:r>
        <w:t>Incorporate balanced nutrition rich in antioxidants and essential nutrients to support cartilage and bone health.</w:t>
      </w:r>
    </w:p>
    <w:p>
      <w:pPr>
        <w:pStyle w:val="ListBullet"/>
      </w:pPr>
      <w:r>
        <w:t>Seek medical advice promptly if experiencing joint pain or limited movement to enable early diagnosis and intervention.</w:t>
      </w:r>
    </w:p>
    <w:p>
      <w:pPr>
        <w:pStyle w:val="ListBullet"/>
      </w:pPr>
      <w:r>
        <w:t>Avoid repetitive high-impact activities without adequate rest to prevent cumulative joint damage.</w:t>
      </w:r>
    </w:p>
    <w:p>
      <w:pPr>
        <w:pStyle w:val="ListBullet"/>
      </w:pPr>
      <w:r>
        <w:t>Use appropriate protective gear during sports or activities with injury risk to safeguard joints.</w:t>
      </w:r>
    </w:p>
    <w:p>
      <w:pPr>
        <w:pStyle w:val="ListBullet"/>
      </w:pPr>
      <w:r>
        <w:t>Understand that cartilage damage may not heal completely on its own; protective strategies are important.</w:t>
      </w:r>
    </w:p>
    <w:p>
      <w:pPr>
        <w:pStyle w:val="Heading1"/>
      </w:pPr>
      <w:r>
        <w:t>Safety Notes</w:t>
      </w:r>
    </w:p>
    <w:p>
      <w:pPr>
        <w:pStyle w:val="ListBullet"/>
      </w:pPr>
      <w:r>
        <w:t>Avoid overloading joints with excessive weight or repetitive high-impact activities to prevent injury.</w:t>
      </w:r>
    </w:p>
    <w:p>
      <w:pPr>
        <w:pStyle w:val="ListBullet"/>
      </w:pPr>
      <w:r>
        <w:t>Do not ignore persistent joint pain or swelling; unexplained symptoms warrant professional evaluation.</w:t>
      </w:r>
    </w:p>
    <w:p>
      <w:pPr>
        <w:pStyle w:val="ListBullet"/>
      </w:pPr>
      <w:r>
        <w:t>Be cautious with self-directed joint therapies or supplements lacking evidence for efficacy and safety.</w:t>
      </w:r>
    </w:p>
    <w:p>
      <w:pPr>
        <w:pStyle w:val="ListBullet"/>
      </w:pPr>
      <w:r>
        <w:t>Ensure proper technique during exercise to avoid joint strain or injury.</w:t>
      </w:r>
    </w:p>
    <w:p>
      <w:pPr>
        <w:pStyle w:val="ListBullet"/>
      </w:pPr>
      <w:r>
        <w:t>Consult healthcare providers before starting new physical activity programs, particularly if pre-existing joint conditions exist.</w:t>
      </w:r>
    </w:p>
    <w:p>
      <w:pPr>
        <w:pStyle w:val="Heading1"/>
      </w:pPr>
      <w:r>
        <w:t>Common Misconceptions</w:t>
      </w:r>
    </w:p>
    <w:p>
      <w:r>
        <w:rPr>
          <w:b/>
        </w:rPr>
        <w:t xml:space="preserve">Misconception: </w:t>
      </w:r>
      <w:r>
        <w:t>Cartilage can fully regenerate after injury.</w:t>
      </w:r>
    </w:p>
    <w:p>
      <w:r>
        <w:rPr>
          <w:b/>
        </w:rPr>
        <w:t xml:space="preserve">Reality: </w:t>
      </w:r>
      <w:r>
        <w:t>Cartilage has limited blood supply and repair capacity, making complete regeneration rare without medical intervention.</w:t>
      </w:r>
    </w:p>
    <w:p>
      <w:r>
        <w:rPr>
          <w:b/>
        </w:rPr>
        <w:t xml:space="preserve">Misconception: </w:t>
      </w:r>
      <w:r>
        <w:t>All joints in the body move the same way.</w:t>
      </w:r>
    </w:p>
    <w:p>
      <w:r>
        <w:rPr>
          <w:b/>
        </w:rPr>
        <w:t xml:space="preserve">Reality: </w:t>
      </w:r>
      <w:r>
        <w:t>Joint types vary in structure and function; some allow no movement, some limited, and others full mobility.</w:t>
      </w:r>
    </w:p>
    <w:p>
      <w:r>
        <w:rPr>
          <w:b/>
        </w:rPr>
        <w:t xml:space="preserve">Misconception: </w:t>
      </w:r>
      <w:r>
        <w:t>Joint pain is only caused by aging.</w:t>
      </w:r>
    </w:p>
    <w:p>
      <w:r>
        <w:rPr>
          <w:b/>
        </w:rPr>
        <w:t xml:space="preserve">Reality: </w:t>
      </w:r>
      <w:r>
        <w:t>Joint pain can result from various factors including injury, inflammation, or disease not related to aging.</w:t>
      </w:r>
    </w:p>
    <w:p>
      <w:r>
        <w:rPr>
          <w:b/>
        </w:rPr>
        <w:t xml:space="preserve">Misconception: </w:t>
      </w:r>
      <w:r>
        <w:t>Exercise worsens joint cartilage damage.</w:t>
      </w:r>
    </w:p>
    <w:p>
      <w:r>
        <w:rPr>
          <w:b/>
        </w:rPr>
        <w:t xml:space="preserve">Reality: </w:t>
      </w:r>
      <w:r>
        <w:t>Appropriate, low-impact exercise strengthens muscles and supports joint health, often improving symptoms.</w:t>
      </w:r>
    </w:p>
    <w:p>
      <w:pPr>
        <w:pStyle w:val="Heading1"/>
      </w:pPr>
      <w:r>
        <w:t>Clinical Pearls</w:t>
      </w:r>
    </w:p>
    <w:p>
      <w:pPr>
        <w:pStyle w:val="ListNumber"/>
      </w:pPr>
      <w:r>
        <w:t>Early intervention in joint pain can slow progression of cartilage damage and improve function.</w:t>
      </w:r>
    </w:p>
    <w:p>
      <w:pPr>
        <w:pStyle w:val="ListNumber"/>
      </w:pPr>
      <w:r>
        <w:t>Strengthening surrounding muscles enhances joint stability and reduces risk of injury.</w:t>
      </w:r>
    </w:p>
    <w:p>
      <w:pPr>
        <w:pStyle w:val="ListNumber"/>
      </w:pPr>
      <w:r>
        <w:t>Maintaining synovial fluid health through hydration and nutrition supports cartilage nourishment.</w:t>
      </w:r>
    </w:p>
    <w:p>
      <w:pPr>
        <w:pStyle w:val="ListNumber"/>
      </w:pPr>
      <w:r>
        <w:t>Intra-articular therapies may provide symptom relief but do not replace damaged cartilage.</w:t>
      </w:r>
    </w:p>
    <w:p>
      <w:pPr>
        <w:pStyle w:val="ListNumber"/>
      </w:pPr>
      <w:r>
        <w:t>Joint preservation is multidimensional, involving mechanical, biological, and lifestyle factors.</w:t>
      </w:r>
    </w:p>
    <w:p>
      <w:pPr>
        <w:pStyle w:val="Heading1"/>
      </w:pPr>
      <w:r>
        <w:t>Key Takeaways</w:t>
      </w:r>
    </w:p>
    <w:p>
      <w:pPr>
        <w:pStyle w:val="ListBullet"/>
      </w:pPr>
      <w:r>
        <w:t>Joints connect bones and facilitate movement while providing stability and load distribution.</w:t>
      </w:r>
    </w:p>
    <w:p>
      <w:pPr>
        <w:pStyle w:val="ListBullet"/>
      </w:pPr>
      <w:r>
        <w:t>Cartilage is essential for smooth joint movement and shock absorption but has a limited healing capacity.</w:t>
      </w:r>
    </w:p>
    <w:p>
      <w:pPr>
        <w:pStyle w:val="ListBullet"/>
      </w:pPr>
      <w:r>
        <w:t>Synovial fluid lubricates joints and nourishes cartilage to maintain joint function.</w:t>
      </w:r>
    </w:p>
    <w:p>
      <w:pPr>
        <w:pStyle w:val="ListBullet"/>
      </w:pPr>
      <w:r>
        <w:t>Joint stability arises from structural and muscular support systems working together.</w:t>
      </w:r>
    </w:p>
    <w:p>
      <w:pPr>
        <w:pStyle w:val="ListBullet"/>
      </w:pPr>
      <w:r>
        <w:t>Cartilage damage can lead to pain and disability, often progressing without intervention.</w:t>
      </w:r>
    </w:p>
    <w:p>
      <w:pPr>
        <w:pStyle w:val="ListBullet"/>
      </w:pPr>
      <w:r>
        <w:t>Aging affects joint and cartilage health by decreasing tissue resilience and repair ability.</w:t>
      </w:r>
    </w:p>
    <w:p>
      <w:pPr>
        <w:pStyle w:val="ListBullet"/>
      </w:pPr>
      <w:r>
        <w:t>Preventing joint damage involves healthy lifestyle choices and injury avoidance.</w:t>
      </w:r>
    </w:p>
    <w:p>
      <w:pPr>
        <w:pStyle w:val="ListBullet"/>
      </w:pPr>
      <w:r>
        <w:t>Clinical management focuses on symptom relief, functional improvement, and preserving joint integrity.</w:t>
      </w:r>
    </w:p>
    <w:p>
      <w:pPr>
        <w:pStyle w:val="Heading1"/>
      </w:pPr>
      <w:r>
        <w:t>Glossary</w:t>
      </w:r>
    </w:p>
    <w:p>
      <w:r>
        <w:rPr>
          <w:b/>
        </w:rPr>
        <w:t xml:space="preserve">Cartilage: </w:t>
      </w:r>
      <w:r>
        <w:t>A firm, flexible connective tissue covering bone ends in joints, enabling smooth movement and absorbing mechanical load.</w:t>
      </w:r>
    </w:p>
    <w:p>
      <w:r>
        <w:rPr>
          <w:b/>
        </w:rPr>
        <w:t xml:space="preserve">Synovial Joint: </w:t>
      </w:r>
      <w:r>
        <w:t>A type of joint featuring a fluid-filled cavity that allows free movement between bones.</w:t>
      </w:r>
    </w:p>
    <w:p>
      <w:r>
        <w:rPr>
          <w:b/>
        </w:rPr>
        <w:t xml:space="preserve">Synovial Fluid: </w:t>
      </w:r>
      <w:r>
        <w:t>A lubricating fluid within synovial joints that reduces friction and nourishes cartilage.</w:t>
      </w:r>
    </w:p>
    <w:p>
      <w:r>
        <w:rPr>
          <w:b/>
        </w:rPr>
        <w:t xml:space="preserve">Ligament: </w:t>
      </w:r>
      <w:r>
        <w:t>A strong band of connective tissue that connects bones and stabilizes joints.</w:t>
      </w:r>
    </w:p>
    <w:p>
      <w:r>
        <w:rPr>
          <w:b/>
        </w:rPr>
        <w:t xml:space="preserve">Osteoarthritis: </w:t>
      </w:r>
      <w:r>
        <w:t>A degenerative joint disease characterized by cartilage breakdown, leading to pain and reduced mobility.</w:t>
      </w:r>
    </w:p>
    <w:p>
      <w:pPr>
        <w:pStyle w:val="Heading1"/>
      </w:pPr>
      <w:r>
        <w:t>Related Modules</w:t>
      </w:r>
    </w:p>
    <w:p>
      <w:pPr>
        <w:pStyle w:val="ListBullet"/>
      </w:pPr>
      <w:r>
        <w:t>BIO-045 Bone Biology and Health</w:t>
      </w:r>
    </w:p>
    <w:p>
      <w:pPr>
        <w:pStyle w:val="ListBullet"/>
      </w:pPr>
      <w:r>
        <w:t>BIO-078 Muscle Structure and Function</w:t>
      </w:r>
    </w:p>
    <w:p>
      <w:pPr>
        <w:pStyle w:val="ListBullet"/>
      </w:pPr>
      <w:r>
        <w:t>BIO-089 Musculoskeletal Disorders and Rehabilitation</w:t>
      </w:r>
    </w:p>
    <w:p>
      <w:pPr>
        <w:pStyle w:val="Heading1"/>
      </w:pPr>
      <w:r>
        <w:t>Illustration Specifications</w:t>
      </w:r>
    </w:p>
    <w:p>
      <w:pPr>
        <w:pStyle w:val="Heading2"/>
      </w:pPr>
      <w:r>
        <w:t>ILL-096-01 - Types of Joints</w:t>
      </w:r>
    </w:p>
    <w:p>
      <w:r>
        <w:t>Type: Diagram</w:t>
      </w:r>
    </w:p>
    <w:p>
      <w:r>
        <w:t>Diagram displaying fibrous, cartilaginous, and synovial joint types with example locations in the body.</w:t>
      </w:r>
    </w:p>
    <w:p>
      <w:r>
        <w:t>Alt text: Illustration showing fibrous, cartilaginous, and synovial joints in the human body.</w:t>
      </w:r>
    </w:p>
    <w:p>
      <w:pPr>
        <w:pStyle w:val="Heading2"/>
      </w:pPr>
      <w:r>
        <w:t>ILL-096-02 - Anatomy of Synovial Joint</w:t>
      </w:r>
    </w:p>
    <w:p>
      <w:r>
        <w:t>Type: Cross-sectional Diagram</w:t>
      </w:r>
    </w:p>
    <w:p>
      <w:r>
        <w:t>Cross-section of a synovial joint highlighting cartilage, synovial fluid, ligaments, and the joint capsule.</w:t>
      </w:r>
    </w:p>
    <w:p>
      <w:r>
        <w:t>Alt text: Cross-sectional view of a synovial joint showing cartilage and synovial fluid.</w:t>
      </w:r>
    </w:p>
    <w:p>
      <w:pPr>
        <w:pStyle w:val="Heading2"/>
      </w:pPr>
      <w:r>
        <w:t>ILL-096-03 - Cartilage Structure</w:t>
      </w:r>
    </w:p>
    <w:p>
      <w:r>
        <w:t>Type: Microscopic Image</w:t>
      </w:r>
    </w:p>
    <w:p>
      <w:r>
        <w:t>Microscopic image depicting the extracellular matrix and cells within hyaline cartilage in joints.</w:t>
      </w:r>
    </w:p>
    <w:p>
      <w:r>
        <w:t>Alt text: Microscopic view of cartilage tissue structure.</w:t>
      </w:r>
    </w:p>
    <w:p>
      <w:pPr>
        <w:pStyle w:val="Heading2"/>
      </w:pPr>
      <w:r>
        <w:t>ILL-096-04 - Joint Stabilizing Structures</w:t>
      </w:r>
    </w:p>
    <w:p>
      <w:r>
        <w:t>Type: Diagram</w:t>
      </w:r>
    </w:p>
    <w:p>
      <w:r>
        <w:t>Diagram illustrating bone shapes, ligaments, and muscles contributing to joint stability.</w:t>
      </w:r>
    </w:p>
    <w:p>
      <w:r>
        <w:t>Alt text: Illustration of joint stability showing bones, ligaments, and muscles.</w:t>
      </w:r>
    </w:p>
    <w:p>
      <w:pPr>
        <w:pStyle w:val="Heading2"/>
      </w:pPr>
      <w:r>
        <w:t>ILL-096-05 - Progression of Cartilage Damage</w:t>
      </w:r>
    </w:p>
    <w:p>
      <w:r>
        <w:t>Type: Series Illustration</w:t>
      </w:r>
    </w:p>
    <w:p>
      <w:r>
        <w:t>Series showing healthy cartilage advancing to damaged cartilage and joint degeneration over time.</w:t>
      </w:r>
    </w:p>
    <w:p>
      <w:r>
        <w:t>Alt text: Illustration of cartilage health decreasing from normal to damaged.</w:t>
      </w:r>
    </w:p>
    <w:p>
      <w:pPr>
        <w:pStyle w:val="Heading1"/>
      </w:pPr>
      <w:r>
        <w:t>References</w:t>
      </w:r>
    </w:p>
    <w:p>
      <w:pPr>
        <w:pStyle w:val="ListBullet"/>
      </w:pPr>
      <w:r>
        <w:t>Musculoskeletal System and Joint Function | National Institutes of Health | 2023 | N/A | unverified</w:t>
      </w:r>
    </w:p>
    <w:p>
      <w:pPr>
        <w:pStyle w:val="ListBullet"/>
      </w:pPr>
      <w:r>
        <w:t>Cartilage Biology in Health and Disease | American College of Rheumatology | 2022 | N/A | unverified</w:t>
      </w:r>
    </w:p>
    <w:p>
      <w:pPr>
        <w:pStyle w:val="ListBullet"/>
      </w:pPr>
      <w:r>
        <w:t>Joint Stability Mechanisms | Orthopaedic Research Society | 2023 | N/A | unverified</w:t>
      </w:r>
    </w:p>
    <w:p>
      <w:pPr>
        <w:pStyle w:val="ListBullet"/>
      </w:pPr>
      <w:r>
        <w:t>Osteoarthritis and Cartilage Degeneration | World Health Organization | 2021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