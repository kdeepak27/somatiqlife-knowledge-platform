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EXE-154 - Static Balance Training</w:t>
      </w:r>
    </w:p>
    <w:p>
      <w:r>
        <w:rPr>
          <w:i/>
        </w:rPr>
        <w:t>Evidence, mechanisms, practical application, progression, and safety considerations for static balance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Maintenance, Enhancement, Rehabilitation</w:t>
            </w:r>
          </w:p>
        </w:tc>
      </w:tr>
      <w:tr>
        <w:tc>
          <w:tcPr>
            <w:tcW w:type="dxa" w:w="4968"/>
          </w:tcPr>
          <w:p>
            <w:r>
              <w:rPr>
                <w:b/>
              </w:rPr>
              <w:t>Audience</w:t>
            </w:r>
          </w:p>
        </w:tc>
        <w:tc>
          <w:tcPr>
            <w:tcW w:type="dxa" w:w="4968"/>
          </w:tcPr>
          <w:p>
            <w:r>
              <w:t>Consumers, Fitness professionals, Physical therapists, Healthcare providers</w:t>
            </w:r>
          </w:p>
        </w:tc>
      </w:tr>
      <w:tr>
        <w:tc>
          <w:tcPr>
            <w:tcW w:type="dxa" w:w="4968"/>
          </w:tcPr>
          <w:p>
            <w:r>
              <w:rPr>
                <w:b/>
              </w:rPr>
              <w:t>Reading level</w:t>
            </w:r>
          </w:p>
        </w:tc>
        <w:tc>
          <w:tcPr>
            <w:tcW w:type="dxa" w:w="4968"/>
          </w:tcPr>
          <w:p>
            <w:r>
              <w:t>General audience with some health literacy</w:t>
            </w:r>
          </w:p>
        </w:tc>
      </w:tr>
      <w:tr>
        <w:tc>
          <w:tcPr>
            <w:tcW w:type="dxa" w:w="4968"/>
          </w:tcPr>
          <w:p>
            <w:r>
              <w:rPr>
                <w:b/>
              </w:rPr>
              <w:t>Keywords</w:t>
            </w:r>
          </w:p>
        </w:tc>
        <w:tc>
          <w:tcPr>
            <w:tcW w:type="dxa" w:w="4968"/>
          </w:tcPr>
          <w:p>
            <w:r>
              <w:t>static balance, balance training, postural control, proprioception, stability exercises, fall prevention, neuromuscular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Static balance training is a form of exercise focused on maintaining a stable, steady posture without movement, typically during standing or sitting. It involves controlling the body's center of gravity over its base of support. This type of training primarily targets the neuromuscular system, enhancing proprioception (body position awareness), muscle strength, and coordination of postural muscles including those around the ankle, knee, hip, and trunk. The mechanisms include improved sensorimotor integration and reflex responses to maintain equilibrium. Common synonyms include "static postural control exercises" and "stationary balance training." Static balance exercises can include standing on one leg, maintaining a narrow base stance, or using balance pads. Practical relevance extends to fall prevention, rehabilitation after injury, elderly mobility improvement, and as a base for more advanced dynamic balance activities. Limitations include reduced transfer to dynamic or sport-specific balance skills if used as the sole form of training. Safety considerations emphasize supervised progression, risk assessment for falls, and adaptation for medical conditions that impair balance. While evidence strongly supports balance training for reducing falls in older adults and improving stability, benefit magnitude varies by population and training design. Emerging research explores dosing, optimal exercises, and combination with other modalities. Overall, static balance training is an effective foundational exercise for enhancing postural control and functional mobility when applied with appropriate guidance.</w:t>
      </w:r>
    </w:p>
    <w:p>
      <w:pPr>
        <w:pStyle w:val="Heading1"/>
      </w:pPr>
      <w:r>
        <w:t>Customer Questions Answered</w:t>
      </w:r>
    </w:p>
    <w:p>
      <w:pPr>
        <w:pStyle w:val="ListBullet"/>
      </w:pPr>
      <w:r>
        <w:t>What is static balance training?</w:t>
      </w:r>
    </w:p>
    <w:p>
      <w:pPr>
        <w:pStyle w:val="ListBullet"/>
      </w:pPr>
      <w:r>
        <w:t>How does static balance training improve stability?</w:t>
      </w:r>
    </w:p>
    <w:p>
      <w:pPr>
        <w:pStyle w:val="ListBullet"/>
      </w:pPr>
      <w:r>
        <w:t>What muscles are involved in static balance?</w:t>
      </w:r>
    </w:p>
    <w:p>
      <w:pPr>
        <w:pStyle w:val="ListBullet"/>
      </w:pPr>
      <w:r>
        <w:t>How often should I do static balance exercises?</w:t>
      </w:r>
    </w:p>
    <w:p>
      <w:pPr>
        <w:pStyle w:val="ListBullet"/>
      </w:pPr>
      <w:r>
        <w:t>Can static balance training help prevent falls?</w:t>
      </w:r>
    </w:p>
    <w:p>
      <w:pPr>
        <w:pStyle w:val="ListBullet"/>
      </w:pPr>
      <w:r>
        <w:t>What equipment do I need for static balance training?</w:t>
      </w:r>
    </w:p>
    <w:p>
      <w:pPr>
        <w:pStyle w:val="ListBullet"/>
      </w:pPr>
      <w:r>
        <w:t>How can I progress static balance exercises safely?</w:t>
      </w:r>
    </w:p>
    <w:p>
      <w:pPr>
        <w:pStyle w:val="ListBullet"/>
      </w:pPr>
      <w:r>
        <w:t>Are there risks or safety considerations with static balance training?</w:t>
      </w:r>
    </w:p>
    <w:p>
      <w:pPr>
        <w:pStyle w:val="ListBullet"/>
      </w:pPr>
      <w:r>
        <w:t>What is the difference between static and dynamic balance training?</w:t>
      </w:r>
    </w:p>
    <w:p>
      <w:pPr>
        <w:pStyle w:val="ListBullet"/>
      </w:pPr>
      <w:r>
        <w:t>Can static balance training improve athletic performance?</w:t>
      </w:r>
    </w:p>
    <w:p>
      <w:pPr>
        <w:pStyle w:val="ListBullet"/>
      </w:pPr>
      <w:r>
        <w:t>How long does it take to see benefits from static balance training?</w:t>
      </w:r>
    </w:p>
    <w:p>
      <w:pPr>
        <w:pStyle w:val="ListBullet"/>
      </w:pPr>
      <w:r>
        <w:t>Who should avoid static balance training?</w:t>
      </w:r>
    </w:p>
    <w:p>
      <w:pPr>
        <w:pStyle w:val="Heading1"/>
      </w:pPr>
      <w:r>
        <w:t>Learning Objectives</w:t>
      </w:r>
    </w:p>
    <w:p>
      <w:pPr>
        <w:pStyle w:val="ListBullet"/>
      </w:pPr>
      <w:r>
        <w:t>Define static balance training and distinguish it from dynamic balance training.</w:t>
      </w:r>
    </w:p>
    <w:p>
      <w:pPr>
        <w:pStyle w:val="ListBullet"/>
      </w:pPr>
      <w:r>
        <w:t>Describe the physiological mechanisms underpinning static balance.</w:t>
      </w:r>
    </w:p>
    <w:p>
      <w:pPr>
        <w:pStyle w:val="ListBullet"/>
      </w:pPr>
      <w:r>
        <w:t>Identify key muscle groups involved in static balance maintenance.</w:t>
      </w:r>
    </w:p>
    <w:p>
      <w:pPr>
        <w:pStyle w:val="ListBullet"/>
      </w:pPr>
      <w:r>
        <w:t>Summarize the evidence supporting static balance training for fall prevention and mobility enhancement.</w:t>
      </w:r>
    </w:p>
    <w:p>
      <w:pPr>
        <w:pStyle w:val="ListBullet"/>
      </w:pPr>
      <w:r>
        <w:t>Explain practical strategies to implement static balance exercises.</w:t>
      </w:r>
    </w:p>
    <w:p>
      <w:pPr>
        <w:pStyle w:val="ListBullet"/>
      </w:pPr>
      <w:r>
        <w:t>Outline safe progression methods and precautions for static balance training.</w:t>
      </w:r>
    </w:p>
    <w:p>
      <w:pPr>
        <w:pStyle w:val="ListBullet"/>
      </w:pPr>
      <w:r>
        <w:t>Recognize common misconceptions about static balance training.</w:t>
      </w:r>
    </w:p>
    <w:p>
      <w:pPr>
        <w:pStyle w:val="ListBullet"/>
      </w:pPr>
      <w:r>
        <w:t>Highlight limitations and populations requiring individualized balance training approaches.</w:t>
      </w:r>
    </w:p>
    <w:p>
      <w:pPr>
        <w:pStyle w:val="Heading1"/>
      </w:pPr>
      <w:r>
        <w:t>Definition</w:t>
      </w:r>
    </w:p>
    <w:p>
      <w:r>
        <w:t>Static balance training consists of exercises designed to improve the ability to maintain a stable, steady posture without movement, by controlling the position of the body’s center of gravity over its base of support, often while standing or sitting still.</w:t>
      </w:r>
    </w:p>
    <w:p>
      <w:pPr>
        <w:pStyle w:val="Heading1"/>
      </w:pPr>
      <w:r>
        <w:t>Why This Matters</w:t>
      </w:r>
    </w:p>
    <w:p>
      <w:r>
        <w:t>Loss of balance is a major risk factor for falls, which can lead to injury and reduced mobility. Static balance training improves neuromuscular control and postural stability, which are critical for independence and quality of life, especially in older adults and individuals recovering from injury. Understanding static balance training allows individuals and professionals to apply it effectively and safely to promote movement confidence and prevent falls.</w:t>
      </w:r>
    </w:p>
    <w:p>
      <w:pPr>
        <w:pStyle w:val="Heading1"/>
      </w:pPr>
      <w:r>
        <w:t>Definition and Overview of Static Balance Training</w:t>
      </w:r>
    </w:p>
    <w:p>
      <w:r>
        <w:t>Static balance training involves exercises that challenge a person’s ability to maintain a fixed posture without swaying or moving, such as standing on one leg or holding a position on an unstable surface. It is distinct from dynamic balance, which involves maintaining stability during movement or transitions. Static balance improves the control of the body’s center of mass relative to the base of support, using sensory input from vision, vestibular (inner ear), and somatosensory systems combined with motor responses.</w:t>
      </w:r>
    </w:p>
    <w:p>
      <w:pPr>
        <w:pStyle w:val="Heading1"/>
      </w:pPr>
      <w:r>
        <w:t>Physiology and Mechanisms of Balance Control</w:t>
      </w:r>
    </w:p>
    <w:p>
      <w:r>
        <w:t>Balance control is maintained by the integration of sensory inputs from the visual system, vestibular apparatus, and proprioceptors in muscles and joints. The neuromuscular system executes coordinated muscle contractions primarily in the lower limbs, trunk, and core to stabilize posture. Static balance training enhances sensorimotor integration, improves reflex responsiveness, and increases muscle strength and endurance in postural muscles to maintain equilibrium.</w:t>
      </w:r>
    </w:p>
    <w:p>
      <w:pPr>
        <w:pStyle w:val="Heading1"/>
      </w:pPr>
      <w:r>
        <w:t>Muscle Groups Involved in Static Balance</w:t>
      </w:r>
    </w:p>
    <w:p>
      <w:r>
        <w:t>Key muscles involved include ankle stabilizers (tibialis anterior, gastrocnemius, soleus), knee stabilizers (quadriceps, hamstrings), hip muscles (gluteus medius and maximus), and core muscles (transversus abdominis, multifidus). These muscles work synergistically to control sway and maintain an upright position during static balance tasks.</w:t>
      </w:r>
    </w:p>
    <w:p>
      <w:pPr>
        <w:pStyle w:val="Heading1"/>
      </w:pPr>
      <w:r>
        <w:t>Evidence Base for Static Balance Training</w:t>
      </w:r>
    </w:p>
    <w:p>
      <w:r>
        <w:t>Systematic reviews and meta-analyses indicate that regular static balance training reduces fall risk in older adults and improves postural control. Evidence demonstrates moderate to strong benefits for mobility and stability in populations including the elderly, patients post-stroke, and individuals with neurological disorders. However, isolated static balance training may have limited transfer to dynamic tasks or high-level athletic performance.</w:t>
      </w:r>
    </w:p>
    <w:p>
      <w:pPr>
        <w:pStyle w:val="Heading1"/>
      </w:pPr>
      <w:r>
        <w:t>Practical Applications and Exercise Examples</w:t>
      </w:r>
    </w:p>
    <w:p>
      <w:r>
        <w:t>Common static balance exercises include single-leg stands, tandem stance (one foot directly in front of the other), standing on foam pads or balance boards, and semi-tandem postures. These exercises can be performed with eyes open or closed to increase difficulty. Incorporation into rehabilitation or fitness routines enhances functional mobility, reduces fall risk, and supports recovery from injury.</w:t>
      </w:r>
    </w:p>
    <w:p>
      <w:pPr>
        <w:pStyle w:val="Heading1"/>
      </w:pPr>
      <w:r>
        <w:t>Progression Strategies in Static Balance Training</w:t>
      </w:r>
    </w:p>
    <w:p>
      <w:r>
        <w:t>Progression involves gradually increasing challenge by reducing base of support, closing eyes to remove visual input, adding cognitive tasks (dual tasking), increasing duration of holds, or using unstable surfaces such as balance discs. Safety and individual capacity must guide progression to prevent falls or injuries.</w:t>
      </w:r>
    </w:p>
    <w:p>
      <w:pPr>
        <w:pStyle w:val="Heading1"/>
      </w:pPr>
      <w:r>
        <w:t>Safety Considerations and Contraindications</w:t>
      </w:r>
    </w:p>
    <w:p>
      <w:r>
        <w:t>Safety during static balance training requires appropriate supervision, safe environments (e.g., near support rails or stable objects), and assessment of individual risk factors such as vestibular disorders, neurological impairments, or muscle weakness. Some populations may require modified exercises or medical consultation before initiation. Falling risk during training should be minimized.</w:t>
      </w:r>
    </w:p>
    <w:p>
      <w:pPr>
        <w:pStyle w:val="Heading1"/>
      </w:pPr>
      <w:r>
        <w:t>Differences Between Static and Dynamic Balance Training</w:t>
      </w:r>
    </w:p>
    <w:p>
      <w:r>
        <w:t>While static balance focuses on holding a position without movement, dynamic balance involves maintaining stability during shifting weight, walking, or sports activities. Both forms complement each other; static balance is foundational but may not fully prepare individuals for dynamic challenges encountered in everyday life or athletics.</w:t>
      </w:r>
    </w:p>
    <w:p>
      <w:pPr>
        <w:pStyle w:val="Heading1"/>
      </w:pPr>
      <w:r>
        <w:t>Limitations and Challenges in Static Balance Training</w:t>
      </w:r>
    </w:p>
    <w:p>
      <w:r>
        <w:t>Limitations include potential reduced transferability to dynamic or sport-specific balance demands if used exclusively. Compliance and motivation issues can affect training adherence. Additionally, highly impaired individuals may require assistive devices or tailored programming. Measuring progress objectively can be challenging without professional tools.</w:t>
      </w:r>
    </w:p>
    <w:p>
      <w:pPr>
        <w:pStyle w:val="Heading1"/>
      </w:pPr>
      <w:r>
        <w:t>Common Misconceptions About Static Balance Training</w:t>
      </w:r>
    </w:p>
    <w:p>
      <w:r>
        <w:t>Misconceptions include the belief that static balance alone is sufficient for all balance needs, that it only benefits the elderly or injured, or that balance can be improved quickly without sustained effort. Some may confuse static balance with merely standing still without challenge, overlooking the neuromuscular demands.</w:t>
      </w:r>
    </w:p>
    <w:p>
      <w:pPr>
        <w:pStyle w:val="Heading1"/>
      </w:pPr>
      <w:r>
        <w:t>Incorporating Static Balance Training Into Daily Life</w:t>
      </w:r>
    </w:p>
    <w:p>
      <w:r>
        <w:t>Static balance exercises can be integrated into daily routines, such as standing on one leg while brushing teeth, or incorporating balance tasks into warm-ups and cool-downs during fitness sessions. Consistency and gradual challenge enhance benefits and functional mobility improvements.</w:t>
      </w:r>
    </w:p>
    <w:p>
      <w:pPr>
        <w:pStyle w:val="Heading1"/>
      </w:pPr>
      <w:r>
        <w:t>Practical Guidance</w:t>
      </w:r>
    </w:p>
    <w:p>
      <w:pPr>
        <w:pStyle w:val="ListBullet"/>
      </w:pPr>
      <w:r>
        <w:t>Begin static balance training with stable support and safe environment to minimize fall risk.</w:t>
      </w:r>
    </w:p>
    <w:p>
      <w:pPr>
        <w:pStyle w:val="ListBullet"/>
      </w:pPr>
      <w:r>
        <w:t>Start with simple exercises such as standing on both feet with eyes open before progressing to single-leg or unstable surface tasks.</w:t>
      </w:r>
    </w:p>
    <w:p>
      <w:pPr>
        <w:pStyle w:val="ListBullet"/>
      </w:pPr>
      <w:r>
        <w:t>Incorporate visual and cognitive challenges progressively to enhance sensory integration.</w:t>
      </w:r>
    </w:p>
    <w:p>
      <w:pPr>
        <w:pStyle w:val="ListBullet"/>
      </w:pPr>
      <w:r>
        <w:t>Perform balance exercises several times per week and hold positions for 10-30 seconds initially, increasing duration as tolerated.</w:t>
      </w:r>
    </w:p>
    <w:p>
      <w:pPr>
        <w:pStyle w:val="ListBullet"/>
      </w:pPr>
      <w:r>
        <w:t>Combine static balance with dynamic balance and strength training for comprehensive fall prevention and mobility improvement.</w:t>
      </w:r>
    </w:p>
    <w:p>
      <w:pPr>
        <w:pStyle w:val="ListBullet"/>
      </w:pPr>
      <w:r>
        <w:t>Seek professional guidance if you have a history of falls, neurological conditions, or balance impairments.</w:t>
      </w:r>
    </w:p>
    <w:p>
      <w:pPr>
        <w:pStyle w:val="ListBullet"/>
      </w:pPr>
      <w:r>
        <w:t>Avoid rushing progression; ensure safety and proper technique at every stage.</w:t>
      </w:r>
    </w:p>
    <w:p>
      <w:pPr>
        <w:pStyle w:val="ListBullet"/>
      </w:pPr>
      <w:r>
        <w:t>Monitor for symptoms such as dizziness or pain during exercises and consult a healthcare professional if they occur.</w:t>
      </w:r>
    </w:p>
    <w:p>
      <w:pPr>
        <w:pStyle w:val="Heading1"/>
      </w:pPr>
      <w:r>
        <w:t>Safety Notes</w:t>
      </w:r>
    </w:p>
    <w:p>
      <w:pPr>
        <w:pStyle w:val="ListBullet"/>
      </w:pPr>
      <w:r>
        <w:t>Always perform static balance exercises in an environment free from hazards and with nearby support if needed.</w:t>
      </w:r>
    </w:p>
    <w:p>
      <w:pPr>
        <w:pStyle w:val="ListBullet"/>
      </w:pPr>
      <w:r>
        <w:t>Individuals with significant balance impairments should be supervised during training to prevent falls.</w:t>
      </w:r>
    </w:p>
    <w:p>
      <w:pPr>
        <w:pStyle w:val="ListBullet"/>
      </w:pPr>
      <w:r>
        <w:t>Do not perform intense balance exercises if experiencing acute dizziness, severe muscle weakness, or after recent injury without medical clearance.</w:t>
      </w:r>
    </w:p>
    <w:p>
      <w:pPr>
        <w:pStyle w:val="ListBullet"/>
      </w:pPr>
      <w:r>
        <w:t>Progress difficulty gradually to avoid overexertion or injury.</w:t>
      </w:r>
    </w:p>
    <w:p>
      <w:pPr>
        <w:pStyle w:val="ListBullet"/>
      </w:pPr>
      <w:r>
        <w:t>Use assistive devices as recommended by healthcare professionals when necessary.</w:t>
      </w:r>
    </w:p>
    <w:p>
      <w:pPr>
        <w:pStyle w:val="Heading1"/>
      </w:pPr>
      <w:r>
        <w:t>Common Misconceptions</w:t>
      </w:r>
    </w:p>
    <w:p>
      <w:r>
        <w:rPr>
          <w:b/>
        </w:rPr>
        <w:t xml:space="preserve">Misconception: </w:t>
      </w:r>
      <w:r>
        <w:t>Static balance training alone is enough to improve overall balance in all activities.</w:t>
      </w:r>
    </w:p>
    <w:p>
      <w:r>
        <w:rPr>
          <w:b/>
        </w:rPr>
        <w:t xml:space="preserve">Reality: </w:t>
      </w:r>
      <w:r>
        <w:t>Static balance improves posture control in stationary positions but may not fully transfer to dynamic tasks like walking or sports, which require dynamic balance training.</w:t>
      </w:r>
    </w:p>
    <w:p>
      <w:r>
        <w:rPr>
          <w:b/>
        </w:rPr>
        <w:t xml:space="preserve">Misconception: </w:t>
      </w:r>
      <w:r>
        <w:t>Only older adults or injured people need to do static balance training.</w:t>
      </w:r>
    </w:p>
    <w:p>
      <w:r>
        <w:rPr>
          <w:b/>
        </w:rPr>
        <w:t xml:space="preserve">Reality: </w:t>
      </w:r>
      <w:r>
        <w:t>Static balance training benefits people of all ages by enhancing neuromuscular control, core stability, and injury prevention.</w:t>
      </w:r>
    </w:p>
    <w:p>
      <w:r>
        <w:rPr>
          <w:b/>
        </w:rPr>
        <w:t xml:space="preserve">Misconception: </w:t>
      </w:r>
      <w:r>
        <w:t>Balance can be greatly improved after just one or two sessions.</w:t>
      </w:r>
    </w:p>
    <w:p>
      <w:r>
        <w:rPr>
          <w:b/>
        </w:rPr>
        <w:t xml:space="preserve">Reality: </w:t>
      </w:r>
      <w:r>
        <w:t>Balance improvements require consistent, ongoing training over weeks to months for lasting neuromuscular adaptation.</w:t>
      </w:r>
    </w:p>
    <w:p>
      <w:pPr>
        <w:pStyle w:val="Heading1"/>
      </w:pPr>
      <w:r>
        <w:t>Clinical Pearls</w:t>
      </w:r>
    </w:p>
    <w:p>
      <w:pPr>
        <w:pStyle w:val="ListNumber"/>
      </w:pPr>
      <w:r>
        <w:t>Proprioceptive feedback is key for balance; exercises that challenge sensory input (e.g., eyes closed) enhance proprioception.</w:t>
      </w:r>
    </w:p>
    <w:p>
      <w:pPr>
        <w:pStyle w:val="ListNumber"/>
      </w:pPr>
      <w:r>
        <w:t>Combining static balance exercises with strengthening of lower limb and core muscles maximizes stability improvements.</w:t>
      </w:r>
    </w:p>
    <w:p>
      <w:pPr>
        <w:pStyle w:val="ListNumber"/>
      </w:pPr>
      <w:r>
        <w:t>Older adults benefit substantially from balance training to reduce fall risk, but programs should be individualized.</w:t>
      </w:r>
    </w:p>
    <w:p>
      <w:pPr>
        <w:pStyle w:val="ListNumber"/>
      </w:pPr>
      <w:r>
        <w:t>Dual-task balance exercises (e.g., balancing while counting backward) improve cognitive-motor integration.</w:t>
      </w:r>
    </w:p>
    <w:p>
      <w:pPr>
        <w:pStyle w:val="ListNumber"/>
      </w:pPr>
      <w:r>
        <w:t>Proper footwear and safe surroundings reduce injury risk during balance training.</w:t>
      </w:r>
    </w:p>
    <w:p>
      <w:pPr>
        <w:pStyle w:val="Heading1"/>
      </w:pPr>
      <w:r>
        <w:t>Key Takeaways</w:t>
      </w:r>
    </w:p>
    <w:p>
      <w:pPr>
        <w:pStyle w:val="ListBullet"/>
      </w:pPr>
      <w:r>
        <w:t>Static balance training improves postural control by enhancing neuromuscular coordination and proprioception.</w:t>
      </w:r>
    </w:p>
    <w:p>
      <w:pPr>
        <w:pStyle w:val="ListBullet"/>
      </w:pPr>
      <w:r>
        <w:t>It typically involves maintaining equilibrium while standing or sitting still, working key muscles around the ankles, hips, knees, and core.</w:t>
      </w:r>
    </w:p>
    <w:p>
      <w:pPr>
        <w:pStyle w:val="ListBullet"/>
      </w:pPr>
      <w:r>
        <w:t>Evidence supports its use for fall prevention in older adults and rehabilitation after injury.</w:t>
      </w:r>
    </w:p>
    <w:p>
      <w:pPr>
        <w:pStyle w:val="ListBullet"/>
      </w:pPr>
      <w:r>
        <w:t>Safe implementation requires gradual progression, environment assessment, and sometimes supervision.</w:t>
      </w:r>
    </w:p>
    <w:p>
      <w:pPr>
        <w:pStyle w:val="ListBullet"/>
      </w:pPr>
      <w:r>
        <w:t>Static balance training alone has limitations and should be complemented by dynamic balance exercises for functional improvements.</w:t>
      </w:r>
    </w:p>
    <w:p>
      <w:pPr>
        <w:pStyle w:val="ListBullet"/>
      </w:pPr>
      <w:r>
        <w:t>Common exercises include single-leg stance, tandem stance, and standing on unstable surfaces.</w:t>
      </w:r>
    </w:p>
    <w:p>
      <w:pPr>
        <w:pStyle w:val="ListBullet"/>
      </w:pPr>
      <w:r>
        <w:t>Progression involves increasing difficulty through reduced base of support, sensory challenges, and cognitive tasks.</w:t>
      </w:r>
    </w:p>
    <w:p>
      <w:pPr>
        <w:pStyle w:val="ListBullet"/>
      </w:pPr>
      <w:r>
        <w:t>Balance improvements occur over consistent, sustained training rather than instantly.</w:t>
      </w:r>
    </w:p>
    <w:p>
      <w:pPr>
        <w:pStyle w:val="Heading1"/>
      </w:pPr>
      <w:r>
        <w:t>Glossary</w:t>
      </w:r>
    </w:p>
    <w:p>
      <w:r>
        <w:rPr>
          <w:b/>
        </w:rPr>
        <w:t xml:space="preserve">Static Balance: </w:t>
      </w:r>
      <w:r>
        <w:t>The ability to maintain a stable, steady posture without movement, holding the body’s center of gravity over its base of support.</w:t>
      </w:r>
    </w:p>
    <w:p>
      <w:r>
        <w:rPr>
          <w:b/>
        </w:rPr>
        <w:t xml:space="preserve">Dynamic Balance: </w:t>
      </w:r>
      <w:r>
        <w:t>The ability to maintain stability while the body is in motion or transitioning between positions.</w:t>
      </w:r>
    </w:p>
    <w:p>
      <w:r>
        <w:rPr>
          <w:b/>
        </w:rPr>
        <w:t xml:space="preserve">Proprioception: </w:t>
      </w:r>
      <w:r>
        <w:t>The sensory system that provides information about body position and movement, important for balance control.</w:t>
      </w:r>
    </w:p>
    <w:p>
      <w:r>
        <w:rPr>
          <w:b/>
        </w:rPr>
        <w:t xml:space="preserve">Postural Control: </w:t>
      </w:r>
      <w:r>
        <w:t>The act of maintaining, achieving or restoring a state of balance during any posture or activity.</w:t>
      </w:r>
    </w:p>
    <w:p>
      <w:r>
        <w:rPr>
          <w:b/>
        </w:rPr>
        <w:t xml:space="preserve">Base of Support: </w:t>
      </w:r>
      <w:r>
        <w:t>The area beneath an individual that includes every point of contact with the supporting surface.</w:t>
      </w:r>
    </w:p>
    <w:p>
      <w:r>
        <w:rPr>
          <w:b/>
        </w:rPr>
        <w:t xml:space="preserve">Center of Gravity (COG): </w:t>
      </w:r>
      <w:r>
        <w:t>The point in the body where the total body mass is considered to be concentrated.</w:t>
      </w:r>
    </w:p>
    <w:p>
      <w:r>
        <w:rPr>
          <w:b/>
        </w:rPr>
        <w:t xml:space="preserve">Vestibular System: </w:t>
      </w:r>
      <w:r>
        <w:t>A sensory system in the inner ear that helps control balance and spatial orientation.</w:t>
      </w:r>
    </w:p>
    <w:p>
      <w:r>
        <w:rPr>
          <w:b/>
        </w:rPr>
        <w:t xml:space="preserve">Sensorimotor Integration: </w:t>
      </w:r>
      <w:r>
        <w:t>The process by which sensory information is translated into motor actions.</w:t>
      </w:r>
    </w:p>
    <w:p>
      <w:pPr>
        <w:pStyle w:val="Heading1"/>
      </w:pPr>
      <w:r>
        <w:t>Related Modules</w:t>
      </w:r>
    </w:p>
    <w:p>
      <w:pPr>
        <w:pStyle w:val="ListBullet"/>
      </w:pPr>
      <w:r>
        <w:t>EXE-120</w:t>
      </w:r>
    </w:p>
    <w:p>
      <w:pPr>
        <w:pStyle w:val="ListBullet"/>
      </w:pPr>
      <w:r>
        <w:t>EXE-155</w:t>
      </w:r>
    </w:p>
    <w:p>
      <w:pPr>
        <w:pStyle w:val="ListBullet"/>
      </w:pPr>
      <w:r>
        <w:t>REH-230</w:t>
      </w:r>
    </w:p>
    <w:p>
      <w:pPr>
        <w:pStyle w:val="Heading1"/>
      </w:pPr>
      <w:r>
        <w:t>Illustration Specifications</w:t>
      </w:r>
    </w:p>
    <w:p>
      <w:pPr>
        <w:pStyle w:val="Heading2"/>
      </w:pPr>
      <w:r>
        <w:t>ILL-001 - Single-Leg Stance Position</w:t>
      </w:r>
    </w:p>
    <w:p>
      <w:r>
        <w:t>Type: Photo</w:t>
      </w:r>
    </w:p>
    <w:p>
      <w:r>
        <w:t>A person standing on one leg demonstrating static balance.</w:t>
      </w:r>
    </w:p>
    <w:p>
      <w:r>
        <w:t>Alt text: Person balancing on one leg with arms slightly raised.</w:t>
      </w:r>
    </w:p>
    <w:p>
      <w:pPr>
        <w:pStyle w:val="Heading2"/>
      </w:pPr>
      <w:r>
        <w:t>ILL-002 - Muscle Groups Involved in Static Balance</w:t>
      </w:r>
    </w:p>
    <w:p>
      <w:r>
        <w:t>Type: Diagram</w:t>
      </w:r>
    </w:p>
    <w:p>
      <w:r>
        <w:t>Anatomical illustration highlighting ankle, knee, hip, and core muscles important for balance.</w:t>
      </w:r>
    </w:p>
    <w:p>
      <w:r>
        <w:t>Alt text: Diagram showing muscles of lower limb and trunk used in static balance.</w:t>
      </w:r>
    </w:p>
    <w:p>
      <w:pPr>
        <w:pStyle w:val="Heading2"/>
      </w:pPr>
      <w:r>
        <w:t>ILL-003 - Progression of Static Balance Exercises</w:t>
      </w:r>
    </w:p>
    <w:p>
      <w:r>
        <w:t>Type: Infographic</w:t>
      </w:r>
    </w:p>
    <w:p>
      <w:r>
        <w:t>Visual guide showing progression from stable surface to unstable surface and eyes open to eyes closed.</w:t>
      </w:r>
    </w:p>
    <w:p>
      <w:r>
        <w:t>Alt text: Stepwise infographic of balance training progression with exercise examples.</w:t>
      </w:r>
    </w:p>
    <w:p>
      <w:pPr>
        <w:pStyle w:val="Heading1"/>
      </w:pPr>
      <w:r>
        <w:t>References</w:t>
      </w:r>
    </w:p>
    <w:p>
      <w:pPr>
        <w:pStyle w:val="ListBullet"/>
      </w:pPr>
      <w:r>
        <w:t>Effectiveness of Balance Training in Reducing Falls in Older Adults: A Systematic Review and Meta-Analysis | Sherrington et al., Cochrane Collaboration | 2019 |  | Unverified</w:t>
      </w:r>
    </w:p>
    <w:p>
      <w:pPr>
        <w:pStyle w:val="ListBullet"/>
      </w:pPr>
      <w:r>
        <w:t>Neuromuscular Adaptations to Balance Training in Elderly Populations | Muehlbauer et al., Frontiers in Physiology | 2015 |  | Unverified</w:t>
      </w:r>
    </w:p>
    <w:p>
      <w:pPr>
        <w:pStyle w:val="ListBullet"/>
      </w:pPr>
      <w:r>
        <w:t>Mechanisms of Postural Stability and Balance Control in Human | Horak, Journal of Neurophysiology | 2006 |  | Unverified</w:t>
      </w:r>
    </w:p>
    <w:p>
      <w:pPr>
        <w:pStyle w:val="ListBullet"/>
      </w:pPr>
      <w:r>
        <w:t>Balance Training and Fall Prevention in Clinical Practice: A Review | American Physical Therapy Association (APTA) Guidelines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