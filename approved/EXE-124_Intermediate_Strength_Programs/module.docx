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EXE-124 - Intermediate Strength Programs</w:t>
      </w:r>
    </w:p>
    <w:p>
      <w:r>
        <w:rPr>
          <w:i/>
        </w:rPr>
        <w:t>Evidence, mechanisms, practical application, progression, and safety considerations for intermediate strength programs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Intermediate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intermediate strength, resistance exercise, muscle hypertrophy, progression, safety, program design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Intermediate strength programs represent the training phase typically following the beginner stage, characterized by structured resistance exercise regimens designed to build moderate to significant muscular strength and hypertrophy. These programs often involve increased training volume and intensity compared to beginner programs but are less demanding than advanced strength training plans. The mechanisms underlying strength improvements during this stage include neuromuscular adaptations such as increased motor unit recruitment and firing rate, as well as muscle fiber hypertrophy. Typically, intermediate programs involve multi-joint compound exercises and may integrate varied modalities such as free weights and machines. Practical relevance lies in their capacity to help individuals transition from novice gains to more sustainable strength progressions while minimizing plateaus. Synonyms include "intermediate resistance training programs" and "moderate level strength routines." Limitations arise from variability in individual adaptation rates and the potential for overtraining if progression is too rapid or recovery is inadequate. Safety considerations emphasize proper technique, adequate warm-up, and progression schemes aligned with individual capability to reduce injury risk. Evidence supporting intermediate strength programming is well-established, although specific program designs can vary based on goals, equipment access, and personal factors.</w:t>
      </w:r>
    </w:p>
    <w:p>
      <w:pPr>
        <w:pStyle w:val="Heading1"/>
      </w:pPr>
      <w:r>
        <w:t>Customer Questions Answered</w:t>
      </w:r>
    </w:p>
    <w:p>
      <w:pPr>
        <w:pStyle w:val="ListBullet"/>
      </w:pPr>
      <w:r>
        <w:t>What defines an intermediate strength training program?</w:t>
      </w:r>
    </w:p>
    <w:p>
      <w:pPr>
        <w:pStyle w:val="ListBullet"/>
      </w:pPr>
      <w:r>
        <w:t>How do intermediate strength programs differ from beginner and advanced programs?</w:t>
      </w:r>
    </w:p>
    <w:p>
      <w:pPr>
        <w:pStyle w:val="ListBullet"/>
      </w:pPr>
      <w:r>
        <w:t>What are the physiological mechanisms behind intermediate strength gains?</w:t>
      </w:r>
    </w:p>
    <w:p>
      <w:pPr>
        <w:pStyle w:val="ListBullet"/>
      </w:pPr>
      <w:r>
        <w:t>How often should intermediate programs be performed weekly?</w:t>
      </w:r>
    </w:p>
    <w:p>
      <w:pPr>
        <w:pStyle w:val="ListBullet"/>
      </w:pPr>
      <w:r>
        <w:t>What exercises are typically included in intermediate strength programs?</w:t>
      </w:r>
    </w:p>
    <w:p>
      <w:pPr>
        <w:pStyle w:val="ListBullet"/>
      </w:pPr>
      <w:r>
        <w:t>How can I progress safely in an intermediate strength program?</w:t>
      </w:r>
    </w:p>
    <w:p>
      <w:pPr>
        <w:pStyle w:val="ListBullet"/>
      </w:pPr>
      <w:r>
        <w:t>Are intermediate strength programs suitable for injury rehabilitation?</w:t>
      </w:r>
    </w:p>
    <w:p>
      <w:pPr>
        <w:pStyle w:val="ListBullet"/>
      </w:pPr>
      <w:r>
        <w:t>What are common misconceptions about intermediate strength training?</w:t>
      </w:r>
    </w:p>
    <w:p>
      <w:pPr>
        <w:pStyle w:val="ListBullet"/>
      </w:pPr>
      <w:r>
        <w:t>How do nutrition and recovery affect intermediate strength gains?</w:t>
      </w:r>
    </w:p>
    <w:p>
      <w:pPr>
        <w:pStyle w:val="ListBullet"/>
      </w:pPr>
      <w:r>
        <w:t>What safety considerations should I know during intermediate strength training?</w:t>
      </w:r>
    </w:p>
    <w:p>
      <w:pPr>
        <w:pStyle w:val="ListBullet"/>
      </w:pPr>
      <w:r>
        <w:t>How to balance volume and intensity in intermediate programs?</w:t>
      </w:r>
    </w:p>
    <w:p>
      <w:pPr>
        <w:pStyle w:val="ListBullet"/>
      </w:pPr>
      <w:r>
        <w:t>When is it appropriate to advance beyond intermediate strength programs?</w:t>
      </w:r>
    </w:p>
    <w:p>
      <w:pPr>
        <w:pStyle w:val="Heading1"/>
      </w:pPr>
      <w:r>
        <w:t>Learning Objectives</w:t>
      </w:r>
    </w:p>
    <w:p>
      <w:pPr>
        <w:pStyle w:val="ListBullet"/>
      </w:pPr>
      <w:r>
        <w:t>Understand the defining features of intermediate strength programs.</w:t>
      </w:r>
    </w:p>
    <w:p>
      <w:pPr>
        <w:pStyle w:val="ListBullet"/>
      </w:pPr>
      <w:r>
        <w:t>Explain physiological mechanisms contributing to strength gains at this stage.</w:t>
      </w:r>
    </w:p>
    <w:p>
      <w:pPr>
        <w:pStyle w:val="ListBullet"/>
      </w:pPr>
      <w:r>
        <w:t>Identify common exercises and training modalities used in intermediate programs.</w:t>
      </w:r>
    </w:p>
    <w:p>
      <w:pPr>
        <w:pStyle w:val="ListBullet"/>
      </w:pPr>
      <w:r>
        <w:t>Recognize practical application strategies for program progression and adaptation.</w:t>
      </w:r>
    </w:p>
    <w:p>
      <w:pPr>
        <w:pStyle w:val="ListBullet"/>
      </w:pPr>
      <w:r>
        <w:t>Evaluate safety considerations and risk mitigation during training.</w:t>
      </w:r>
    </w:p>
    <w:p>
      <w:pPr>
        <w:pStyle w:val="ListBullet"/>
      </w:pPr>
      <w:r>
        <w:t>Distinguish intermediate programs from beginner and advanced routines.</w:t>
      </w:r>
    </w:p>
    <w:p>
      <w:pPr>
        <w:pStyle w:val="ListBullet"/>
      </w:pPr>
      <w:r>
        <w:t>Debunk common misconceptions about intermediate strength training.</w:t>
      </w:r>
    </w:p>
    <w:p>
      <w:pPr>
        <w:pStyle w:val="ListBullet"/>
      </w:pPr>
      <w:r>
        <w:t>Apply knowledge to personal or client strength training program design.</w:t>
      </w:r>
    </w:p>
    <w:p>
      <w:pPr>
        <w:pStyle w:val="Heading1"/>
      </w:pPr>
      <w:r>
        <w:t>Definition</w:t>
      </w:r>
    </w:p>
    <w:p>
      <w:r>
        <w:t>Intermediate strength programs are strength training regimens designed for individuals who have progressed beyond beginner status and are developing more advanced neuromuscular adaptations and muscle hypertrophy through structured, moderate to high-intensity resistance exercises.</w:t>
      </w:r>
    </w:p>
    <w:p>
      <w:pPr>
        <w:pStyle w:val="Heading1"/>
      </w:pPr>
      <w:r>
        <w:t>Why This Matters</w:t>
      </w:r>
    </w:p>
    <w:p>
      <w:r>
        <w:t>Understanding intermediate strength training is crucial for safe, effective progression in muscular strength and fitness. These programs support continued adaptation, reduce injury risk, and optimize training outcomes for individuals no longer suited to beginner routines but not yet requiring advanced protocols.</w:t>
      </w:r>
    </w:p>
    <w:p>
      <w:pPr>
        <w:pStyle w:val="Heading1"/>
      </w:pPr>
      <w:r>
        <w:t>What Are Intermediate Strength Programs?</w:t>
      </w:r>
    </w:p>
    <w:p>
      <w:r>
        <w:t>Intermediate strength programs refer to resistance training regimens tailored for individuals with some prior training experience who no longer respond optimally to beginner-level workouts. These programs typically involve increased exercise volume, intensity, and complexity to stimulate ongoing strength and hypertrophy gains. Unlike beginner programs that focus on learning movement patterns and neuromuscular activation, intermediate programs emphasize progressive overload and variations in exercise selection. Variants may include periodized training cycles or split routines targeting specific muscle groups on different days.</w:t>
      </w:r>
    </w:p>
    <w:p>
      <w:pPr>
        <w:pStyle w:val="Heading1"/>
      </w:pPr>
      <w:r>
        <w:t>Physiological Mechanisms Underlying Intermediate Strength Gains</w:t>
      </w:r>
    </w:p>
    <w:p>
      <w:r>
        <w:t>At the intermediate stage of strength training, physiological adaptations evolve beyond neural improvements to include significant muscular hypertrophy. Initially, strength gains result largely from enhanced motor unit recruitment, synchronization, and firing rates. With sustained training, muscle fibers especially type II fibers increase in cross-sectional area. Changes in muscle protein synthesis rates, hormonal responses such as elevated testosterone and growth hormone, and improved metabolic efficiency also contribute. This balance of neural and muscular adaptations distinguishes intermediate strength improvements from beginner gains.</w:t>
      </w:r>
    </w:p>
    <w:p>
      <w:pPr>
        <w:pStyle w:val="Heading1"/>
      </w:pPr>
      <w:r>
        <w:t>Key Exercises in Intermediate Strength Programs</w:t>
      </w:r>
    </w:p>
    <w:p>
      <w:r>
        <w:t>Intermediate strength programs commonly incorporate multi-joint compound lifts such as squats, deadlifts, bench presses, overhead presses, and rows, which efficiently promote strength across multiple muscle groups. These may be supplemented by isolation exercises targeting specific muscles for hypertrophy and balance. Free weights are preferred for functional strength, though machines and resistance bands offer alternative or supplementary modalities. Exercise selection aims to challenge the musculoskeletal system progressively while promoting balanced development.</w:t>
      </w:r>
    </w:p>
    <w:p>
      <w:pPr>
        <w:pStyle w:val="Heading1"/>
      </w:pPr>
      <w:r>
        <w:t>Training Frequency and Volume Recommendations</w:t>
      </w:r>
    </w:p>
    <w:p>
      <w:r>
        <w:t>Typically, intermediate strength programs involve training three to five times per week, with total weekly volume ranging from 12 to 20 sets per muscle group. Volume and intensity must be balanced to encourage adaptation without overtraining. Common approaches include full-body workouts on non-consecutive days or split routines such as upper/lower body splits. Training sessions usually last 45 to 75 minutes, including warm-up and cool-down. Rest intervals between sets vary from 1 to 3 minutes depending on the training goal—shorter for hypertrophy, longer for strength development.</w:t>
      </w:r>
    </w:p>
    <w:p>
      <w:pPr>
        <w:pStyle w:val="Heading1"/>
      </w:pPr>
      <w:r>
        <w:t>Progression Strategies in Intermediate Strength Training</w:t>
      </w:r>
    </w:p>
    <w:p>
      <w:r>
        <w:t>Progressive overload remains the cornerstone for gains in intermediate strength programs. Strategies include incrementally increasing resistance, adjusting training volume, increasing training frequency, implementing periodization schemes, or introducing advanced techniques like supersets or drop sets. Careful assessment ensures progression aligns with recovery capacity and avoids plateauing or injury. Periodic performance testing can guide adjustments. Incorporating deload weeks to facilitate recovery is also recommended.</w:t>
      </w:r>
    </w:p>
    <w:p>
      <w:pPr>
        <w:pStyle w:val="Heading1"/>
      </w:pPr>
      <w:r>
        <w:t>Safety Considerations and Injury Prevention</w:t>
      </w:r>
    </w:p>
    <w:p>
      <w:r>
        <w:t>Although intermediate trainees typically have better technique than novices, risk of injury increases if intensity or volume escalates too rapidly. Proper warm-up routines including dynamic stretching and movement-specific drills reduce injury risk. Attention to form during compound lifts is critical; individuals should consider coaching or supervision to refine technique. Avoiding excessive training volume and allowing adequate recovery protects against overuse injuries and overtraining syndrome. Listening to body signals and adjusting programs accordingly enhances safety.</w:t>
      </w:r>
    </w:p>
    <w:p>
      <w:pPr>
        <w:pStyle w:val="Heading1"/>
      </w:pPr>
      <w:r>
        <w:t>Limitations and Individual Variability</w:t>
      </w:r>
    </w:p>
    <w:p>
      <w:r>
        <w:t>Intermediate strength programs must account for individual differences in recovery capacity, genetics, lifestyle factors, and training history. Some individuals may require longer durations in the intermediate phase before advancing. Furthermore, limited access to equipment or coaching can constrain program effectiveness. Understanding that adaptation rates vary helps set realistic expectations and encourages personalized programming rather than one-size-fits-all approaches.</w:t>
      </w:r>
    </w:p>
    <w:p>
      <w:pPr>
        <w:pStyle w:val="Heading1"/>
      </w:pPr>
      <w:r>
        <w:t>Misconceptions About Intermediate Strength Training</w:t>
      </w:r>
    </w:p>
    <w:p>
      <w:r>
        <w:t>A common misconception is that intermediate programs are simply more intense beginner routines; however, they require more structured progression and exercise variation. Some believe muscle hypertrophy is minimal at this stage, which is incorrect since significant muscle growth occurs between beginner and advanced phases. Another mistaken belief is that only heavy lifting builds strength, whereas strategic use of moderate loads and volume can also be effective. Lastly, underestimating the importance of recovery and nutrition during intermediate training undermines progress.</w:t>
      </w:r>
    </w:p>
    <w:p>
      <w:pPr>
        <w:pStyle w:val="Heading1"/>
      </w:pPr>
      <w:r>
        <w:t>Nutrition and Recovery's Role in Intermediate Strength Programs</w:t>
      </w:r>
    </w:p>
    <w:p>
      <w:r>
        <w:t>Optimal nutrition supports muscle repair and growth, critical for strength gains in intermediate trainees. Adequate protein intake, balanced caloric consumption, and proper hydration enhance recovery. Macronutrient timing, including protein and carbohydrate ingestion around training sessions, may improve performance and adaptation. Recovery strategies include sufficient sleep, active recovery days, and stress management. Ignoring these factors can limit strength progression regardless of training quality.</w:t>
      </w:r>
    </w:p>
    <w:p>
      <w:pPr>
        <w:pStyle w:val="Heading1"/>
      </w:pPr>
      <w:r>
        <w:t>Transitioning Beyond Intermediate Strength Training</w:t>
      </w:r>
    </w:p>
    <w:p>
      <w:r>
        <w:t>Determining when to advance to advanced strength programs depends on the individual's training experience, plateauing progression despite program adjustments, and readiness to handle increased complexity and intensity. Advanced routines typically involve higher training volumes, complex periodization, and greater emphasis on specialized techniques. Prior to transition, reassessment of goals, physical readiness, and technique competency is advised to ensure sustainable progression and prevent injury.</w:t>
      </w:r>
    </w:p>
    <w:p>
      <w:pPr>
        <w:pStyle w:val="Heading1"/>
      </w:pPr>
      <w:r>
        <w:t>Practical Guidance</w:t>
      </w:r>
    </w:p>
    <w:p>
      <w:pPr>
        <w:pStyle w:val="ListBullet"/>
      </w:pPr>
      <w:r>
        <w:t>Start intermediate programs only after mastering basic movement patterns and completing consistent beginner training.</w:t>
      </w:r>
    </w:p>
    <w:p>
      <w:pPr>
        <w:pStyle w:val="ListBullet"/>
      </w:pPr>
      <w:r>
        <w:t>Focus on compound movements with progressive overload while maintaining correct form.</w:t>
      </w:r>
    </w:p>
    <w:p>
      <w:pPr>
        <w:pStyle w:val="ListBullet"/>
      </w:pPr>
      <w:r>
        <w:t>Schedule training frequency between 3-5 days weekly, balancing volume and intensity to avoid overtraining.</w:t>
      </w:r>
    </w:p>
    <w:p>
      <w:pPr>
        <w:pStyle w:val="ListBullet"/>
      </w:pPr>
      <w:r>
        <w:t>Incorporate variation through exercise selection and periodization to stimulate continued adaptation.</w:t>
      </w:r>
    </w:p>
    <w:p>
      <w:pPr>
        <w:pStyle w:val="ListBullet"/>
      </w:pPr>
      <w:r>
        <w:t>Plan deliberate progression strategies, such as incrementally increasing weights or training volume.</w:t>
      </w:r>
    </w:p>
    <w:p>
      <w:pPr>
        <w:pStyle w:val="ListBullet"/>
      </w:pPr>
      <w:r>
        <w:t>Prioritize warm-up and cool-down routines for injury prevention.</w:t>
      </w:r>
    </w:p>
    <w:p>
      <w:pPr>
        <w:pStyle w:val="ListBullet"/>
      </w:pPr>
      <w:r>
        <w:t>Seek professional guidance or coaching if uncertain about technique or progression plans.</w:t>
      </w:r>
    </w:p>
    <w:p>
      <w:pPr>
        <w:pStyle w:val="ListBullet"/>
      </w:pPr>
      <w:r>
        <w:t>Monitor recovery status and adjust program variables accordingly to minimize injury risk.</w:t>
      </w:r>
    </w:p>
    <w:p>
      <w:pPr>
        <w:pStyle w:val="Heading1"/>
      </w:pPr>
      <w:r>
        <w:t>Safety Notes</w:t>
      </w:r>
    </w:p>
    <w:p>
      <w:pPr>
        <w:pStyle w:val="ListBullet"/>
      </w:pPr>
      <w:r>
        <w:t>Always warm up adequately before resistance training to prepare muscles and joints.</w:t>
      </w:r>
    </w:p>
    <w:p>
      <w:pPr>
        <w:pStyle w:val="ListBullet"/>
      </w:pPr>
      <w:r>
        <w:t>Use proper technique during all exercises to minimize injury risk.</w:t>
      </w:r>
    </w:p>
    <w:p>
      <w:pPr>
        <w:pStyle w:val="ListBullet"/>
      </w:pPr>
      <w:r>
        <w:t>Avoid rapid increases in training intensity or volume without sufficient recovery.</w:t>
      </w:r>
    </w:p>
    <w:p>
      <w:pPr>
        <w:pStyle w:val="ListBullet"/>
      </w:pPr>
      <w:r>
        <w:t>Incorporate rest days and deload periods to allow for muscle and nervous system recovery.</w:t>
      </w:r>
    </w:p>
    <w:p>
      <w:pPr>
        <w:pStyle w:val="ListBullet"/>
      </w:pPr>
      <w:r>
        <w:t>Consult healthcare providers before starting intermediate strength training, especially with pre-existing health conditions.</w:t>
      </w:r>
    </w:p>
    <w:p>
      <w:pPr>
        <w:pStyle w:val="Heading1"/>
      </w:pPr>
      <w:r>
        <w:t>Common Misconceptions</w:t>
      </w:r>
    </w:p>
    <w:p>
      <w:r>
        <w:rPr>
          <w:b/>
        </w:rPr>
        <w:t xml:space="preserve">Misconception: </w:t>
      </w:r>
      <w:r>
        <w:t>Intermediate strength programs are just harder beginner workouts.</w:t>
      </w:r>
    </w:p>
    <w:p>
      <w:r>
        <w:rPr>
          <w:b/>
        </w:rPr>
        <w:t xml:space="preserve">Reality: </w:t>
      </w:r>
      <w:r>
        <w:t>They involve more structured progression, exercise variation, and recovery strategies beyond beginner routines.</w:t>
      </w:r>
    </w:p>
    <w:p>
      <w:r>
        <w:rPr>
          <w:b/>
        </w:rPr>
        <w:t xml:space="preserve">Misconception: </w:t>
      </w:r>
      <w:r>
        <w:t>Only very heavy lifting increases strength effectively at this stage.</w:t>
      </w:r>
    </w:p>
    <w:p>
      <w:r>
        <w:rPr>
          <w:b/>
        </w:rPr>
        <w:t xml:space="preserve">Reality: </w:t>
      </w:r>
      <w:r>
        <w:t>A combination of moderate to high loads with appropriate volume can also produce significant gains.</w:t>
      </w:r>
    </w:p>
    <w:p>
      <w:r>
        <w:rPr>
          <w:b/>
        </w:rPr>
        <w:t xml:space="preserve">Misconception: </w:t>
      </w:r>
      <w:r>
        <w:t>Muscle growth is minimal in intermediate training phases.</w:t>
      </w:r>
    </w:p>
    <w:p>
      <w:r>
        <w:rPr>
          <w:b/>
        </w:rPr>
        <w:t xml:space="preserve">Reality: </w:t>
      </w:r>
      <w:r>
        <w:t>Substantial hypertrophy occurs during intermediate training due to increased volume and overload.</w:t>
      </w:r>
    </w:p>
    <w:p>
      <w:pPr>
        <w:pStyle w:val="Heading1"/>
      </w:pPr>
      <w:r>
        <w:t>Clinical Pearls</w:t>
      </w:r>
    </w:p>
    <w:p>
      <w:pPr>
        <w:pStyle w:val="ListNumber"/>
      </w:pPr>
      <w:r>
        <w:t>Neuromuscular adaptations dominate initial strength gains; hypertrophy becomes more prominent in intermediate stages.</w:t>
      </w:r>
    </w:p>
    <w:p>
      <w:pPr>
        <w:pStyle w:val="ListNumber"/>
      </w:pPr>
      <w:r>
        <w:t>Periodization helps to prevent plateaus and overtraining in intermediate programs.</w:t>
      </w:r>
    </w:p>
    <w:p>
      <w:pPr>
        <w:pStyle w:val="ListNumber"/>
      </w:pPr>
      <w:r>
        <w:t>Individualized progression reduces injury risk and enhances long-term adherence.</w:t>
      </w:r>
    </w:p>
    <w:p>
      <w:pPr>
        <w:pStyle w:val="ListNumber"/>
      </w:pPr>
      <w:r>
        <w:t>Balanced nutrition and recovery are integral to strength improvements, not just training load.</w:t>
      </w:r>
    </w:p>
    <w:p>
      <w:pPr>
        <w:pStyle w:val="ListNumber"/>
      </w:pPr>
      <w:r>
        <w:t>Monitoring performance, recovery, and subjective fatigue guides safe progression.</w:t>
      </w:r>
    </w:p>
    <w:p>
      <w:pPr>
        <w:pStyle w:val="ListNumber"/>
      </w:pPr>
      <w:r>
        <w:t>Proper technique is crucial despite increasing training intensity.</w:t>
      </w:r>
    </w:p>
    <w:p>
      <w:pPr>
        <w:pStyle w:val="ListNumber"/>
      </w:pPr>
      <w:r>
        <w:t>Intermediate training adapts well for rehabilitation with modifications.</w:t>
      </w:r>
    </w:p>
    <w:p>
      <w:pPr>
        <w:pStyle w:val="ListNumber"/>
      </w:pPr>
      <w:r>
        <w:t>Structured warm-up routines decrease injury incidence during heavy lifts.</w:t>
      </w:r>
    </w:p>
    <w:p>
      <w:pPr>
        <w:pStyle w:val="Heading1"/>
      </w:pPr>
      <w:r>
        <w:t>Key Takeaways</w:t>
      </w:r>
    </w:p>
    <w:p>
      <w:pPr>
        <w:pStyle w:val="ListBullet"/>
      </w:pPr>
      <w:r>
        <w:t>Intermediate strength programs bridge beginner and advanced phases with increased volume and complexity.</w:t>
      </w:r>
    </w:p>
    <w:p>
      <w:pPr>
        <w:pStyle w:val="ListBullet"/>
      </w:pPr>
      <w:r>
        <w:t>Strength gains at this stage include both neuromuscular adaptations and muscle hypertrophy.</w:t>
      </w:r>
    </w:p>
    <w:p>
      <w:pPr>
        <w:pStyle w:val="ListBullet"/>
      </w:pPr>
      <w:r>
        <w:t>Compound multi-joint exercises form the backbone of intermediate programs.</w:t>
      </w:r>
    </w:p>
    <w:p>
      <w:pPr>
        <w:pStyle w:val="ListBullet"/>
      </w:pPr>
      <w:r>
        <w:t>Progressive overload and periodization are key strategies for continued improvements.</w:t>
      </w:r>
    </w:p>
    <w:p>
      <w:pPr>
        <w:pStyle w:val="ListBullet"/>
      </w:pPr>
      <w:r>
        <w:t>Frequency of 3-5 sessions per week balances adaptation and recovery.</w:t>
      </w:r>
    </w:p>
    <w:p>
      <w:pPr>
        <w:pStyle w:val="ListBullet"/>
      </w:pPr>
      <w:r>
        <w:t>Safety depends on technique, gradual progression, and listening to your body.</w:t>
      </w:r>
    </w:p>
    <w:p>
      <w:pPr>
        <w:pStyle w:val="ListBullet"/>
      </w:pPr>
      <w:r>
        <w:t>Nutrition and recovery critically influence training effectiveness.</w:t>
      </w:r>
    </w:p>
    <w:p>
      <w:pPr>
        <w:pStyle w:val="ListBullet"/>
      </w:pPr>
      <w:r>
        <w:t>Transition to advanced programs should follow evidence of plateau and technical readiness.</w:t>
      </w:r>
    </w:p>
    <w:p>
      <w:pPr>
        <w:pStyle w:val="Heading1"/>
      </w:pPr>
      <w:r>
        <w:t>Glossary</w:t>
      </w:r>
    </w:p>
    <w:p>
      <w:r>
        <w:rPr>
          <w:b/>
        </w:rPr>
        <w:t xml:space="preserve">Muscle Hypertrophy: </w:t>
      </w:r>
      <w:r>
        <w:t>The enlargement of muscle fibers resulting in increased muscle size, typically from resistance training.</w:t>
      </w:r>
    </w:p>
    <w:p>
      <w:r>
        <w:rPr>
          <w:b/>
        </w:rPr>
        <w:t xml:space="preserve">Neuromuscular Adaptations: </w:t>
      </w:r>
      <w:r>
        <w:t>Changes in the nervous system and muscle interaction that improve strength and coordination.</w:t>
      </w:r>
    </w:p>
    <w:p>
      <w:r>
        <w:rPr>
          <w:b/>
        </w:rPr>
        <w:t xml:space="preserve">Progressive Overload: </w:t>
      </w:r>
      <w:r>
        <w:t>A strength training principle that involves gradually increasing the stress placed on muscles to stimulate growth.</w:t>
      </w:r>
    </w:p>
    <w:p>
      <w:r>
        <w:rPr>
          <w:b/>
        </w:rPr>
        <w:t xml:space="preserve">Periodization: </w:t>
      </w:r>
      <w:r>
        <w:t>A systematic planning of training variables such as volume and intensity to maximize performance and recovery.</w:t>
      </w:r>
    </w:p>
    <w:p>
      <w:r>
        <w:rPr>
          <w:b/>
        </w:rPr>
        <w:t xml:space="preserve">Compound Exercises: </w:t>
      </w:r>
      <w:r>
        <w:t>Movements that engage multiple joints and muscle groups simultaneously, e.g., squats, deadlifts.</w:t>
      </w:r>
    </w:p>
    <w:p>
      <w:r>
        <w:rPr>
          <w:b/>
        </w:rPr>
        <w:t xml:space="preserve">Motor Unit Recruitment: </w:t>
      </w:r>
      <w:r>
        <w:t>The activation of motor neurons and the muscle fibers they control to produce muscle contraction.</w:t>
      </w:r>
    </w:p>
    <w:p>
      <w:r>
        <w:rPr>
          <w:b/>
        </w:rPr>
        <w:t xml:space="preserve">Deload Week: </w:t>
      </w:r>
      <w:r>
        <w:t>A scheduled period of reduced training volume and intensity to promote recovery.</w:t>
      </w:r>
    </w:p>
    <w:p>
      <w:r>
        <w:rPr>
          <w:b/>
        </w:rPr>
        <w:t xml:space="preserve">Overtraining Syndrome: </w:t>
      </w:r>
      <w:r>
        <w:t>A condition resulting from excessive training without adequate rest, causing performance decline and fatigue.</w:t>
      </w:r>
    </w:p>
    <w:p>
      <w:pPr>
        <w:pStyle w:val="Heading1"/>
      </w:pPr>
      <w:r>
        <w:t>Related Modules</w:t>
      </w:r>
    </w:p>
    <w:p>
      <w:pPr>
        <w:pStyle w:val="ListBullet"/>
      </w:pPr>
      <w:r>
        <w:t>EXE-123</w:t>
      </w:r>
    </w:p>
    <w:p>
      <w:pPr>
        <w:pStyle w:val="ListBullet"/>
      </w:pPr>
      <w:r>
        <w:t>EXE-125</w:t>
      </w:r>
    </w:p>
    <w:p>
      <w:pPr>
        <w:pStyle w:val="ListBullet"/>
      </w:pPr>
      <w:r>
        <w:t>EXE-130</w:t>
      </w:r>
    </w:p>
    <w:p>
      <w:pPr>
        <w:pStyle w:val="Heading1"/>
      </w:pPr>
      <w:r>
        <w:t>Illustration Specifications</w:t>
      </w:r>
    </w:p>
    <w:p>
      <w:pPr>
        <w:pStyle w:val="Heading2"/>
      </w:pPr>
      <w:r>
        <w:t>illu-01 - Progression Framework in Intermediate Strength Training</w:t>
      </w:r>
    </w:p>
    <w:p>
      <w:r>
        <w:t>Type: Diagram</w:t>
      </w:r>
    </w:p>
    <w:p>
      <w:r>
        <w:t>A flowchart showing different progression methods such as increasing load, volume, and training frequency, along with periodization cycles.</w:t>
      </w:r>
    </w:p>
    <w:p>
      <w:r>
        <w:t>Alt text: Diagram of strength training progression methods including load and volume increases.</w:t>
      </w:r>
    </w:p>
    <w:p>
      <w:pPr>
        <w:pStyle w:val="Heading2"/>
      </w:pPr>
      <w:r>
        <w:t>illu-02 - Muscle Fiber Adaptations During Intermediate Training</w:t>
      </w:r>
    </w:p>
    <w:p>
      <w:r>
        <w:t>Type: Scientific Diagram</w:t>
      </w:r>
    </w:p>
    <w:p>
      <w:r>
        <w:t>Illustration highlighting neuromuscular adaptations and hypertrophy changes in muscle fibers in response to intermediate training.</w:t>
      </w:r>
    </w:p>
    <w:p>
      <w:r>
        <w:t>Alt text: Diagram showing muscle fiber growth and neural adaptation during strength training.</w:t>
      </w:r>
    </w:p>
    <w:p>
      <w:pPr>
        <w:pStyle w:val="Heading2"/>
      </w:pPr>
      <w:r>
        <w:t>illu-03 - Example Split Routine for Intermediate Strength Programs</w:t>
      </w:r>
    </w:p>
    <w:p>
      <w:r>
        <w:t>Type: Table</w:t>
      </w:r>
    </w:p>
    <w:p>
      <w:r>
        <w:t>A weekly schedule showing a sample upper/lower body split routine with recommended exercises and volumes.</w:t>
      </w:r>
    </w:p>
    <w:p>
      <w:r>
        <w:t>Alt text: Table displaying a sample intermediate strength training split schedule.</w:t>
      </w:r>
    </w:p>
    <w:p>
      <w:pPr>
        <w:pStyle w:val="Heading2"/>
      </w:pPr>
      <w:r>
        <w:t>illu-04 - Proper Technique for Key Compound Exercises</w:t>
      </w:r>
    </w:p>
    <w:p>
      <w:r>
        <w:t>Type: Photographic Step-wise Instruction</w:t>
      </w:r>
    </w:p>
    <w:p>
      <w:r>
        <w:t>Step-by-step images demonstrating correct form for squat, deadlift, and bench press.</w:t>
      </w:r>
    </w:p>
    <w:p>
      <w:r>
        <w:t>Alt text: Photos showing correct execution of squat, deadlift, and bench press.</w:t>
      </w:r>
    </w:p>
    <w:p>
      <w:pPr>
        <w:pStyle w:val="Heading1"/>
      </w:pPr>
      <w:r>
        <w:t>References</w:t>
      </w:r>
    </w:p>
    <w:p>
      <w:pPr>
        <w:pStyle w:val="ListBullet"/>
      </w:pPr>
      <w:r>
        <w:t>Progression Models in Resistance Training for Healthy Adults | American College of Sports Medicine | 2009 | ACSM Position Stand 2009 | Unverified</w:t>
      </w:r>
    </w:p>
    <w:p>
      <w:pPr>
        <w:pStyle w:val="ListBullet"/>
      </w:pPr>
      <w:r>
        <w:t>Strength Training Adaptations: Mechanisms and Practical Applications | Journal of Sports Science &amp; Medicine | 2015 | Review Article | Unverified</w:t>
      </w:r>
    </w:p>
    <w:p>
      <w:pPr>
        <w:pStyle w:val="ListBullet"/>
      </w:pPr>
      <w:r>
        <w:t>Periodization and Exercise Prescription: A Review | Sports Medicine Journal | 2013 | Systematic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