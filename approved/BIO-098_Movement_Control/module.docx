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BIO-098 - Movement Control</w:t>
      </w:r>
    </w:p>
    <w:p>
      <w:r>
        <w:rPr>
          <w:i/>
        </w:rPr>
        <w:t>Motor units, coordination, balance, and proprioception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Movement Science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motor unit, coordination, balance, proprioception, movement control, muscle contraction, neuromuscular junction, sensory feedback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Movement control is the complex process by which the nervous system coordinates muscle activity to produce purposeful and precise physical actions. It involves several key components including motor units, which are single motor neurons and the muscle fibers they activate, enabling muscle contraction. Coordination is the harmonious functioning of muscles and body parts to execute fluid movements, relying on neural integration across the brain, spinal cord, and peripheral nerves. Balance is the ability to maintain body posture and equilibrium during static and dynamic activities, achieved through sensory input from the vestibular system, vision, and proprioception. Proprioception is the body's internal sense of position and movement, provided by sensory receptors in muscles, tendons, and joints, crucial for adapting motor responses. Practical relevance of movement control extends to daily activities such as walking, reaching, sports, and preventing falls. Limitations in movement control can arise from neurological disorders, injuries, or aging, leading to impaired coordination or balance problems. Understanding motor units and coordination aids rehabilitation approaches and athletic training. Important related concepts include neuromuscular junctions where nerve signals trigger muscle contraction, sensory feedback loops essential for adjustment of movement, and motor planning in the brain. This module offers foundational knowledge important for health professionals, educators, and individuals interested in optimizing motor function and addressing movement impairments.</w:t>
      </w:r>
    </w:p>
    <w:p>
      <w:pPr>
        <w:pStyle w:val="Heading1"/>
      </w:pPr>
      <w:r>
        <w:t>Customer Questions Answered</w:t>
      </w:r>
    </w:p>
    <w:p>
      <w:pPr>
        <w:pStyle w:val="ListBullet"/>
      </w:pPr>
      <w:r>
        <w:t>What is a motor unit and why is it important?</w:t>
      </w:r>
    </w:p>
    <w:p>
      <w:pPr>
        <w:pStyle w:val="ListBullet"/>
      </w:pPr>
      <w:r>
        <w:t>How does the nervous system control muscle movement?</w:t>
      </w:r>
    </w:p>
    <w:p>
      <w:pPr>
        <w:pStyle w:val="ListBullet"/>
      </w:pPr>
      <w:r>
        <w:t>What role does proprioception play in everyday activities?</w:t>
      </w:r>
    </w:p>
    <w:p>
      <w:pPr>
        <w:pStyle w:val="ListBullet"/>
      </w:pPr>
      <w:r>
        <w:t>How do balance and coordination work together?</w:t>
      </w:r>
    </w:p>
    <w:p>
      <w:pPr>
        <w:pStyle w:val="ListBullet"/>
      </w:pPr>
      <w:r>
        <w:t>What can cause problems with movement control?</w:t>
      </w:r>
    </w:p>
    <w:p>
      <w:pPr>
        <w:pStyle w:val="ListBullet"/>
      </w:pPr>
      <w:r>
        <w:t>How does the brain integrate sensory information to maintain balance?</w:t>
      </w:r>
    </w:p>
    <w:p>
      <w:pPr>
        <w:pStyle w:val="ListBullet"/>
      </w:pPr>
      <w:r>
        <w:t>What exercises help improve coordination and balance?</w:t>
      </w:r>
    </w:p>
    <w:p>
      <w:pPr>
        <w:pStyle w:val="ListBullet"/>
      </w:pPr>
      <w:r>
        <w:t>What is the difference between voluntary and involuntary movement control?</w:t>
      </w:r>
    </w:p>
    <w:p>
      <w:pPr>
        <w:pStyle w:val="Heading1"/>
      </w:pPr>
      <w:r>
        <w:t>Learning Objectives</w:t>
      </w:r>
    </w:p>
    <w:p>
      <w:pPr>
        <w:pStyle w:val="ListBullet"/>
      </w:pPr>
      <w:r>
        <w:t>Describe the structure and function of motor units in muscle contraction.</w:t>
      </w:r>
    </w:p>
    <w:p>
      <w:pPr>
        <w:pStyle w:val="ListBullet"/>
      </w:pPr>
      <w:r>
        <w:t>Explain how the nervous system controls coordinated movement.</w:t>
      </w:r>
    </w:p>
    <w:p>
      <w:pPr>
        <w:pStyle w:val="ListBullet"/>
      </w:pPr>
      <w:r>
        <w:t>Define proprioception and its role in movement control.</w:t>
      </w:r>
    </w:p>
    <w:p>
      <w:pPr>
        <w:pStyle w:val="ListBullet"/>
      </w:pPr>
      <w:r>
        <w:t>Discuss mechanisms underlying balance and postural control.</w:t>
      </w:r>
    </w:p>
    <w:p>
      <w:pPr>
        <w:pStyle w:val="ListBullet"/>
      </w:pPr>
      <w:r>
        <w:t>Identify factors that impair movement control and their consequences.</w:t>
      </w:r>
    </w:p>
    <w:p>
      <w:pPr>
        <w:pStyle w:val="ListBullet"/>
      </w:pPr>
      <w:r>
        <w:t>Understand sensory feedback systems involved in movement regulation.</w:t>
      </w:r>
    </w:p>
    <w:p>
      <w:pPr>
        <w:pStyle w:val="ListBullet"/>
      </w:pPr>
      <w:r>
        <w:t>Recognize practical applications of movement control in rehabilitation and sports.</w:t>
      </w:r>
    </w:p>
    <w:p>
      <w:pPr>
        <w:pStyle w:val="ListBullet"/>
      </w:pPr>
      <w:r>
        <w:t>Appreciate the interaction between voluntary and involuntary movement processes.</w:t>
      </w:r>
    </w:p>
    <w:p>
      <w:pPr>
        <w:pStyle w:val="Heading1"/>
      </w:pPr>
      <w:r>
        <w:t>Definition</w:t>
      </w:r>
    </w:p>
    <w:p>
      <w:r>
        <w:t>Movement control is the regulation and coordination of muscle activity by the nervous system to produce purposeful, smooth, and balanced physical actions.</w:t>
      </w:r>
    </w:p>
    <w:p>
      <w:pPr>
        <w:pStyle w:val="Heading1"/>
      </w:pPr>
      <w:r>
        <w:t>Why This Matters</w:t>
      </w:r>
    </w:p>
    <w:p>
      <w:r>
        <w:t>Effective movement control is essential for everyday functioning, allowing us to perform activities ranging from simple tasks like reaching and walking to complex athletic performances. It also influences safety through balance maintenance and fall prevention. Understanding how motor units, coordination, balance, and proprioception interrelate provides insight for enhancing physical performance, rehabilitation from injuries, and managing neurological conditions.</w:t>
      </w:r>
    </w:p>
    <w:p>
      <w:pPr>
        <w:pStyle w:val="Heading1"/>
      </w:pPr>
      <w:r>
        <w:t>Motor Units: The Basic Functional Unit of Muscle Activation</w:t>
      </w:r>
    </w:p>
    <w:p>
      <w:r>
        <w:t>A motor unit consists of a single motor neuron and all the muscle fibers it innervates. When the motor neuron fires an electrical signal, it causes all its associated muscle fibers to contract simultaneously. Different motor units vary in size, allowing fine or strong muscle control. The recruitment of multiple motor units adjusts the muscle contraction strength needed for different tasks.</w:t>
      </w:r>
    </w:p>
    <w:p>
      <w:pPr>
        <w:pStyle w:val="Heading1"/>
      </w:pPr>
      <w:r>
        <w:t>Neuromuscular Junction and Signal Transmission</w:t>
      </w:r>
    </w:p>
    <w:p>
      <w:r>
        <w:t>The neuromuscular junction is the synapse between a motor neuron and muscle fiber. When a nerve impulse arrives, it triggers the release of neurotransmitters which bind to receptors on muscle fibers, initiating contraction. This chemical to electrical conversion is critical for translating nervous system commands into movement.</w:t>
      </w:r>
    </w:p>
    <w:p>
      <w:pPr>
        <w:pStyle w:val="Heading1"/>
      </w:pPr>
      <w:r>
        <w:t>Coordination: Integrating Muscles and Movements</w:t>
      </w:r>
    </w:p>
    <w:p>
      <w:r>
        <w:t>Coordination refers to the harmonious activation of muscles and body parts to produce efficient and purposeful movements. It requires precise timing and sequencing controlled by neural circuits in the brain and spinal cord. Feedback from sensory systems helps refine coordination to adapt to changing conditions.</w:t>
      </w:r>
    </w:p>
    <w:p>
      <w:pPr>
        <w:pStyle w:val="Heading1"/>
      </w:pPr>
      <w:r>
        <w:t>Proprioception: The Body's Internal Sensory System</w:t>
      </w:r>
    </w:p>
    <w:p>
      <w:r>
        <w:t>Proprioception is the sense that informs the brain about body position and movement through receptors in muscles, tendons, and joints. This unconscious feedback allows the nervous system to adjust muscle activity dynamically for smooth and accurate movements without needing visual input.</w:t>
      </w:r>
    </w:p>
    <w:p>
      <w:pPr>
        <w:pStyle w:val="Heading1"/>
      </w:pPr>
      <w:r>
        <w:t>Balance and Postural Control Mechanisms</w:t>
      </w:r>
    </w:p>
    <w:p>
      <w:r>
        <w:t>Balance is the ability to maintain the body's center of gravity over its base of support. It involves integration of sensory inputs from the vestibular system in the inner ear, vision, and proprioception. The brain processes this information to coordinate muscle actions that stabilize posture during standing, walking, or changing position.</w:t>
      </w:r>
    </w:p>
    <w:p>
      <w:pPr>
        <w:pStyle w:val="Heading1"/>
      </w:pPr>
      <w:r>
        <w:t>Sensory Feedback and Reflex Pathways in Movement Control</w:t>
      </w:r>
    </w:p>
    <w:p>
      <w:r>
        <w:t>Sensory feedback provides continuous information about muscle stretch, tension, and joint position. Reflex pathways involving spinal circuits can produce rapid involuntary muscle responses to maintain posture and respond to unexpected perturbations, contributing to movement stability and safety.</w:t>
      </w:r>
    </w:p>
    <w:p>
      <w:pPr>
        <w:pStyle w:val="Heading1"/>
      </w:pPr>
      <w:r>
        <w:t>Factors Affecting Movement Control: Injury, Disease, and Aging</w:t>
      </w:r>
    </w:p>
    <w:p>
      <w:r>
        <w:t>Damage to the nervous system, muscle disorders, or aging can impair motor unit recruitment, sensory feedback, or central processing. This leads to symptoms like weakness, poor coordination, unsteady balance, and increased fall risk. Understanding these changes guides rehabilitation and therapeutic interventions.</w:t>
      </w:r>
    </w:p>
    <w:p>
      <w:pPr>
        <w:pStyle w:val="Heading1"/>
      </w:pPr>
      <w:r>
        <w:t>Practical Applications: Training, Rehabilitation, and Fall Prevention</w:t>
      </w:r>
    </w:p>
    <w:p>
      <w:r>
        <w:t>Training programs that focus on balance, coordination, and proprioception can improve motor control and reduce injury risk. Rehabilitation after neurological or musculoskeletal injury utilizes principles of motor unit recruitment and sensory integration to restore function. Fall prevention strategies often target improving balance and proprioceptive awareness in at-risk populations.</w:t>
      </w:r>
    </w:p>
    <w:p>
      <w:pPr>
        <w:pStyle w:val="Heading1"/>
      </w:pPr>
      <w:r>
        <w:t>Practical Guidance</w:t>
      </w:r>
    </w:p>
    <w:p>
      <w:pPr>
        <w:pStyle w:val="ListBullet"/>
      </w:pPr>
      <w:r>
        <w:t>Engage in regular balance and coordination exercises such as yoga, tai chi, or targeted physical therapy.</w:t>
      </w:r>
    </w:p>
    <w:p>
      <w:pPr>
        <w:pStyle w:val="ListBullet"/>
      </w:pPr>
      <w:r>
        <w:t>Incorporate proprioceptive training using tools like balance boards or foam pads to enhance body awareness.</w:t>
      </w:r>
    </w:p>
    <w:p>
      <w:pPr>
        <w:pStyle w:val="ListBullet"/>
      </w:pPr>
      <w:r>
        <w:t>Seek professional assessment if experiencing unexplained coordination difficulties or balance problems.</w:t>
      </w:r>
    </w:p>
    <w:p>
      <w:pPr>
        <w:pStyle w:val="ListBullet"/>
      </w:pPr>
      <w:r>
        <w:t>Use assistive devices safely to prevent falls, especially in older adults or those with neurological conditions.</w:t>
      </w:r>
    </w:p>
    <w:p>
      <w:pPr>
        <w:pStyle w:val="ListBullet"/>
      </w:pPr>
      <w:r>
        <w:t>Allow adequate recovery and avoid overtraining muscles to prevent neuromuscular fatigue.</w:t>
      </w:r>
    </w:p>
    <w:p>
      <w:pPr>
        <w:pStyle w:val="ListBullet"/>
      </w:pPr>
      <w:r>
        <w:t>Ensure proper posture and ergonomics during daily activities to reduce strain on motor control systems.</w:t>
      </w:r>
    </w:p>
    <w:p>
      <w:pPr>
        <w:pStyle w:val="ListBullet"/>
      </w:pPr>
      <w:r>
        <w:t>Include sensory-rich environments in rehabilitation to promote motor learning.</w:t>
      </w:r>
    </w:p>
    <w:p>
      <w:pPr>
        <w:pStyle w:val="ListBullet"/>
      </w:pPr>
      <w:r>
        <w:t>Avoid abrupt changes in activity level without proper conditioning to reduce injury risk.</w:t>
      </w:r>
    </w:p>
    <w:p>
      <w:pPr>
        <w:pStyle w:val="Heading1"/>
      </w:pPr>
      <w:r>
        <w:t>Safety Notes</w:t>
      </w:r>
    </w:p>
    <w:p>
      <w:pPr>
        <w:pStyle w:val="ListBullet"/>
      </w:pPr>
      <w:r>
        <w:t>Do not perform balance exercises without supervision if you have a history of falls or severe balance impairment.</w:t>
      </w:r>
    </w:p>
    <w:p>
      <w:pPr>
        <w:pStyle w:val="ListBullet"/>
      </w:pPr>
      <w:r>
        <w:t>Consult healthcare providers before beginning any new exercise regimen, especially if neurological or musculoskeletal conditions exist.</w:t>
      </w:r>
    </w:p>
    <w:p>
      <w:pPr>
        <w:pStyle w:val="ListBullet"/>
      </w:pPr>
      <w:r>
        <w:t>Avoid overstressing muscles during rehabilitation to prevent injury.</w:t>
      </w:r>
    </w:p>
    <w:p>
      <w:pPr>
        <w:pStyle w:val="ListBullet"/>
      </w:pPr>
      <w:r>
        <w:t>Use appropriate footwear to provide adequate support during movement training.</w:t>
      </w:r>
    </w:p>
    <w:p>
      <w:pPr>
        <w:pStyle w:val="ListBullet"/>
      </w:pPr>
      <w:r>
        <w:t>Be cautious when performing exercises on unstable surfaces to reduce fall risk.</w:t>
      </w:r>
    </w:p>
    <w:p>
      <w:pPr>
        <w:pStyle w:val="Heading1"/>
      </w:pPr>
      <w:r>
        <w:t>Common Misconceptions</w:t>
      </w:r>
    </w:p>
    <w:p>
      <w:r>
        <w:rPr>
          <w:b/>
        </w:rPr>
        <w:t xml:space="preserve">Misconception: </w:t>
      </w:r>
      <w:r>
        <w:t>Movement control is solely under conscious control.</w:t>
      </w:r>
    </w:p>
    <w:p>
      <w:r>
        <w:rPr>
          <w:b/>
        </w:rPr>
        <w:t xml:space="preserve">Reality: </w:t>
      </w:r>
      <w:r>
        <w:t>While many movements are voluntary, a significant portion of movement control is regulated unconsciously via reflexes and automatic adjustments.</w:t>
      </w:r>
    </w:p>
    <w:p>
      <w:r>
        <w:rPr>
          <w:b/>
        </w:rPr>
        <w:t xml:space="preserve">Misconception: </w:t>
      </w:r>
      <w:r>
        <w:t>Proprioception is only important for athletes.</w:t>
      </w:r>
    </w:p>
    <w:p>
      <w:r>
        <w:rPr>
          <w:b/>
        </w:rPr>
        <w:t xml:space="preserve">Reality: </w:t>
      </w:r>
      <w:r>
        <w:t>Proprioception is essential for all individuals to perform everyday movements safely and effectively.</w:t>
      </w:r>
    </w:p>
    <w:p>
      <w:r>
        <w:rPr>
          <w:b/>
        </w:rPr>
        <w:t xml:space="preserve">Misconception: </w:t>
      </w:r>
      <w:r>
        <w:t>Balance depends only on the inner ear.</w:t>
      </w:r>
    </w:p>
    <w:p>
      <w:r>
        <w:rPr>
          <w:b/>
        </w:rPr>
        <w:t xml:space="preserve">Reality: </w:t>
      </w:r>
      <w:r>
        <w:t>Balance results from integration of inputs from the inner ear, vision, and proprioceptive sensors throughout the body.</w:t>
      </w:r>
    </w:p>
    <w:p>
      <w:r>
        <w:rPr>
          <w:b/>
        </w:rPr>
        <w:t xml:space="preserve">Misconception: </w:t>
      </w:r>
      <w:r>
        <w:t>Muscle strength alone determines movement quality.</w:t>
      </w:r>
    </w:p>
    <w:p>
      <w:r>
        <w:rPr>
          <w:b/>
        </w:rPr>
        <w:t xml:space="preserve">Reality: </w:t>
      </w:r>
      <w:r>
        <w:t>Movement quality depends on coordination, timing, sensory feedback, and neuromuscular control in addition to strength.</w:t>
      </w:r>
    </w:p>
    <w:p>
      <w:pPr>
        <w:pStyle w:val="Heading1"/>
      </w:pPr>
      <w:r>
        <w:t>Clinical Pearls</w:t>
      </w:r>
    </w:p>
    <w:p>
      <w:pPr>
        <w:pStyle w:val="ListNumber"/>
      </w:pPr>
      <w:r>
        <w:t>Small motor units allow precise control of fine movements such as finger dexterity.</w:t>
      </w:r>
    </w:p>
    <w:p>
      <w:pPr>
        <w:pStyle w:val="ListNumber"/>
      </w:pPr>
      <w:r>
        <w:t>Sensory feedback deficits can cause movement errors even with intact muscle strength.</w:t>
      </w:r>
    </w:p>
    <w:p>
      <w:pPr>
        <w:pStyle w:val="ListNumber"/>
      </w:pPr>
      <w:r>
        <w:t>Early intervention in balance training can reduce fall risk in elderly individuals.</w:t>
      </w:r>
    </w:p>
    <w:p>
      <w:pPr>
        <w:pStyle w:val="ListNumber"/>
      </w:pPr>
      <w:r>
        <w:t>Neuromuscular fatigue impairs motor unit recruitment, leading to decreased movement precision.</w:t>
      </w:r>
    </w:p>
    <w:p>
      <w:pPr>
        <w:pStyle w:val="ListNumber"/>
      </w:pPr>
      <w:r>
        <w:t>Coordination improves with practice due to neural plasticity and motor learning processes.</w:t>
      </w:r>
    </w:p>
    <w:p>
      <w:pPr>
        <w:pStyle w:val="Heading1"/>
      </w:pPr>
      <w:r>
        <w:t>Key Takeaways</w:t>
      </w:r>
    </w:p>
    <w:p>
      <w:pPr>
        <w:pStyle w:val="ListBullet"/>
      </w:pPr>
      <w:r>
        <w:t>Motor units are fundamental for muscle contractions and movement generation.</w:t>
      </w:r>
    </w:p>
    <w:p>
      <w:pPr>
        <w:pStyle w:val="ListBullet"/>
      </w:pPr>
      <w:r>
        <w:t>Coordination requires neural integration for smooth, purposeful movements.</w:t>
      </w:r>
    </w:p>
    <w:p>
      <w:pPr>
        <w:pStyle w:val="ListBullet"/>
      </w:pPr>
      <w:r>
        <w:t>Proprioception provides continuous feedback on body position and motion.</w:t>
      </w:r>
    </w:p>
    <w:p>
      <w:pPr>
        <w:pStyle w:val="ListBullet"/>
      </w:pPr>
      <w:r>
        <w:t>Balance depends on multisensory input and motor responses to maintain posture.</w:t>
      </w:r>
    </w:p>
    <w:p>
      <w:pPr>
        <w:pStyle w:val="ListBullet"/>
      </w:pPr>
      <w:r>
        <w:t>Movement control impairments can arise from neurological injury or aging.</w:t>
      </w:r>
    </w:p>
    <w:p>
      <w:pPr>
        <w:pStyle w:val="ListBullet"/>
      </w:pPr>
      <w:r>
        <w:t>Training can enhance coordination, balance, and proprioceptive abilities.</w:t>
      </w:r>
    </w:p>
    <w:p>
      <w:pPr>
        <w:pStyle w:val="ListBullet"/>
      </w:pPr>
      <w:r>
        <w:t>Neuromuscular junctions translate nerve signals into muscle activation.</w:t>
      </w:r>
    </w:p>
    <w:p>
      <w:pPr>
        <w:pStyle w:val="ListBullet"/>
      </w:pPr>
      <w:r>
        <w:t>Reflexes contribute to involuntary, rapid adjustments during movement.</w:t>
      </w:r>
    </w:p>
    <w:p>
      <w:pPr>
        <w:pStyle w:val="Heading1"/>
      </w:pPr>
      <w:r>
        <w:t>Glossary</w:t>
      </w:r>
    </w:p>
    <w:p>
      <w:r>
        <w:rPr>
          <w:b/>
        </w:rPr>
        <w:t xml:space="preserve">Motor Unit: </w:t>
      </w:r>
      <w:r>
        <w:t>A single motor neuron and all the muscle fibers it controls.</w:t>
      </w:r>
    </w:p>
    <w:p>
      <w:r>
        <w:rPr>
          <w:b/>
        </w:rPr>
        <w:t xml:space="preserve">Neuromuscular Junction: </w:t>
      </w:r>
      <w:r>
        <w:t>The synapse where a motor neuron communicates with a muscle fiber to initiate contraction.</w:t>
      </w:r>
    </w:p>
    <w:p>
      <w:r>
        <w:rPr>
          <w:b/>
        </w:rPr>
        <w:t xml:space="preserve">Proprioception: </w:t>
      </w:r>
      <w:r>
        <w:t>The body's ability to sense its position, movement, and equilibrium through internal receptors.</w:t>
      </w:r>
    </w:p>
    <w:p>
      <w:r>
        <w:rPr>
          <w:b/>
        </w:rPr>
        <w:t xml:space="preserve">Coordination: </w:t>
      </w:r>
      <w:r>
        <w:t>The organized control of multiple muscles to produce smooth, efficient movements.</w:t>
      </w:r>
    </w:p>
    <w:p>
      <w:r>
        <w:rPr>
          <w:b/>
        </w:rPr>
        <w:t xml:space="preserve">Balance: </w:t>
      </w:r>
      <w:r>
        <w:t>The ability to maintain the body's center of gravity over its base of support, ensuring postural stability.</w:t>
      </w:r>
    </w:p>
    <w:p>
      <w:pPr>
        <w:pStyle w:val="Heading1"/>
      </w:pPr>
      <w:r>
        <w:t>Related Modules</w:t>
      </w:r>
    </w:p>
    <w:p>
      <w:pPr>
        <w:pStyle w:val="ListBullet"/>
      </w:pPr>
      <w:r>
        <w:t>BIO-045 Neuromuscular Physiology</w:t>
      </w:r>
    </w:p>
    <w:p>
      <w:pPr>
        <w:pStyle w:val="ListBullet"/>
      </w:pPr>
      <w:r>
        <w:t>BIO-070 Sensory Systems</w:t>
      </w:r>
    </w:p>
    <w:p>
      <w:pPr>
        <w:pStyle w:val="ListBullet"/>
      </w:pPr>
      <w:r>
        <w:t>BIO-102 Rehabilitation Sciences</w:t>
      </w:r>
    </w:p>
    <w:p>
      <w:pPr>
        <w:pStyle w:val="Heading1"/>
      </w:pPr>
      <w:r>
        <w:t>Illustration Specifications</w:t>
      </w:r>
    </w:p>
    <w:p>
      <w:pPr>
        <w:pStyle w:val="Heading2"/>
      </w:pPr>
      <w:r>
        <w:t>illu1 - Motor Unit Structure</w:t>
      </w:r>
    </w:p>
    <w:p>
      <w:r>
        <w:t>Type: Diagram</w:t>
      </w:r>
    </w:p>
    <w:p>
      <w:r>
        <w:t>An illustration showing a motor neuron connected to multiple muscle fibers, demonstrating motor unit anatomy.</w:t>
      </w:r>
    </w:p>
    <w:p>
      <w:r>
        <w:t>Alt text: Diagram of motor neuron and muscle fibers forming a motor unit.</w:t>
      </w:r>
    </w:p>
    <w:p>
      <w:pPr>
        <w:pStyle w:val="Heading2"/>
      </w:pPr>
      <w:r>
        <w:t>illu2 - Neuromuscular Junction</w:t>
      </w:r>
    </w:p>
    <w:p>
      <w:r>
        <w:t>Type: Microscopic Image</w:t>
      </w:r>
    </w:p>
    <w:p>
      <w:r>
        <w:t>Microscopic view illustrating the nerve terminal and muscle fiber synapse at the neuromuscular junction.</w:t>
      </w:r>
    </w:p>
    <w:p>
      <w:r>
        <w:t>Alt text: Microscopic image of neuromuscular junction with synaptic cleft.</w:t>
      </w:r>
    </w:p>
    <w:p>
      <w:pPr>
        <w:pStyle w:val="Heading2"/>
      </w:pPr>
      <w:r>
        <w:t>illu3 - Proprioceptive Pathways</w:t>
      </w:r>
    </w:p>
    <w:p>
      <w:r>
        <w:t>Type: Flowchart</w:t>
      </w:r>
    </w:p>
    <w:p>
      <w:r>
        <w:t>Flowchart depicting sensory receptors in muscles and joints sending signals to the brain for proprioceptive feedback.</w:t>
      </w:r>
    </w:p>
    <w:p>
      <w:r>
        <w:t>Alt text: Diagram showing proprioceptive sensory pathways from receptors to brain.</w:t>
      </w:r>
    </w:p>
    <w:p>
      <w:pPr>
        <w:pStyle w:val="Heading2"/>
      </w:pPr>
      <w:r>
        <w:t>illu4 - Balance Mechanisms</w:t>
      </w:r>
    </w:p>
    <w:p>
      <w:r>
        <w:t>Type: Infographic</w:t>
      </w:r>
    </w:p>
    <w:p>
      <w:r>
        <w:t>Infographic outlining the integration of vestibular, visual, and proprioceptive inputs in maintaining balance.</w:t>
      </w:r>
    </w:p>
    <w:p>
      <w:r>
        <w:t>Alt text: Infographic of multisensory contributions to balance.</w:t>
      </w:r>
    </w:p>
    <w:p>
      <w:pPr>
        <w:pStyle w:val="Heading2"/>
      </w:pPr>
      <w:r>
        <w:t>illu5 - Coordination in Movement</w:t>
      </w:r>
    </w:p>
    <w:p>
      <w:r>
        <w:t>Type: Sequential Images</w:t>
      </w:r>
    </w:p>
    <w:p>
      <w:r>
        <w:t>Series of images showing coordinated muscle activity during a controlled movement such as reaching or walking.</w:t>
      </w:r>
    </w:p>
    <w:p>
      <w:r>
        <w:t>Alt text: Sequential images of coordinated muscle movements in action.</w:t>
      </w:r>
    </w:p>
    <w:p>
      <w:pPr>
        <w:pStyle w:val="Heading1"/>
      </w:pPr>
      <w:r>
        <w:t>References</w:t>
      </w:r>
    </w:p>
    <w:p>
      <w:pPr>
        <w:pStyle w:val="ListBullet"/>
      </w:pPr>
      <w:r>
        <w:t>Principles of Neural Science | Neuroscience Textbook Authors | Latest Edition |  | unverified</w:t>
      </w:r>
    </w:p>
    <w:p>
      <w:pPr>
        <w:pStyle w:val="ListBullet"/>
      </w:pPr>
      <w:r>
        <w:t>Motor Control and Learning: A Behavioral Emphasis | Expert Authors in Motor Learning | Recent Edition |  | unverified</w:t>
      </w:r>
    </w:p>
    <w:p>
      <w:pPr>
        <w:pStyle w:val="ListBullet"/>
      </w:pPr>
      <w:r>
        <w:t>Balance and Falls Prevention in Older Adults | Geriatric Health Organizations | Current Guidelines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