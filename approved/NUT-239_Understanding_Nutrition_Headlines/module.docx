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NUT-239 - Understanding Nutrition Headlines</w:t>
      </w:r>
    </w:p>
    <w:p>
      <w:r>
        <w:rPr>
          <w:i/>
        </w:rPr>
        <w:t>How to interpret dramatic claims and conflicting nutrition news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Nutrition Literacy</w:t>
            </w:r>
          </w:p>
        </w:tc>
      </w:tr>
      <w:tr>
        <w:tc>
          <w:tcPr>
            <w:tcW w:type="dxa" w:w="4968"/>
          </w:tcPr>
          <w:p>
            <w:r>
              <w:rPr>
                <w:b/>
              </w:rPr>
              <w:t>SOM stages</w:t>
            </w:r>
          </w:p>
        </w:tc>
        <w:tc>
          <w:tcPr>
            <w:tcW w:type="dxa" w:w="4968"/>
          </w:tcPr>
          <w:p>
            <w:r>
              <w:t>engagement, knowledge acquisition, application</w:t>
            </w:r>
          </w:p>
        </w:tc>
      </w:tr>
      <w:tr>
        <w:tc>
          <w:tcPr>
            <w:tcW w:type="dxa" w:w="4968"/>
          </w:tcPr>
          <w:p>
            <w:r>
              <w:rPr>
                <w:b/>
              </w:rPr>
              <w:t>Audience</w:t>
            </w:r>
          </w:p>
        </w:tc>
        <w:tc>
          <w:tcPr>
            <w:tcW w:type="dxa" w:w="4968"/>
          </w:tcPr>
          <w:p>
            <w:r>
              <w:t>general public, adult learners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nutrition headlines, health news, diet claims, media literacy, nutrition science, conflicting information, critical thinking, evidence-based nutrition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Nutrition headlines frequently present dramatic, simplified, or conflicting claims that can confuse consumers about healthy eating choices. These headlines often arise from preliminary studies, observational research, or media attempts to capture attention, which may not reflect the full scientific context. Understanding nutrition headlines requires recognizing that nutrition science is complex, evolving, and influenced by multiple factors including study design, population differences, and interpretation of findings. Major mechanisms behind conflicting headlines include differences in evidence quality, overgeneralization of study results, and media tendencies toward sensationalism. From a practical perspective, interpreting nutrition headlines effectively helps consumers make informed, balanced decisions and avoid unnecessary dietary changes based on incomplete or inaccurate information. Limitations include the typical brevity of news articles that omit important study details and the lack of expertise among some reporters leading to misinterpretations. Related concepts include evidence-based nutrition, bias and conflicts of interest, and the peer-review process. By developing media literacy and critical thinking skills, individuals can better navigate nutrition news, distinguishing credible updates from hype. This module provides tools and guidance to interpret nutrition headlines responsibly, emphasizing the importance of consulting reputable sources and understanding scientific processes.</w:t>
      </w:r>
    </w:p>
    <w:p>
      <w:pPr>
        <w:pStyle w:val="Heading1"/>
      </w:pPr>
      <w:r>
        <w:t>Customer Questions Answered</w:t>
      </w:r>
    </w:p>
    <w:p>
      <w:pPr>
        <w:pStyle w:val="ListBullet"/>
      </w:pPr>
      <w:r>
        <w:t>Why do nutrition headlines often contradict each other?</w:t>
      </w:r>
    </w:p>
    <w:p>
      <w:pPr>
        <w:pStyle w:val="ListBullet"/>
      </w:pPr>
      <w:r>
        <w:t>How can I tell if a nutrition news story is trustworthy?</w:t>
      </w:r>
    </w:p>
    <w:p>
      <w:pPr>
        <w:pStyle w:val="ListBullet"/>
      </w:pPr>
      <w:r>
        <w:t>What common mistakes do journalists make when reporting on nutrition?</w:t>
      </w:r>
    </w:p>
    <w:p>
      <w:pPr>
        <w:pStyle w:val="ListBullet"/>
      </w:pPr>
      <w:r>
        <w:t>Why do some foods get labeled as 'superfoods' or 'dangerous'?</w:t>
      </w:r>
    </w:p>
    <w:p>
      <w:pPr>
        <w:pStyle w:val="ListBullet"/>
      </w:pPr>
      <w:r>
        <w:t>How should I interpret dramatic claims about diets or specific nutrients?</w:t>
      </w:r>
    </w:p>
    <w:p>
      <w:pPr>
        <w:pStyle w:val="ListBullet"/>
      </w:pPr>
      <w:r>
        <w:t>What sources are reliable for nutrition information?</w:t>
      </w:r>
    </w:p>
    <w:p>
      <w:pPr>
        <w:pStyle w:val="ListBullet"/>
      </w:pPr>
      <w:r>
        <w:t>How does scientific research on nutrition get translated into news?</w:t>
      </w:r>
    </w:p>
    <w:p>
      <w:pPr>
        <w:pStyle w:val="ListBullet"/>
      </w:pPr>
      <w:r>
        <w:t>What should I be cautious about when reading conflicting nutrition advice?</w:t>
      </w:r>
    </w:p>
    <w:p>
      <w:pPr>
        <w:pStyle w:val="Heading1"/>
      </w:pPr>
      <w:r>
        <w:t>Learning Objectives</w:t>
      </w:r>
    </w:p>
    <w:p>
      <w:pPr>
        <w:pStyle w:val="ListBullet"/>
      </w:pPr>
      <w:r>
        <w:t>Explain why nutrition headlines can be conflicting or dramatic.</w:t>
      </w:r>
    </w:p>
    <w:p>
      <w:pPr>
        <w:pStyle w:val="ListBullet"/>
      </w:pPr>
      <w:r>
        <w:t>Identify the key factors that influence how nutrition news is reported.</w:t>
      </w:r>
    </w:p>
    <w:p>
      <w:pPr>
        <w:pStyle w:val="ListBullet"/>
      </w:pPr>
      <w:r>
        <w:t>Understand the difference between preliminary findings and established nutrition advice.</w:t>
      </w:r>
    </w:p>
    <w:p>
      <w:pPr>
        <w:pStyle w:val="ListBullet"/>
      </w:pPr>
      <w:r>
        <w:t>Develop skills to critically assess the reliability of nutrition headlines.</w:t>
      </w:r>
    </w:p>
    <w:p>
      <w:pPr>
        <w:pStyle w:val="ListBullet"/>
      </w:pPr>
      <w:r>
        <w:t>Recognize common misconceptions promoted by sensational nutrition news.</w:t>
      </w:r>
    </w:p>
    <w:p>
      <w:pPr>
        <w:pStyle w:val="ListBullet"/>
      </w:pPr>
      <w:r>
        <w:t>Describe practical steps to evaluate sources of nutrition information.</w:t>
      </w:r>
    </w:p>
    <w:p>
      <w:pPr>
        <w:pStyle w:val="ListBullet"/>
      </w:pPr>
      <w:r>
        <w:t>Appreciate the role of scientific research processes in nutrition knowledge.</w:t>
      </w:r>
    </w:p>
    <w:p>
      <w:pPr>
        <w:pStyle w:val="ListBullet"/>
      </w:pPr>
      <w:r>
        <w:t>Apply critical thinking when making dietary decisions based on news reports.</w:t>
      </w:r>
    </w:p>
    <w:p>
      <w:pPr>
        <w:pStyle w:val="Heading1"/>
      </w:pPr>
      <w:r>
        <w:t>Definition</w:t>
      </w:r>
    </w:p>
    <w:p>
      <w:r>
        <w:t>Nutrition headlines refer to news or media statements highlighting findings, claims, or advice related to diet, foods, nutrients, and health. These headlines often summarize complex scientific research or opinions into brief, attention-grabbing phrases that may overstate or simplify the findings.</w:t>
      </w:r>
    </w:p>
    <w:p>
      <w:pPr>
        <w:pStyle w:val="Heading1"/>
      </w:pPr>
      <w:r>
        <w:t>Why This Matters</w:t>
      </w:r>
    </w:p>
    <w:p>
      <w:r>
        <w:t>Nutrition headlines shape public perceptions and behaviors about food and health. Misleading or conflicting headlines can cause confusion, misinformed choices, or distraction from evidence-based nutrition guidance. Helping people interpret these headlines accurately supports healthier decisions and fosters better understanding of nutrition science.</w:t>
      </w:r>
    </w:p>
    <w:p>
      <w:pPr>
        <w:pStyle w:val="Heading1"/>
      </w:pPr>
      <w:r>
        <w:t>Why Nutrition Headlines Often Contradict Each Other</w:t>
      </w:r>
    </w:p>
    <w:p>
      <w:r>
        <w:t>Nutrition headlines can appear contradictory due to differences in the types of studies referenced, sample sizes, populations studied, and methods of data collection. Small or preliminary studies may report findings not replicated later. Additionally, nutrition is influenced by individual factors including genetics, lifestyle, and other dietary components, which can lead to varied outcomes. Journalistic choices to highlight certain aspects and omit nuanced explanations contribute to the perception of conflict.</w:t>
      </w:r>
    </w:p>
    <w:p>
      <w:pPr>
        <w:pStyle w:val="Heading1"/>
      </w:pPr>
      <w:r>
        <w:t>Understanding the Scientific Process Behind Nutrition Findings</w:t>
      </w:r>
    </w:p>
    <w:p>
      <w:r>
        <w:t>Scientific research goes through stages including hypothesis, study design, data collection, analysis, peer review, and replication. Early studies may generate headlines, but conclusions often evolve as more evidence accumulates. Nutritional epidemiology involves observational studies that can show associations but not causation. Clinical trials and meta-analyses generally provide stronger evidence. Recognizing the study type helps interpret the reliability of nutrition news.</w:t>
      </w:r>
    </w:p>
    <w:p>
      <w:pPr>
        <w:pStyle w:val="Heading1"/>
      </w:pPr>
      <w:r>
        <w:t>Common Reporting Pitfalls in Nutrition News</w:t>
      </w:r>
    </w:p>
    <w:p>
      <w:r>
        <w:t>Journalists may oversimplify complex findings, use sensational language, or omit study limitations. Headlines might focus on single nutrients or foods when overall diet patterns matter more. Conflicts of interest or sponsorships are often not disclosed. Stories may ignore the difference between correlation and causation. These factors can lead to misleading or unbalanced nutrition news coverage.</w:t>
      </w:r>
    </w:p>
    <w:p>
      <w:pPr>
        <w:pStyle w:val="Heading1"/>
      </w:pPr>
      <w:r>
        <w:t>Practical Tips to Evaluate Nutrition Headlines</w:t>
      </w:r>
    </w:p>
    <w:p>
      <w:r>
        <w:t>Consumers should look beyond the headline to the original study or reputable source summaries. Check if the findings were from a single study or a review of multiple studies. Consider the study size and design. Identify potential conflicts of interest mentioned. Use trusted resources such as government health agencies, registered dietitian associations, or peer-reviewed journals for confirmation.</w:t>
      </w:r>
    </w:p>
    <w:p>
      <w:pPr>
        <w:pStyle w:val="Heading1"/>
      </w:pPr>
      <w:r>
        <w:t>Why Dramatic Nutrition Claims Should Be Viewed With Caution</w:t>
      </w:r>
    </w:p>
    <w:p>
      <w:r>
        <w:t>Claims that a single food or nutrient can dramatically improve or harm health are often overstated. Nutrition effects are typically gradual and multifactorial. Dramatic statements can be used to attract attention but may oversimplify the evidence. Healthy eating is best supported by balanced, varied diets rather than focusing on specific 'superfoods' or 'danger foods' promoted by headlines.</w:t>
      </w:r>
    </w:p>
    <w:p>
      <w:pPr>
        <w:pStyle w:val="Heading1"/>
      </w:pPr>
      <w:r>
        <w:t>The Role of Evidence-Based Nutrition Guidance</w:t>
      </w:r>
    </w:p>
    <w:p>
      <w:r>
        <w:t>Evidence-based nutrition integrates the best available scientific research with clinical expertise and individual preferences. It emphasizes patterns and overall diet quality over single study results. Understanding this helps consumers appreciate why nutrition news may not always translate into immediate changes in official dietary recommendations.</w:t>
      </w:r>
    </w:p>
    <w:p>
      <w:pPr>
        <w:pStyle w:val="Heading1"/>
      </w:pPr>
      <w:r>
        <w:t>Misconceptions Arising from Conflicting Nutrition News</w:t>
      </w:r>
    </w:p>
    <w:p>
      <w:r>
        <w:t>Conflicting headlines may lead to misconceptions such as believing that nutrition science is unreliable, that all fats or carbs are bad, or that supplements are necessary for health. These misunderstandings can promote unhealthy behaviors or skepticism. Educating about the complexities of nutrition research helps counter these myths.</w:t>
      </w:r>
    </w:p>
    <w:p>
      <w:pPr>
        <w:pStyle w:val="Heading1"/>
      </w:pPr>
      <w:r>
        <w:t>How to Make Informed Dietary Decisions Amid Nutrition News</w:t>
      </w:r>
    </w:p>
    <w:p>
      <w:r>
        <w:t>Consumers are encouraged to seek balanced information from credible sources, consult health professionals when needed, and focus on overall healthy eating patterns. Critical appraisal of nutrition news, combined with personalized advice, supports informed choices. Developing media literacy skills empowers individuals to navigate conflicting messages constructively.</w:t>
      </w:r>
    </w:p>
    <w:p>
      <w:pPr>
        <w:pStyle w:val="Heading1"/>
      </w:pPr>
      <w:r>
        <w:t>Practical Guidance</w:t>
      </w:r>
    </w:p>
    <w:p>
      <w:pPr>
        <w:pStyle w:val="ListBullet"/>
      </w:pPr>
      <w:r>
        <w:t>Always read beyond the headline to understand study details and context.</w:t>
      </w:r>
    </w:p>
    <w:p>
      <w:pPr>
        <w:pStyle w:val="ListBullet"/>
      </w:pPr>
      <w:r>
        <w:t>Evaluate whether a study is observational or experimental before interpreting claims.</w:t>
      </w:r>
    </w:p>
    <w:p>
      <w:pPr>
        <w:pStyle w:val="ListBullet"/>
      </w:pPr>
      <w:r>
        <w:t>Consult multiple reputable sources to verify nutrition news.</w:t>
      </w:r>
    </w:p>
    <w:p>
      <w:pPr>
        <w:pStyle w:val="ListBullet"/>
      </w:pPr>
      <w:r>
        <w:t>Be cautious with headlines that promise 'miracle' foods or 'dangerous' ingredients without balanced evidence.</w:t>
      </w:r>
    </w:p>
    <w:p>
      <w:pPr>
        <w:pStyle w:val="ListBullet"/>
      </w:pPr>
      <w:r>
        <w:t>Focus on overall dietary patterns rather than single nutrient or food headlines.</w:t>
      </w:r>
    </w:p>
    <w:p>
      <w:pPr>
        <w:pStyle w:val="ListBullet"/>
      </w:pPr>
      <w:r>
        <w:t>Consider individual factors like health status and preferences when applying nutrition information.</w:t>
      </w:r>
    </w:p>
    <w:p>
      <w:pPr>
        <w:pStyle w:val="ListBullet"/>
      </w:pPr>
      <w:r>
        <w:t>Teach others about the complexities behind nutrition headlines to promote community understanding.</w:t>
      </w:r>
    </w:p>
    <w:p>
      <w:pPr>
        <w:pStyle w:val="ListBullet"/>
      </w:pPr>
      <w:r>
        <w:t>Use critical thinking and question sensational claims to avoid misinformation.</w:t>
      </w:r>
    </w:p>
    <w:p>
      <w:pPr>
        <w:pStyle w:val="Heading1"/>
      </w:pPr>
      <w:r>
        <w:t>Safety Notes</w:t>
      </w:r>
    </w:p>
    <w:p>
      <w:pPr>
        <w:pStyle w:val="ListBullet"/>
      </w:pPr>
      <w:r>
        <w:t>Do not make drastic dietary changes based solely on nutrition headlines without consulting a healthcare professional.</w:t>
      </w:r>
    </w:p>
    <w:p>
      <w:pPr>
        <w:pStyle w:val="ListBullet"/>
      </w:pPr>
      <w:r>
        <w:t>Beware of supplements or products marketed in sensational nutrition news without scientific backing.</w:t>
      </w:r>
    </w:p>
    <w:p>
      <w:pPr>
        <w:pStyle w:val="ListBullet"/>
      </w:pPr>
      <w:r>
        <w:t>Avoid dismissing entire food groups based on isolated or weak evidence presented in news stories.</w:t>
      </w:r>
    </w:p>
    <w:p>
      <w:pPr>
        <w:pStyle w:val="ListBullet"/>
      </w:pPr>
      <w:r>
        <w:t>Recognize that some nutrition news may not apply to individuals with specific health conditions or dietary needs.</w:t>
      </w:r>
    </w:p>
    <w:p>
      <w:pPr>
        <w:pStyle w:val="ListBullet"/>
      </w:pPr>
      <w:r>
        <w:t>Always verify if a nutrition claim is supported by multiple high-quality studies before application.</w:t>
      </w:r>
    </w:p>
    <w:p>
      <w:pPr>
        <w:pStyle w:val="Heading1"/>
      </w:pPr>
      <w:r>
        <w:t>Common Misconceptions</w:t>
      </w:r>
    </w:p>
    <w:p>
      <w:r>
        <w:rPr>
          <w:b/>
        </w:rPr>
        <w:t xml:space="preserve">Misconception: </w:t>
      </w:r>
      <w:r>
        <w:t>All nutrition news is accurate and scientifically proven.</w:t>
      </w:r>
    </w:p>
    <w:p>
      <w:r>
        <w:rPr>
          <w:b/>
        </w:rPr>
        <w:t xml:space="preserve">Reality: </w:t>
      </w:r>
      <w:r>
        <w:t>Nutrition news often simplifies or misinterprets research, so not all headlines are reliable or proven.</w:t>
      </w:r>
    </w:p>
    <w:p>
      <w:r>
        <w:rPr>
          <w:b/>
        </w:rPr>
        <w:t xml:space="preserve">Misconception: </w:t>
      </w:r>
      <w:r>
        <w:t>A single food can dramatically improve or harm health.</w:t>
      </w:r>
    </w:p>
    <w:p>
      <w:r>
        <w:rPr>
          <w:b/>
        </w:rPr>
        <w:t xml:space="preserve">Reality: </w:t>
      </w:r>
      <w:r>
        <w:t>Health effects are usually due to overall dietary patterns, not one food alone.</w:t>
      </w:r>
    </w:p>
    <w:p>
      <w:r>
        <w:rPr>
          <w:b/>
        </w:rPr>
        <w:t xml:space="preserve">Misconception: </w:t>
      </w:r>
      <w:r>
        <w:t>Conflicting nutrition headlines mean nutrition science is unreliable.</w:t>
      </w:r>
    </w:p>
    <w:p>
      <w:r>
        <w:rPr>
          <w:b/>
        </w:rPr>
        <w:t xml:space="preserve">Reality: </w:t>
      </w:r>
      <w:r>
        <w:t>Science advances by refining understanding, and differing findings reflect complexity, not unreliability.</w:t>
      </w:r>
    </w:p>
    <w:p>
      <w:r>
        <w:rPr>
          <w:b/>
        </w:rPr>
        <w:t xml:space="preserve">Misconception: </w:t>
      </w:r>
      <w:r>
        <w:t>Supplements promoted in nutrition headlines are always safe and effective.</w:t>
      </w:r>
    </w:p>
    <w:p>
      <w:r>
        <w:rPr>
          <w:b/>
        </w:rPr>
        <w:t xml:space="preserve">Reality: </w:t>
      </w:r>
      <w:r>
        <w:t>Supplements may lack robust evidence and can have risks; consultation with professionals is important.</w:t>
      </w:r>
    </w:p>
    <w:p>
      <w:pPr>
        <w:pStyle w:val="Heading1"/>
      </w:pPr>
      <w:r>
        <w:t>Clinical Pearls</w:t>
      </w:r>
    </w:p>
    <w:p>
      <w:pPr>
        <w:pStyle w:val="ListNumber"/>
      </w:pPr>
      <w:r>
        <w:t>Nutrition headlines often highlight preliminary research; wait for confirmation before changing advice.</w:t>
      </w:r>
    </w:p>
    <w:p>
      <w:pPr>
        <w:pStyle w:val="ListNumber"/>
      </w:pPr>
      <w:r>
        <w:t>Observational studies show associations, not cause-effect relationships in nutrition.</w:t>
      </w:r>
    </w:p>
    <w:p>
      <w:pPr>
        <w:pStyle w:val="ListNumber"/>
      </w:pPr>
      <w:r>
        <w:t>Balanced diets are a better focus for health than single nutrients or trending foods.</w:t>
      </w:r>
    </w:p>
    <w:p>
      <w:pPr>
        <w:pStyle w:val="ListNumber"/>
      </w:pPr>
      <w:r>
        <w:t>Media literacy skills improve personal nutrition decisions and reduce misinformation impact.</w:t>
      </w:r>
    </w:p>
    <w:p>
      <w:pPr>
        <w:pStyle w:val="ListNumber"/>
      </w:pPr>
      <w:r>
        <w:t>Consulting registered dietitians or trusted health authorities can clarify confusing nutrition news.</w:t>
      </w:r>
    </w:p>
    <w:p>
      <w:pPr>
        <w:pStyle w:val="Heading1"/>
      </w:pPr>
      <w:r>
        <w:t>Key Takeaways</w:t>
      </w:r>
    </w:p>
    <w:p>
      <w:pPr>
        <w:pStyle w:val="ListBullet"/>
      </w:pPr>
      <w:r>
        <w:t>Nutrition headlines may be dramatic but often lack full scientific context.</w:t>
      </w:r>
    </w:p>
    <w:p>
      <w:pPr>
        <w:pStyle w:val="ListBullet"/>
      </w:pPr>
      <w:r>
        <w:t>Conflicting news arises from differences in study types, populations, and media interpretation.</w:t>
      </w:r>
    </w:p>
    <w:p>
      <w:pPr>
        <w:pStyle w:val="ListBullet"/>
      </w:pPr>
      <w:r>
        <w:t>Critical evaluation and consultation of reputable sources are essential to understand nutrition news.</w:t>
      </w:r>
    </w:p>
    <w:p>
      <w:pPr>
        <w:pStyle w:val="ListBullet"/>
      </w:pPr>
      <w:r>
        <w:t>Focus on overall diet quality rather than sensational claims about single foods or nutrients.</w:t>
      </w:r>
    </w:p>
    <w:p>
      <w:pPr>
        <w:pStyle w:val="ListBullet"/>
      </w:pPr>
      <w:r>
        <w:t>Recognize common misconceptions to avoid misinformation-driven dietary choices.</w:t>
      </w:r>
    </w:p>
    <w:p>
      <w:pPr>
        <w:pStyle w:val="Heading1"/>
      </w:pPr>
      <w:r>
        <w:t>Glossary</w:t>
      </w:r>
    </w:p>
    <w:p>
      <w:r>
        <w:rPr>
          <w:b/>
        </w:rPr>
        <w:t xml:space="preserve">Observational Study: </w:t>
      </w:r>
      <w:r>
        <w:t>A type of research where investigators observe subjects and measure variables without assigning interventions.</w:t>
      </w:r>
    </w:p>
    <w:p>
      <w:r>
        <w:rPr>
          <w:b/>
        </w:rPr>
        <w:t xml:space="preserve">Randomized Controlled Trial: </w:t>
      </w:r>
      <w:r>
        <w:t>An experimental study design where participants are randomly assigned to interventions to test effects.</w:t>
      </w:r>
    </w:p>
    <w:p>
      <w:r>
        <w:rPr>
          <w:b/>
        </w:rPr>
        <w:t xml:space="preserve">Peer Review: </w:t>
      </w:r>
      <w:r>
        <w:t>The process by which scientific work is evaluated by experts before publication to ensure quality and validity.</w:t>
      </w:r>
    </w:p>
    <w:p>
      <w:r>
        <w:rPr>
          <w:b/>
        </w:rPr>
        <w:t xml:space="preserve">Evidence-Based Nutrition: </w:t>
      </w:r>
      <w:r>
        <w:t>Nutrition practices and recommendations grounded in the best available scientific research and clinical expertise.</w:t>
      </w:r>
    </w:p>
    <w:p>
      <w:r>
        <w:rPr>
          <w:b/>
        </w:rPr>
        <w:t xml:space="preserve">Correlation vs Causation: </w:t>
      </w:r>
      <w:r>
        <w:t>Correlation indicates a relationship between two variables, whereas causation means one causes the other.</w:t>
      </w:r>
    </w:p>
    <w:p>
      <w:pPr>
        <w:pStyle w:val="Heading1"/>
      </w:pPr>
      <w:r>
        <w:t>Related Modules</w:t>
      </w:r>
    </w:p>
    <w:p>
      <w:pPr>
        <w:pStyle w:val="ListBullet"/>
      </w:pPr>
      <w:r>
        <w:t>NUT-101 Evidence-Based Nutrition Basics</w:t>
      </w:r>
    </w:p>
    <w:p>
      <w:pPr>
        <w:pStyle w:val="ListBullet"/>
      </w:pPr>
      <w:r>
        <w:t>NUT-180 Reading Scientific Studies</w:t>
      </w:r>
    </w:p>
    <w:p>
      <w:pPr>
        <w:pStyle w:val="ListBullet"/>
      </w:pPr>
      <w:r>
        <w:t>COM-205 Media Literacy for Health News</w:t>
      </w:r>
    </w:p>
    <w:p>
      <w:pPr>
        <w:pStyle w:val="ListBullet"/>
      </w:pPr>
      <w:r>
        <w:t>NUT-225 Dietary Guidelines and Recommendations</w:t>
      </w:r>
    </w:p>
    <w:p>
      <w:pPr>
        <w:pStyle w:val="Heading1"/>
      </w:pPr>
      <w:r>
        <w:t>Illustration Specifications</w:t>
      </w:r>
    </w:p>
    <w:p>
      <w:pPr>
        <w:pStyle w:val="Heading2"/>
      </w:pPr>
      <w:r>
        <w:t>illust-001 - Comparing Types of Nutrition Studies</w:t>
      </w:r>
    </w:p>
    <w:p>
      <w:r>
        <w:t>Type: Infographic</w:t>
      </w:r>
    </w:p>
    <w:p>
      <w:r>
        <w:t>Visual comparing observational studies, randomized controlled trials, and meta-analyses for nutrition research.</w:t>
      </w:r>
    </w:p>
    <w:p>
      <w:r>
        <w:t>Alt text: Diagram showing different nutrition study types and their strengths.</w:t>
      </w:r>
    </w:p>
    <w:p>
      <w:pPr>
        <w:pStyle w:val="Heading2"/>
      </w:pPr>
      <w:r>
        <w:t>illust-002 - Common Pitfalls in Nutrition Reporting</w:t>
      </w:r>
    </w:p>
    <w:p>
      <w:r>
        <w:t>Type: Infographic</w:t>
      </w:r>
    </w:p>
    <w:p>
      <w:r>
        <w:t>Graphic listing typical journalistic errors in reporting nutrition news, such as sensationalism and omission.</w:t>
      </w:r>
    </w:p>
    <w:p>
      <w:r>
        <w:t>Alt text: Chart of common mistakes in nutrition news headlines.</w:t>
      </w:r>
    </w:p>
    <w:p>
      <w:pPr>
        <w:pStyle w:val="Heading2"/>
      </w:pPr>
      <w:r>
        <w:t>illust-003 - Evaluating Nutrition Headlines Checklist</w:t>
      </w:r>
    </w:p>
    <w:p>
      <w:r>
        <w:t>Type: Checklist</w:t>
      </w:r>
    </w:p>
    <w:p>
      <w:r>
        <w:t>Step-by-step guide to critically evaluating nutrition headlines for consumers.</w:t>
      </w:r>
    </w:p>
    <w:p>
      <w:r>
        <w:t>Alt text: Checklist to assess credibility of nutrition news.</w:t>
      </w:r>
    </w:p>
    <w:p>
      <w:pPr>
        <w:pStyle w:val="Heading2"/>
      </w:pPr>
      <w:r>
        <w:t>illust-004 - Interaction of Multiple Nutrients in a Balanced Diet</w:t>
      </w:r>
    </w:p>
    <w:p>
      <w:r>
        <w:t>Type: Diagram</w:t>
      </w:r>
    </w:p>
    <w:p>
      <w:r>
        <w:t>Shows how various nutrients work synergistically within overall dietary patterns.</w:t>
      </w:r>
    </w:p>
    <w:p>
      <w:r>
        <w:t>Alt text: Diagram of nutrients interacting in a healthy diet.</w:t>
      </w:r>
    </w:p>
    <w:p>
      <w:pPr>
        <w:pStyle w:val="Heading1"/>
      </w:pPr>
      <w:r>
        <w:t>References</w:t>
      </w:r>
    </w:p>
    <w:p>
      <w:pPr>
        <w:pStyle w:val="ListBullet"/>
      </w:pPr>
      <w:r>
        <w:t>Understanding Nutrition Science Reporting | National Nutrition Council | 2022 |  | unverified</w:t>
      </w:r>
    </w:p>
    <w:p>
      <w:pPr>
        <w:pStyle w:val="ListBullet"/>
      </w:pPr>
      <w:r>
        <w:t>Media Literacy and Health News | Health Communication Institute | 2021 |  | unverified</w:t>
      </w:r>
    </w:p>
    <w:p>
      <w:pPr>
        <w:pStyle w:val="ListBullet"/>
      </w:pPr>
      <w:r>
        <w:t>Best Practices for Nutrition Research Interpretation | Journal of Nutrition Education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