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EXE-090 - Hiking</w:t>
      </w:r>
    </w:p>
    <w:p>
      <w:r>
        <w:rPr>
          <w:i/>
        </w:rPr>
        <w:t>Evidence, mechanisms, practical application, progression, and safety considerations for hiking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w:t>
            </w:r>
          </w:p>
        </w:tc>
      </w:tr>
      <w:tr>
        <w:tc>
          <w:tcPr>
            <w:tcW w:type="dxa" w:w="4968"/>
          </w:tcPr>
          <w:p>
            <w:r>
              <w:rPr>
                <w:b/>
              </w:rPr>
              <w:t>Category</w:t>
            </w:r>
          </w:p>
        </w:tc>
        <w:tc>
          <w:tcPr>
            <w:tcW w:type="dxa" w:w="4968"/>
          </w:tcPr>
          <w:p>
            <w:r>
              <w:t>Walking and Endurance Modes</w:t>
            </w:r>
          </w:p>
        </w:tc>
      </w:tr>
      <w:tr>
        <w:tc>
          <w:tcPr>
            <w:tcW w:type="dxa" w:w="4968"/>
          </w:tcPr>
          <w:p>
            <w:r>
              <w:rPr>
                <w:b/>
              </w:rPr>
              <w:t>SOM stages</w:t>
            </w:r>
          </w:p>
        </w:tc>
        <w:tc>
          <w:tcPr>
            <w:tcW w:type="dxa" w:w="4968"/>
          </w:tcPr>
          <w:p>
            <w:r>
              <w:t>Awareness, Understanding, Practical Application</w:t>
            </w:r>
          </w:p>
        </w:tc>
      </w:tr>
      <w:tr>
        <w:tc>
          <w:tcPr>
            <w:tcW w:type="dxa" w:w="4968"/>
          </w:tcPr>
          <w:p>
            <w:r>
              <w:rPr>
                <w:b/>
              </w:rPr>
              <w:t>Audience</w:t>
            </w:r>
          </w:p>
        </w:tc>
        <w:tc>
          <w:tcPr>
            <w:tcW w:type="dxa" w:w="4968"/>
          </w:tcPr>
          <w:p>
            <w:r>
              <w:t>General Public, Fitness Enthusiasts, Healthcare Providers, Outdoor Recreationists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Hiking, Endurance, Walking, Outdoor Exercise, Physical Activity, Cardiovascular Health, Musculoskeletal Fitness, Mental Health</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Hiking is a form of walking undertaken on natural trails or rough terrain, often in outdoor, scenic environments such as forests, mountains, or parks. Unlike regular walking on flat surfaces, hiking typically involves elevation changes, uneven ground, and varied terrain, providing a robust physical challenge. The physiological mechanisms involved include increased cardiovascular demand, muscle engagement especially in the lower body and core, and enhanced energy expenditure. Hiking promotes endurance, strength, balance, and mental wellbeing through exposure to nature. Synonyms and related activities include trekking, hillwalking, backpacking (when carrying loads), and trail walking. Practical relevance of hiking includes cardiovascular fitness improvement, muscle strengthening, weight management, stress reduction, and social interaction. Limitations include accessibility barriers linked to terrain difficulty, environmental conditions, and physical health status of participants. Safety considerations are crucial: proper footwear, awareness of weather and wildlife, hydration, navigation skills, and gradual progression to avoid injury. Evidence from observational and intervention studies supports hiking as beneficial for cardiovascular health, musculoskeletal fitness, and mental health outcomes. However, risks such as falls, overuse injuries, and environmental exposures necessitate preparation and caution. Overall, hiking is an accessible, low-cost, and versatile exercise modality adaptable to a wide range of fitness levels and interests.</w:t>
      </w:r>
    </w:p>
    <w:p>
      <w:pPr>
        <w:pStyle w:val="Heading1"/>
      </w:pPr>
      <w:r>
        <w:t>Customer Questions Answered</w:t>
      </w:r>
    </w:p>
    <w:p>
      <w:pPr>
        <w:pStyle w:val="ListBullet"/>
      </w:pPr>
      <w:r>
        <w:t>What is hiking and how does it differ from walking?</w:t>
      </w:r>
    </w:p>
    <w:p>
      <w:pPr>
        <w:pStyle w:val="ListBullet"/>
      </w:pPr>
      <w:r>
        <w:t>What are the health benefits of hiking?</w:t>
      </w:r>
    </w:p>
    <w:p>
      <w:pPr>
        <w:pStyle w:val="ListBullet"/>
      </w:pPr>
      <w:r>
        <w:t>How does hiking affect cardiovascular fitness?</w:t>
      </w:r>
    </w:p>
    <w:p>
      <w:pPr>
        <w:pStyle w:val="ListBullet"/>
      </w:pPr>
      <w:r>
        <w:t>Can hiking improve mental health?</w:t>
      </w:r>
    </w:p>
    <w:p>
      <w:pPr>
        <w:pStyle w:val="ListBullet"/>
      </w:pPr>
      <w:r>
        <w:t>What muscles are involved in hiking?</w:t>
      </w:r>
    </w:p>
    <w:p>
      <w:pPr>
        <w:pStyle w:val="ListBullet"/>
      </w:pPr>
      <w:r>
        <w:t>What safety precautions should be taken when hiking?</w:t>
      </w:r>
    </w:p>
    <w:p>
      <w:pPr>
        <w:pStyle w:val="ListBullet"/>
      </w:pPr>
      <w:r>
        <w:t>How should beginners start hiking safely?</w:t>
      </w:r>
    </w:p>
    <w:p>
      <w:pPr>
        <w:pStyle w:val="ListBullet"/>
      </w:pPr>
      <w:r>
        <w:t>What equipment is essential for hiking?</w:t>
      </w:r>
    </w:p>
    <w:p>
      <w:pPr>
        <w:pStyle w:val="ListBullet"/>
      </w:pPr>
      <w:r>
        <w:t>Are there any risks or limitations to hiking?</w:t>
      </w:r>
    </w:p>
    <w:p>
      <w:pPr>
        <w:pStyle w:val="ListBullet"/>
      </w:pPr>
      <w:r>
        <w:t>How does hiking compare to other forms of exercise?</w:t>
      </w:r>
    </w:p>
    <w:p>
      <w:pPr>
        <w:pStyle w:val="ListBullet"/>
      </w:pPr>
      <w:r>
        <w:t>What are common misconceptions about hiking?</w:t>
      </w:r>
    </w:p>
    <w:p>
      <w:pPr>
        <w:pStyle w:val="ListBullet"/>
      </w:pPr>
      <w:r>
        <w:t>How can hiking progression be structured for fitness improvement?</w:t>
      </w:r>
    </w:p>
    <w:p>
      <w:pPr>
        <w:pStyle w:val="Heading1"/>
      </w:pPr>
      <w:r>
        <w:t>Learning Objectives</w:t>
      </w:r>
    </w:p>
    <w:p>
      <w:pPr>
        <w:pStyle w:val="ListBullet"/>
      </w:pPr>
      <w:r>
        <w:t>Define hiking and distinguish it from related activities such as walking and trekking.</w:t>
      </w:r>
    </w:p>
    <w:p>
      <w:pPr>
        <w:pStyle w:val="ListBullet"/>
      </w:pPr>
      <w:r>
        <w:t>Explain the physiological mechanisms underlying hiking's health benefits.</w:t>
      </w:r>
    </w:p>
    <w:p>
      <w:pPr>
        <w:pStyle w:val="ListBullet"/>
      </w:pPr>
      <w:r>
        <w:t>Identify the major muscles and body systems involved in hiking.</w:t>
      </w:r>
    </w:p>
    <w:p>
      <w:pPr>
        <w:pStyle w:val="ListBullet"/>
      </w:pPr>
      <w:r>
        <w:t>Summarize evidence supporting hiking for cardiovascular and mental health.</w:t>
      </w:r>
    </w:p>
    <w:p>
      <w:pPr>
        <w:pStyle w:val="ListBullet"/>
      </w:pPr>
      <w:r>
        <w:t>Describe practical considerations for safe and effective hiking.</w:t>
      </w:r>
    </w:p>
    <w:p>
      <w:pPr>
        <w:pStyle w:val="ListBullet"/>
      </w:pPr>
      <w:r>
        <w:t>Recognize limitations and safety risks associated with hiking.</w:t>
      </w:r>
    </w:p>
    <w:p>
      <w:pPr>
        <w:pStyle w:val="ListBullet"/>
      </w:pPr>
      <w:r>
        <w:t>Outline guidelines for beginners to progress hiking safely.</w:t>
      </w:r>
    </w:p>
    <w:p>
      <w:pPr>
        <w:pStyle w:val="ListBullet"/>
      </w:pPr>
      <w:r>
        <w:t>Debunk common misconceptions about hiking.</w:t>
      </w:r>
    </w:p>
    <w:p>
      <w:pPr>
        <w:pStyle w:val="Heading1"/>
      </w:pPr>
      <w:r>
        <w:t>Definition</w:t>
      </w:r>
    </w:p>
    <w:p>
      <w:r>
        <w:t>Hiking is a form of physical activity characterized by walking in natural environments, usually on trails, paths, or rough terrain, with varying degrees of difficulty and elevation changes. It emphasizes endurance, strength, and engagement with outdoor settings, differing from casual walking primarily by terrain and intensity.</w:t>
      </w:r>
    </w:p>
    <w:p>
      <w:pPr>
        <w:pStyle w:val="Heading1"/>
      </w:pPr>
      <w:r>
        <w:t>Why This Matters</w:t>
      </w:r>
    </w:p>
    <w:p>
      <w:r>
        <w:t>Hiking provides numerous health benefits across physical, mental, and social domains, promoting cardiovascular fitness, muscular strength, stress reduction, and connection with nature. Understanding its mechanisms, safety, and practical application supports informed engagement and maximizes benefits while minimizing risks.</w:t>
      </w:r>
    </w:p>
    <w:p>
      <w:pPr>
        <w:pStyle w:val="Heading1"/>
      </w:pPr>
      <w:r>
        <w:t>Definition and Overview of Hiking</w:t>
      </w:r>
    </w:p>
    <w:p>
      <w:r>
        <w:t>Hiking is a mode of physical activity involving walking over natural terrain such as trails, hills, or mountainous regions. It differs from regular walking by including elevation changes, uneven surfaces, and often longer durations. This outdoor activity ranges from short, easy walks to strenuous multi-day treks with backpacking. Hiking is recognized for being accessible to a broad spectrum of individuals and adaptable in intensity based on trail difficulty and pace.</w:t>
      </w:r>
    </w:p>
    <w:p>
      <w:pPr>
        <w:pStyle w:val="Heading1"/>
      </w:pPr>
      <w:r>
        <w:t>Physiological Mechanisms of Hiking</w:t>
      </w:r>
    </w:p>
    <w:p>
      <w:r>
        <w:t>Physiologically, hiking stimulates the cardiovascular system by increasing heart rate and oxygen consumption as the body adapts to varied terrain and elevation. It activates large muscle groups, especially in the lower limbs – including quadriceps, hamstrings, calves, and gluteal muscles – as well as core muscles for balance and stability. Hiking also enhances neuromuscular coordination due to uneven ground, improving proprioception and balance. The intermittent intensity and duration contribute to energy expenditure supporting weight management.</w:t>
      </w:r>
    </w:p>
    <w:p>
      <w:pPr>
        <w:pStyle w:val="Heading1"/>
      </w:pPr>
      <w:r>
        <w:t>Muscle Engagement and Biomechanics in Hiking</w:t>
      </w:r>
    </w:p>
    <w:p>
      <w:r>
        <w:t>Hiking recruits multiple muscle groups. The quadriceps and hamstrings coordinate for knee flexion and extension during ascents and descents. Calf muscles assist with plantarflexion for pushing off the ground. Gluteal muscles stabilize the pelvis and drive hip extension. Core muscles maintain upright posture and balance on uneven terrain. Biomechanical adaptations include increased stride variability, foot placement adjustments, and coordinated upper body movement often involved in use of poles.</w:t>
      </w:r>
    </w:p>
    <w:p>
      <w:pPr>
        <w:pStyle w:val="Heading1"/>
      </w:pPr>
      <w:r>
        <w:t>Cardiovascular and Metabolic Benefits of Hiking</w:t>
      </w:r>
    </w:p>
    <w:p>
      <w:r>
        <w:t>Hiking provides moderate to vigorous aerobic exercise, improving cardiovascular fitness by strengthening the heart muscle and enhancing stroke volume. This leads to improved oxygen delivery and utilization. Metabolically, hiking increases energy expenditure, contributing to fat loss and improved glucose regulation. Studies associate regular hiking with reduced risk of hypertension, type 2 diabetes, and metabolic syndrome. Intermittent uphill walking also raises anaerobic threshold and muscular endurance.</w:t>
      </w:r>
    </w:p>
    <w:p>
      <w:pPr>
        <w:pStyle w:val="Heading1"/>
      </w:pPr>
      <w:r>
        <w:t>Mental Health Benefits of Hiking</w:t>
      </w:r>
    </w:p>
    <w:p>
      <w:r>
        <w:t>Emerging evidence supports hiking's positive effects on mental health, including reductions in symptoms of depression and anxiety. Exposure to natural environments during hiking can reduce stress, improve mood, and enhance cognitive function through mechanisms such as attentional restoration and increased serotonergic activity. Social hiking further improves feelings of connectedness and reduces loneliness. Incorporating hiking into wellness routines supports holistic mental health.</w:t>
      </w:r>
    </w:p>
    <w:p>
      <w:pPr>
        <w:pStyle w:val="Heading1"/>
      </w:pPr>
      <w:r>
        <w:t>Practical Applications and Progression Strategies</w:t>
      </w:r>
    </w:p>
    <w:p>
      <w:r>
        <w:t>For beginners, starting with easy trails of shorter distances is recommended, gradually increasing trail difficulty, duration, and pace to build endurance and strength safely. Proper footwear, hydration, and rest are essential. Utilizing hiking poles may reduce joint stress and improve stability. Planning hikes according to individual fitness level and environmental conditions is crucial. Periodic progression prevents overuse injuries and optimizes conditioning.</w:t>
      </w:r>
    </w:p>
    <w:p>
      <w:pPr>
        <w:pStyle w:val="Heading1"/>
      </w:pPr>
      <w:r>
        <w:t>Safety Considerations and Risk Management</w:t>
      </w:r>
    </w:p>
    <w:p>
      <w:r>
        <w:t>Safety in hiking involves preparation including appropriate clothing, footwear, navigation tools, sufficient hydration and nutrition, and awareness of weather and wildlife. Risk factors include falls, sprains, heat exhaustion, and dehydration. Carrying a map or GPS, informing others of route plans, and understanding trail difficulty reduce injury risk. Emergency preparedness, including first aid knowledge and signaling methods, is essential in remote areas.</w:t>
      </w:r>
    </w:p>
    <w:p>
      <w:pPr>
        <w:pStyle w:val="Heading1"/>
      </w:pPr>
      <w:r>
        <w:t>Limitations and Contraindications of Hiking</w:t>
      </w:r>
    </w:p>
    <w:p>
      <w:r>
        <w:t>While generally safe and beneficial, hiking may be limited by physical conditions such as joint problems, cardiovascular or respiratory diseases that impair tolerance to exertion or altitude. Environmental factors like extreme weather or difficult terrain may preclude certain individuals. Overexertion can cause musculoskeletal injuries. Consulting healthcare providers before undertaking strenuous hikes is advisable for at-risk populations.</w:t>
      </w:r>
    </w:p>
    <w:p>
      <w:pPr>
        <w:pStyle w:val="Heading1"/>
      </w:pPr>
      <w:r>
        <w:t>Common Misconceptions about Hiking</w:t>
      </w:r>
    </w:p>
    <w:p>
      <w:r>
        <w:t>A pervasive misconception is that hiking is easy and risk-free; however, it can be physically demanding and carry risks if unprepared. Some believe hiking requires specialized equipment, but basic safety gear suffices for most trails. The idea that hiking alone is unsafe can be context dependent; solo hiking requires greater precautions but is feasible with proper planning. Believing that hiking is less effective than gym exercise overlooks its multifaceted health benefits.</w:t>
      </w:r>
    </w:p>
    <w:p>
      <w:pPr>
        <w:pStyle w:val="Heading1"/>
      </w:pPr>
      <w:r>
        <w:t>Evidence Strength and Research Updates</w:t>
      </w:r>
    </w:p>
    <w:p>
      <w:r>
        <w:t>Research on hiking’s health benefits ranges from observational studies to controlled trials demonstrating cardiovascular, metabolic, and psychological improvements. However, much evidence is moderate due to variability in study designs and participant populations. Emerging research investigates the effects of hiking on immune function, cognitive aging, and chronic disease prevention. More rigorous randomized controlled trials are needed to establish causal relationships and optimal dosing of hiking.</w:t>
      </w:r>
    </w:p>
    <w:p>
      <w:pPr>
        <w:pStyle w:val="Heading1"/>
      </w:pPr>
      <w:r>
        <w:t>Equipment and Environmental Impact Considerations</w:t>
      </w:r>
    </w:p>
    <w:p>
      <w:r>
        <w:t>Essential equipment includes appropriate footwear with ankle support, layered clothing for temperature control, hydration systems, sun protection, and navigation aids. Use of trekking poles can improve biomechanics and reduce joint impact. Environmental stewardship is important; minimizing trail impact through adherence to Leave No Trace principles preserves ecosystems and ensures sustainable hiking experiences.</w:t>
      </w:r>
    </w:p>
    <w:p>
      <w:pPr>
        <w:pStyle w:val="Heading1"/>
      </w:pPr>
      <w:r>
        <w:t>Practical Guidance</w:t>
      </w:r>
    </w:p>
    <w:p>
      <w:pPr>
        <w:pStyle w:val="ListBullet"/>
      </w:pPr>
      <w:r>
        <w:t>Start with short, well-marked trails to build confidence and endurance.</w:t>
      </w:r>
    </w:p>
    <w:p>
      <w:pPr>
        <w:pStyle w:val="ListBullet"/>
      </w:pPr>
      <w:r>
        <w:t>Wear sturdy, supportive hiking boots appropriate for the terrain to prevent injuries.</w:t>
      </w:r>
    </w:p>
    <w:p>
      <w:pPr>
        <w:pStyle w:val="ListBullet"/>
      </w:pPr>
      <w:r>
        <w:t>Carry adequate water and snacks to maintain hydration and energy levels.</w:t>
      </w:r>
    </w:p>
    <w:p>
      <w:pPr>
        <w:pStyle w:val="ListBullet"/>
      </w:pPr>
      <w:r>
        <w:t>Use layered clothing to adjust to changing weather conditions.</w:t>
      </w:r>
    </w:p>
    <w:p>
      <w:pPr>
        <w:pStyle w:val="ListBullet"/>
      </w:pPr>
      <w:r>
        <w:t>Inform someone about your hiking route and estimated return time for safety.</w:t>
      </w:r>
    </w:p>
    <w:p>
      <w:pPr>
        <w:pStyle w:val="ListBullet"/>
      </w:pPr>
      <w:r>
        <w:t>Progressively increase hike duration and elevation gain to enhance fitness without overexertion.</w:t>
      </w:r>
    </w:p>
    <w:p>
      <w:pPr>
        <w:pStyle w:val="ListBullet"/>
      </w:pPr>
      <w:r>
        <w:t>Consider using hiking poles to provide stability and reduce joint load, especially on steep descents.</w:t>
      </w:r>
    </w:p>
    <w:p>
      <w:pPr>
        <w:pStyle w:val="ListBullet"/>
      </w:pPr>
      <w:r>
        <w:t>Learn basic first aid and carry a small emergency kit on longer hikes.</w:t>
      </w:r>
    </w:p>
    <w:p>
      <w:pPr>
        <w:pStyle w:val="Heading1"/>
      </w:pPr>
      <w:r>
        <w:t>Safety Notes</w:t>
      </w:r>
    </w:p>
    <w:p>
      <w:pPr>
        <w:pStyle w:val="ListBullet"/>
      </w:pPr>
      <w:r>
        <w:t>Check weather forecasts before hiking and be prepared for sudden changes.</w:t>
      </w:r>
    </w:p>
    <w:p>
      <w:pPr>
        <w:pStyle w:val="ListBullet"/>
      </w:pPr>
      <w:r>
        <w:t>Avoid hiking alone in remote areas unless experienced and well-prepared.</w:t>
      </w:r>
    </w:p>
    <w:p>
      <w:pPr>
        <w:pStyle w:val="ListBullet"/>
      </w:pPr>
      <w:r>
        <w:t>Take regular breaks to reduce fatigue and monitor for signs of heat exhaustion or hypothermia.</w:t>
      </w:r>
    </w:p>
    <w:p>
      <w:pPr>
        <w:pStyle w:val="ListBullet"/>
      </w:pPr>
      <w:r>
        <w:t>Stay on marked trails to prevent getting lost and reduce environmental impact.</w:t>
      </w:r>
    </w:p>
    <w:p>
      <w:pPr>
        <w:pStyle w:val="ListBullet"/>
      </w:pPr>
      <w:r>
        <w:t>Be aware of local wildlife and know how to respond to encounters safely.</w:t>
      </w:r>
    </w:p>
    <w:p>
      <w:pPr>
        <w:pStyle w:val="Heading1"/>
      </w:pPr>
      <w:r>
        <w:t>Common Misconceptions</w:t>
      </w:r>
    </w:p>
    <w:p>
      <w:r>
        <w:rPr>
          <w:b/>
        </w:rPr>
        <w:t xml:space="preserve">Misconception: </w:t>
      </w:r>
      <w:r>
        <w:t>Hiking is an easy form of exercise and carries minimal risk.</w:t>
      </w:r>
    </w:p>
    <w:p>
      <w:r>
        <w:rPr>
          <w:b/>
        </w:rPr>
        <w:t xml:space="preserve">Reality: </w:t>
      </w:r>
      <w:r>
        <w:t>Hiking can be physically demanding and carries risks like falls and overuse injuries if safety precautions and proper progression are not followed.</w:t>
      </w:r>
    </w:p>
    <w:p>
      <w:r>
        <w:rPr>
          <w:b/>
        </w:rPr>
        <w:t xml:space="preserve">Misconception: </w:t>
      </w:r>
      <w:r>
        <w:t>You need expensive, specialized gear to go hiking.</w:t>
      </w:r>
    </w:p>
    <w:p>
      <w:r>
        <w:rPr>
          <w:b/>
        </w:rPr>
        <w:t xml:space="preserve">Reality: </w:t>
      </w:r>
      <w:r>
        <w:t>Basic safety equipment and appropriate footwear are sufficient for most hiking experiences; specialized gear is mainly for extreme or specialized hikes.</w:t>
      </w:r>
    </w:p>
    <w:p>
      <w:r>
        <w:rPr>
          <w:b/>
        </w:rPr>
        <w:t xml:space="preserve">Misconception: </w:t>
      </w:r>
      <w:r>
        <w:t>Hiking alone is too dangerous and should be avoided.</w:t>
      </w:r>
    </w:p>
    <w:p>
      <w:r>
        <w:rPr>
          <w:b/>
        </w:rPr>
        <w:t xml:space="preserve">Reality: </w:t>
      </w:r>
      <w:r>
        <w:t>Solo hiking can be safe with careful planning, adequate experience, and preparation, though it requires additional precautions compared to group hiking.</w:t>
      </w:r>
    </w:p>
    <w:p>
      <w:pPr>
        <w:pStyle w:val="Heading1"/>
      </w:pPr>
      <w:r>
        <w:t>Clinical Pearls</w:t>
      </w:r>
    </w:p>
    <w:p>
      <w:pPr>
        <w:pStyle w:val="ListNumber"/>
      </w:pPr>
      <w:r>
        <w:t>Hiking is an effective low-impact cardiovascular exercise suitable for diverse populations.</w:t>
      </w:r>
    </w:p>
    <w:p>
      <w:pPr>
        <w:pStyle w:val="ListNumber"/>
      </w:pPr>
      <w:r>
        <w:t>Progressive overload principles apply: gradual increases in trail difficulty and duration optimize benefits and reduce injury risk.</w:t>
      </w:r>
    </w:p>
    <w:p>
      <w:pPr>
        <w:pStyle w:val="ListNumber"/>
      </w:pPr>
      <w:r>
        <w:t>Mental health improvements from hiking may be enhanced by time spent in natural environments versus urban settings.</w:t>
      </w:r>
    </w:p>
    <w:p>
      <w:pPr>
        <w:pStyle w:val="ListNumber"/>
      </w:pPr>
      <w:r>
        <w:t>Use of trekking poles can reduce stress on knees during downhill walking, beneficial for individuals with joint concerns.</w:t>
      </w:r>
    </w:p>
    <w:p>
      <w:pPr>
        <w:pStyle w:val="ListNumber"/>
      </w:pPr>
      <w:r>
        <w:t>Hydration and nutrition are critical to prevent fatigue and maintain performance during longer hikes.</w:t>
      </w:r>
    </w:p>
    <w:p>
      <w:pPr>
        <w:pStyle w:val="Heading1"/>
      </w:pPr>
      <w:r>
        <w:t>Key Takeaways</w:t>
      </w:r>
    </w:p>
    <w:p>
      <w:pPr>
        <w:pStyle w:val="ListBullet"/>
      </w:pPr>
      <w:r>
        <w:t>Hiking is a distinct form of walking involving natural terrain and elevation changes that provides cardiovascular, muscular, and mental health benefits.</w:t>
      </w:r>
    </w:p>
    <w:p>
      <w:pPr>
        <w:pStyle w:val="ListBullet"/>
      </w:pPr>
      <w:r>
        <w:t>Key muscles engaged during hiking include the quadriceps, hamstrings, calves, gluteal muscles, and core stabilizers.</w:t>
      </w:r>
    </w:p>
    <w:p>
      <w:pPr>
        <w:pStyle w:val="ListBullet"/>
      </w:pPr>
      <w:r>
        <w:t>Hiking improves aerobic fitness, muscular endurance, balance, and mental wellbeing through physical activity and nature exposure.</w:t>
      </w:r>
    </w:p>
    <w:p>
      <w:pPr>
        <w:pStyle w:val="ListBullet"/>
      </w:pPr>
      <w:r>
        <w:t>Safety considerations such as proper footwear, hydration, weather awareness, and navigation greatly reduce risks.</w:t>
      </w:r>
    </w:p>
    <w:p>
      <w:pPr>
        <w:pStyle w:val="ListBullet"/>
      </w:pPr>
      <w:r>
        <w:t>Beginners should start with easy trails and progress gradually to build fitness and confidence safely.</w:t>
      </w:r>
    </w:p>
    <w:p>
      <w:pPr>
        <w:pStyle w:val="ListBullet"/>
      </w:pPr>
      <w:r>
        <w:t>Hiking carries some risks including falls and environmental exposures; proper preparation minimizes these risks.</w:t>
      </w:r>
    </w:p>
    <w:p>
      <w:pPr>
        <w:pStyle w:val="ListBullet"/>
      </w:pPr>
      <w:r>
        <w:t>Contrary to misconceptions, hiking does not require expensive gear and can be tailored for solo or group activities.</w:t>
      </w:r>
    </w:p>
    <w:p>
      <w:pPr>
        <w:pStyle w:val="ListBullet"/>
      </w:pPr>
      <w:r>
        <w:t>Ongoing research supports hiking’s health benefits but highlights the need for tailored exercise prescriptions.</w:t>
      </w:r>
    </w:p>
    <w:p>
      <w:pPr>
        <w:pStyle w:val="Heading1"/>
      </w:pPr>
      <w:r>
        <w:t>Glossary</w:t>
      </w:r>
    </w:p>
    <w:p>
      <w:r>
        <w:rPr>
          <w:b/>
        </w:rPr>
        <w:t xml:space="preserve">Hiking: </w:t>
      </w:r>
      <w:r>
        <w:t>Walking in natural environments on trails or rough terrain with varied difficulty and elevation.</w:t>
      </w:r>
    </w:p>
    <w:p>
      <w:r>
        <w:rPr>
          <w:b/>
        </w:rPr>
        <w:t xml:space="preserve">Trekking: </w:t>
      </w:r>
      <w:r>
        <w:t>A longer or more challenging form of hiking often involving multi-day journeys and backpacking.</w:t>
      </w:r>
    </w:p>
    <w:p>
      <w:r>
        <w:rPr>
          <w:b/>
        </w:rPr>
        <w:t xml:space="preserve">Cardiovascular Fitness: </w:t>
      </w:r>
      <w:r>
        <w:t>The ability of the heart and lungs to supply oxygen during sustained physical activity.</w:t>
      </w:r>
    </w:p>
    <w:p>
      <w:r>
        <w:rPr>
          <w:b/>
        </w:rPr>
        <w:t xml:space="preserve">Proprioception: </w:t>
      </w:r>
      <w:r>
        <w:t>The body's ability to sense movement, action, and location, important for balance.</w:t>
      </w:r>
    </w:p>
    <w:p>
      <w:r>
        <w:rPr>
          <w:b/>
        </w:rPr>
        <w:t xml:space="preserve">Energy Expenditure: </w:t>
      </w:r>
      <w:r>
        <w:t>The amount of energy a person uses to perform physical activities.</w:t>
      </w:r>
    </w:p>
    <w:p>
      <w:r>
        <w:rPr>
          <w:b/>
        </w:rPr>
        <w:t xml:space="preserve">Trekking Poles: </w:t>
      </w:r>
      <w:r>
        <w:t>Poles used by hikers to aid balance and reduce joint stress on uneven terrain.</w:t>
      </w:r>
    </w:p>
    <w:p>
      <w:r>
        <w:rPr>
          <w:b/>
        </w:rPr>
        <w:t xml:space="preserve">Leave No Trace: </w:t>
      </w:r>
      <w:r>
        <w:t>A set of outdoor ethics promoting minimal environmental impact while enjoying nature.</w:t>
      </w:r>
    </w:p>
    <w:p>
      <w:r>
        <w:rPr>
          <w:b/>
        </w:rPr>
        <w:t xml:space="preserve">Anaerobic Threshold: </w:t>
      </w:r>
      <w:r>
        <w:t>The exercise intensity at which lactate begins to accumulate in the blood, affecting endurance.</w:t>
      </w:r>
    </w:p>
    <w:p>
      <w:pPr>
        <w:pStyle w:val="Heading1"/>
      </w:pPr>
      <w:r>
        <w:t>Related Modules</w:t>
      </w:r>
    </w:p>
    <w:p>
      <w:pPr>
        <w:pStyle w:val="ListBullet"/>
      </w:pPr>
      <w:r>
        <w:t>EXE-085</w:t>
      </w:r>
    </w:p>
    <w:p>
      <w:pPr>
        <w:pStyle w:val="ListBullet"/>
      </w:pPr>
      <w:r>
        <w:t>EXE-100</w:t>
      </w:r>
    </w:p>
    <w:p>
      <w:pPr>
        <w:pStyle w:val="ListBullet"/>
      </w:pPr>
      <w:r>
        <w:t>PHM-015</w:t>
      </w:r>
    </w:p>
    <w:p>
      <w:pPr>
        <w:pStyle w:val="Heading1"/>
      </w:pPr>
      <w:r>
        <w:t>Illustration Specifications</w:t>
      </w:r>
    </w:p>
    <w:p>
      <w:pPr>
        <w:pStyle w:val="Heading2"/>
      </w:pPr>
      <w:r>
        <w:t>ILL-HIK-001 - Muscle Groups Engaged During Hiking</w:t>
      </w:r>
    </w:p>
    <w:p>
      <w:r>
        <w:t>Type: Diagram</w:t>
      </w:r>
    </w:p>
    <w:p>
      <w:r>
        <w:t>An anatomical diagram highlighting major muscles used during hiking, including quadriceps, hamstrings, calves, gluteals, and core muscles.</w:t>
      </w:r>
    </w:p>
    <w:p>
      <w:r>
        <w:t>Alt text: Diagram of human body showing muscles used in hiking.</w:t>
      </w:r>
    </w:p>
    <w:p>
      <w:pPr>
        <w:pStyle w:val="Heading2"/>
      </w:pPr>
      <w:r>
        <w:t>ILL-HIK-002 - Sample Hiking Progression Plan</w:t>
      </w:r>
    </w:p>
    <w:p>
      <w:r>
        <w:t>Type: Chart</w:t>
      </w:r>
    </w:p>
    <w:p>
      <w:r>
        <w:t>A chart outlining a beginner-to-intermediate hiking progression over 8 weeks, increasing trail distance and elevation gradually.</w:t>
      </w:r>
    </w:p>
    <w:p>
      <w:r>
        <w:t>Alt text: Chart showing hiking distance and elevation increases over 8 weeks.</w:t>
      </w:r>
    </w:p>
    <w:p>
      <w:pPr>
        <w:pStyle w:val="Heading2"/>
      </w:pPr>
      <w:r>
        <w:t>ILL-HIK-003 - Essential Hiking Gear Checklist</w:t>
      </w:r>
    </w:p>
    <w:p>
      <w:r>
        <w:t>Type: Infographic</w:t>
      </w:r>
    </w:p>
    <w:p>
      <w:r>
        <w:t>An infographic listing basic gear needed for safe hiking, including footwear, clothing layers, hydration, navigation, and first aid kit.</w:t>
      </w:r>
    </w:p>
    <w:p>
      <w:r>
        <w:t>Alt text: Checklist of essential hiking equipment icons.</w:t>
      </w:r>
    </w:p>
    <w:p>
      <w:pPr>
        <w:pStyle w:val="Heading2"/>
      </w:pPr>
      <w:r>
        <w:t>ILL-HIK-004 - Safety Tips for Hiking</w:t>
      </w:r>
    </w:p>
    <w:p>
      <w:r>
        <w:t>Type: Poster</w:t>
      </w:r>
    </w:p>
    <w:p>
      <w:r>
        <w:t>A poster illustrating key safety considerations such as hydration, weather awareness, trail marking, and wildlife precautions.</w:t>
      </w:r>
    </w:p>
    <w:p>
      <w:r>
        <w:t>Alt text: Poster showing hiking safety tips with icons.</w:t>
      </w:r>
    </w:p>
    <w:p>
      <w:pPr>
        <w:pStyle w:val="Heading1"/>
      </w:pPr>
      <w:r>
        <w:t>References</w:t>
      </w:r>
    </w:p>
    <w:p>
      <w:pPr>
        <w:pStyle w:val="ListBullet"/>
      </w:pPr>
      <w:r>
        <w:t>The Health Benefits of Hiking: A Systematic Review | Smith J, Johnson L, et al. | 2021 | doi:10.1016/j.healthplace.2021.102308 | Unverified</w:t>
      </w:r>
    </w:p>
    <w:p>
      <w:pPr>
        <w:pStyle w:val="ListBullet"/>
      </w:pPr>
      <w:r>
        <w:t>Physical Activity Guidelines: Walking, Hiking, and Health Outcomes | World Health Organization | 2020 | https://www.who.int/publications/i/item/9789240015128 | Unverified</w:t>
      </w:r>
    </w:p>
    <w:p>
      <w:pPr>
        <w:pStyle w:val="ListBullet"/>
      </w:pPr>
      <w:r>
        <w:t>Effects of Nature Exposure on Mental Health: Hiking as an Intervention | Brown R, Green E. | 2019 | doi:10.1016/j.jenvp.2019.101291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