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EXE-136 - Vertical Pull</w:t>
      </w:r>
    </w:p>
    <w:p>
      <w:r>
        <w:rPr>
          <w:i/>
        </w:rPr>
        <w:t>Evidence, mechanisms, practical application, progression, and safety considerations for vertical pull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Foundation, Strength Development, Performance Enhancement</w:t>
            </w:r>
          </w:p>
        </w:tc>
      </w:tr>
      <w:tr>
        <w:tc>
          <w:tcPr>
            <w:tcW w:type="dxa" w:w="4968"/>
          </w:tcPr>
          <w:p>
            <w:r>
              <w:rPr>
                <w:b/>
              </w:rPr>
              <w:t>Audience</w:t>
            </w:r>
          </w:p>
        </w:tc>
        <w:tc>
          <w:tcPr>
            <w:tcW w:type="dxa" w:w="4968"/>
          </w:tcPr>
          <w:p>
            <w:r>
              <w:t>General Public, Fitness Enthusiasts, Personal Trainers, Exercise Scientists</w:t>
            </w:r>
          </w:p>
        </w:tc>
      </w:tr>
      <w:tr>
        <w:tc>
          <w:tcPr>
            <w:tcW w:type="dxa" w:w="4968"/>
          </w:tcPr>
          <w:p>
            <w:r>
              <w:rPr>
                <w:b/>
              </w:rPr>
              <w:t>Reading level</w:t>
            </w:r>
          </w:p>
        </w:tc>
        <w:tc>
          <w:tcPr>
            <w:tcW w:type="dxa" w:w="4968"/>
          </w:tcPr>
          <w:p>
            <w:r>
              <w:t>Intermediate (Grade 8-12)</w:t>
            </w:r>
          </w:p>
        </w:tc>
      </w:tr>
      <w:tr>
        <w:tc>
          <w:tcPr>
            <w:tcW w:type="dxa" w:w="4968"/>
          </w:tcPr>
          <w:p>
            <w:r>
              <w:rPr>
                <w:b/>
              </w:rPr>
              <w:t>Keywords</w:t>
            </w:r>
          </w:p>
        </w:tc>
        <w:tc>
          <w:tcPr>
            <w:tcW w:type="dxa" w:w="4968"/>
          </w:tcPr>
          <w:p>
            <w:r>
              <w:t>vertical pull, pull-ups, lat pulldown, strength training, back muscles, resistance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Vertical pull exercises are resistance movements where the pulling action occurs in a vertical plane, typically involving moving the body or weight downward toward the torso. Common examples include pull-ups, chin-ups, and lat pulldown exercises. These movements primarily target the muscles of the upper back, especially the latissimus dorsi, as well as the biceps brachii and scapular stabilizers. The vertical pull contrasts with horizontal pulls (e.g., rows), which involve pulling weight toward the torso horizontally. Biomechanically, vertical pulls engage shoulder extension and scapular depression and retraction. Functionally, vertical pulling mimics movements such as climbing, carrying loads overhead, and contributes to balanced upper body strength. Evidence supports vertical pulls for increasing back muscle strength, improving postural alignment, and enhancing functional fitness. Practical application includes the use of bodyweight exercises (pull-ups) or machine-based options (lat pulldown) to suit different fitness levels. Progression involves various grip positions, assisted versions, and load modifications. Limitations include accessibility for some beginners due to strength requirements and potential shoulder strain if technique is poor. Safety considerations emphasize controlled movement, proper scapular mechanics, and avoiding excessive joint stress. Incorporating vertical pulls as part of a balanced strength regimen is recommended for posture, injury prevention, and performance. Major synonyms include "vertical pulling," "upward pulling," and "pulling in the vertical plane."</w:t>
      </w:r>
    </w:p>
    <w:p>
      <w:pPr>
        <w:pStyle w:val="Heading1"/>
      </w:pPr>
      <w:r>
        <w:t>Customer Questions Answered</w:t>
      </w:r>
    </w:p>
    <w:p>
      <w:pPr>
        <w:pStyle w:val="ListBullet"/>
      </w:pPr>
      <w:r>
        <w:t>What is a vertical pull exercise?</w:t>
      </w:r>
    </w:p>
    <w:p>
      <w:pPr>
        <w:pStyle w:val="ListBullet"/>
      </w:pPr>
      <w:r>
        <w:t>Which muscles are targeted during vertical pull movements?</w:t>
      </w:r>
    </w:p>
    <w:p>
      <w:pPr>
        <w:pStyle w:val="ListBullet"/>
      </w:pPr>
      <w:r>
        <w:t>How does vertical pulling differ from horizontal pulling?</w:t>
      </w:r>
    </w:p>
    <w:p>
      <w:pPr>
        <w:pStyle w:val="ListBullet"/>
      </w:pPr>
      <w:r>
        <w:t>What are common examples of vertical pull exercises?</w:t>
      </w:r>
    </w:p>
    <w:p>
      <w:pPr>
        <w:pStyle w:val="ListBullet"/>
      </w:pPr>
      <w:r>
        <w:t>How does one properly perform a pull-up?</w:t>
      </w:r>
    </w:p>
    <w:p>
      <w:pPr>
        <w:pStyle w:val="ListBullet"/>
      </w:pPr>
      <w:r>
        <w:t>What are the benefits of incorporating vertical pulls into a workout?</w:t>
      </w:r>
    </w:p>
    <w:p>
      <w:pPr>
        <w:pStyle w:val="ListBullet"/>
      </w:pPr>
      <w:r>
        <w:t>Can beginners train vertical pulls safely?</w:t>
      </w:r>
    </w:p>
    <w:p>
      <w:pPr>
        <w:pStyle w:val="ListBullet"/>
      </w:pPr>
      <w:r>
        <w:t>What equipment is required for vertical pull exercises?</w:t>
      </w:r>
    </w:p>
    <w:p>
      <w:pPr>
        <w:pStyle w:val="ListBullet"/>
      </w:pPr>
      <w:r>
        <w:t>What progression strategies exist for vertical pull training?</w:t>
      </w:r>
    </w:p>
    <w:p>
      <w:pPr>
        <w:pStyle w:val="ListBullet"/>
      </w:pPr>
      <w:r>
        <w:t>Are there any risks or contraindications associated with vertical pulls?</w:t>
      </w:r>
    </w:p>
    <w:p>
      <w:pPr>
        <w:pStyle w:val="ListBullet"/>
      </w:pPr>
      <w:r>
        <w:t>How often should vertical pulls be performed in a training program?</w:t>
      </w:r>
    </w:p>
    <w:p>
      <w:pPr>
        <w:pStyle w:val="ListBullet"/>
      </w:pPr>
      <w:r>
        <w:t>How can vertical pull exercises improve posture and function?</w:t>
      </w:r>
    </w:p>
    <w:p>
      <w:pPr>
        <w:pStyle w:val="Heading1"/>
      </w:pPr>
      <w:r>
        <w:t>Learning Objectives</w:t>
      </w:r>
    </w:p>
    <w:p>
      <w:pPr>
        <w:pStyle w:val="ListBullet"/>
      </w:pPr>
      <w:r>
        <w:t>Define vertical pull exercises and their biomechanical characteristics.</w:t>
      </w:r>
    </w:p>
    <w:p>
      <w:pPr>
        <w:pStyle w:val="ListBullet"/>
      </w:pPr>
      <w:r>
        <w:t>Identify the primary and secondary muscle groups involved in vertical pulls.</w:t>
      </w:r>
    </w:p>
    <w:p>
      <w:pPr>
        <w:pStyle w:val="ListBullet"/>
      </w:pPr>
      <w:r>
        <w:t>Understand the physiological mechanisms underlying vertical pulling strength improvements.</w:t>
      </w:r>
    </w:p>
    <w:p>
      <w:pPr>
        <w:pStyle w:val="ListBullet"/>
      </w:pPr>
      <w:r>
        <w:t>Summarize the scientific evidence supporting vertical pull exercises for strength and function.</w:t>
      </w:r>
    </w:p>
    <w:p>
      <w:pPr>
        <w:pStyle w:val="ListBullet"/>
      </w:pPr>
      <w:r>
        <w:t>Distinguish between various vertical pull exercises and their unique applications.</w:t>
      </w:r>
    </w:p>
    <w:p>
      <w:pPr>
        <w:pStyle w:val="ListBullet"/>
      </w:pPr>
      <w:r>
        <w:t>Explain recommended progression methods for vertical pull training.</w:t>
      </w:r>
    </w:p>
    <w:p>
      <w:pPr>
        <w:pStyle w:val="ListBullet"/>
      </w:pPr>
      <w:r>
        <w:t>Recognize common misconceptions and safety considerations related to vertical pulls.</w:t>
      </w:r>
    </w:p>
    <w:p>
      <w:pPr>
        <w:pStyle w:val="ListBullet"/>
      </w:pPr>
      <w:r>
        <w:t>Provide practical guidance on programming vertical pulls in exercise routines.</w:t>
      </w:r>
    </w:p>
    <w:p>
      <w:pPr>
        <w:pStyle w:val="Heading1"/>
      </w:pPr>
      <w:r>
        <w:t>Definition</w:t>
      </w:r>
    </w:p>
    <w:p>
      <w:r>
        <w:t>Vertical pull exercises are resistance movements where the primary pulling force is directed vertically, typically pulling the body or weight downward toward the torso. These exercises engage muscles responsible for shoulder extension, scapular depression, and elbow flexion, predominantly targeting the latissimus dorsi, biceps brachii, and other upper back musculature.</w:t>
      </w:r>
    </w:p>
    <w:p>
      <w:pPr>
        <w:pStyle w:val="Heading1"/>
      </w:pPr>
      <w:r>
        <w:t>Why This Matters</w:t>
      </w:r>
    </w:p>
    <w:p>
      <w:r>
        <w:t>Understanding vertical pull exercises is essential for developing balanced upper body strength, improving posture, supporting shoulder health, and enhancing functional movement. Since vertical pulls engage key musculature involved in pulling, climbing, and postural control, they are vital components of comprehensive strength training programs.</w:t>
      </w:r>
    </w:p>
    <w:p>
      <w:pPr>
        <w:pStyle w:val="Heading1"/>
      </w:pPr>
      <w:r>
        <w:t>What Are Vertical Pull Exercises?</w:t>
      </w:r>
    </w:p>
    <w:p>
      <w:r>
        <w:t>Vertical pull exercises involve pulling the body or resistance downward in a vertical plane. Examples include pull-ups, chin-ups, and lat pulldown machine exercises. The movement pattern primarily involves shoulder extension and elbow flexion, enabling the activation of key upper body muscles.</w:t>
      </w:r>
    </w:p>
    <w:p>
      <w:pPr>
        <w:pStyle w:val="Heading1"/>
      </w:pPr>
      <w:r>
        <w:t>Muscle Groups Engaged During Vertical Pulls</w:t>
      </w:r>
    </w:p>
    <w:p>
      <w:r>
        <w:t>The main muscles targeted by vertical pulling are the latissimus dorsi, which is one of the largest muscles in the back, as well as the biceps brachii, teres major, rhomboids, trapezius (middle and lower fibers), and the posterior deltoid. These muscles work synergistically to produce shoulder extension, scapular retraction, and elbow flexion.</w:t>
      </w:r>
    </w:p>
    <w:p>
      <w:pPr>
        <w:pStyle w:val="Heading1"/>
      </w:pPr>
      <w:r>
        <w:t>Biomechanics and Physiology of Vertical Pulling</w:t>
      </w:r>
    </w:p>
    <w:p>
      <w:r>
        <w:t>Vertical pull movements engage shoulder extension through the latissimus dorsi and teres major, combined with scapular retraction and depression controlled by rhomboids and trapezius muscles. The elbow flexes largely through the action of the biceps brachii. Neuromuscular adaptations from training include improved motor unit recruitment and muscle hypertrophy, contributing to greater strength and endurance.</w:t>
      </w:r>
    </w:p>
    <w:p>
      <w:pPr>
        <w:pStyle w:val="Heading1"/>
      </w:pPr>
      <w:r>
        <w:t>Comparing Vertical Pulls to Horizontal Pulls</w:t>
      </w:r>
    </w:p>
    <w:p>
      <w:r>
        <w:t>While vertical pulls involve pulling downward with the arms in an overhead position, horizontal pulls (like rowing exercises) involve pulling weight toward the torso in a horizontal plane at or near chest height. Vertical pulls more strongly target latissimus dorsi and elbow flexors, whereas horizontal pulls emphasize mid-back muscles such as rhomboids and posterior deltoids differently.</w:t>
      </w:r>
    </w:p>
    <w:p>
      <w:pPr>
        <w:pStyle w:val="Heading1"/>
      </w:pPr>
      <w:r>
        <w:t>Scientific Evidence Supporting Vertical Pull Training</w:t>
      </w:r>
    </w:p>
    <w:p>
      <w:r>
        <w:t>Peer-reviewed studies demonstrate that vertical pulls like pull-ups improve upper body strength, particularly in the latissimus dorsi and biceps brachii, and are associated with improved posture and shoulder stability. Resistance training including vertical pulls has been shown to enhance functional capacity in climbing, gymnastics, and activities requiring overhead pulling.</w:t>
      </w:r>
    </w:p>
    <w:p>
      <w:pPr>
        <w:pStyle w:val="Heading1"/>
      </w:pPr>
      <w:r>
        <w:t>Common Vertical Pull Exercises and Technique</w:t>
      </w:r>
    </w:p>
    <w:p>
      <w:r>
        <w:t>Key vertical pull exercises include the pull-up (overhand grip), chin-up (underhand grip), and lat pulldown machine exercises. Proper technique involves controlled scapular depression and retraction, avoiding shoulder shrugging, keeping the core engaged to stabilize the torso, and moving through a full range of motion without momentum.</w:t>
      </w:r>
    </w:p>
    <w:p>
      <w:pPr>
        <w:pStyle w:val="Heading1"/>
      </w:pPr>
      <w:r>
        <w:t>Progressions and Variations for Vertical Pulls</w:t>
      </w:r>
    </w:p>
    <w:p>
      <w:r>
        <w:t>Progression strategies include assisted pull-ups (using bands or machines), using different grips (wide, narrow, neutral), increasing repetitions or load, and advanced variations such as weighted pull-ups or muscle-ups. Beginners may start with lat pulldown machines to build strength before attempting bodyweight pull-ups.</w:t>
      </w:r>
    </w:p>
    <w:p>
      <w:pPr>
        <w:pStyle w:val="Heading1"/>
      </w:pPr>
      <w:r>
        <w:t>Safety Considerations and Injury Prevention</w:t>
      </w:r>
    </w:p>
    <w:p>
      <w:r>
        <w:t>Safety concerns include avoiding excessive shoulder elevation or internal rotation which can strain the rotator cuff. Proper scapular mechanics and gradual progression reduce injury risk. Individuals with shoulder pain should consult healthcare providers before starting vertical pull exercises. Controlled movement tempo minimizes risk of muscle strains.</w:t>
      </w:r>
    </w:p>
    <w:p>
      <w:pPr>
        <w:pStyle w:val="Heading1"/>
      </w:pPr>
      <w:r>
        <w:t>Limitations and Contraindications of Vertical Pulls</w:t>
      </w:r>
    </w:p>
    <w:p>
      <w:r>
        <w:t>Individuals with shoulder impingement, rotator cuff tears, or severe upper body weakness may find vertical pulls challenging or contraindicated. Accessibility can be limited by equipment availability and personal strength capacity. Modifications such as assisted versions or alternative exercises may be necessary.</w:t>
      </w:r>
    </w:p>
    <w:p>
      <w:pPr>
        <w:pStyle w:val="Heading1"/>
      </w:pPr>
      <w:r>
        <w:t>Practical Applications in Fitness and Rehabilitation</w:t>
      </w:r>
    </w:p>
    <w:p>
      <w:r>
        <w:t>Vertical pull exercises are integral to strength training programs, improving posture, enhancing climbing or gymnastics performance, and aiding rehabilitation after shoulder injuries. Programming should consider frequency, volume, and individual goals. Balanced upper body training includes vertical and horizontal pulls for comprehensive development.</w:t>
      </w:r>
    </w:p>
    <w:p>
      <w:pPr>
        <w:pStyle w:val="Heading1"/>
      </w:pPr>
      <w:r>
        <w:t>Common Misconceptions About Vertical Pull Exercises</w:t>
      </w:r>
    </w:p>
    <w:p>
      <w:r>
        <w:t>A frequent misconception is that vertical pulls only build back muscles; in reality, they engage multiple synergistic muscles including arms and shoulders. Another myth is that pull-ups are too difficult for beginners; progressive assistance methods enable most individuals to build capacity over time. Misunderstanding safety and form can lead to injury but can be prevented with education.</w:t>
      </w:r>
    </w:p>
    <w:p>
      <w:pPr>
        <w:pStyle w:val="Heading1"/>
      </w:pPr>
      <w:r>
        <w:t>Practical Guidance</w:t>
      </w:r>
    </w:p>
    <w:p>
      <w:pPr>
        <w:pStyle w:val="ListBullet"/>
      </w:pPr>
      <w:r>
        <w:t>Warm-up with dynamic shoulder mobility exercises before vertical pulling.</w:t>
      </w:r>
    </w:p>
    <w:p>
      <w:pPr>
        <w:pStyle w:val="ListBullet"/>
      </w:pPr>
      <w:r>
        <w:t>Begin with assisted pull-ups or lat pulldown machines if unable to perform unassisted pull-ups.</w:t>
      </w:r>
    </w:p>
    <w:p>
      <w:pPr>
        <w:pStyle w:val="ListBullet"/>
      </w:pPr>
      <w:r>
        <w:t>Focus on scapular retraction and depression during each repetition to activate the appropriate muscles.</w:t>
      </w:r>
    </w:p>
    <w:p>
      <w:pPr>
        <w:pStyle w:val="ListBullet"/>
      </w:pPr>
      <w:r>
        <w:t>Progress intensity gradually by increasing repetitions, weight, or grip variations.</w:t>
      </w:r>
    </w:p>
    <w:p>
      <w:pPr>
        <w:pStyle w:val="ListBullet"/>
      </w:pPr>
      <w:r>
        <w:t>Maintain a controlled movement speed; avoid using momentum to pull up.</w:t>
      </w:r>
    </w:p>
    <w:p>
      <w:pPr>
        <w:pStyle w:val="ListBullet"/>
      </w:pPr>
      <w:r>
        <w:t>Incorporate vertical pulls 2-3 times per week as part of a balanced upper body routine.</w:t>
      </w:r>
    </w:p>
    <w:p>
      <w:pPr>
        <w:pStyle w:val="ListBullet"/>
      </w:pPr>
      <w:r>
        <w:t>Use full range of motion ensuring elbows move from full extension to approximately chin height.</w:t>
      </w:r>
    </w:p>
    <w:p>
      <w:pPr>
        <w:pStyle w:val="ListBullet"/>
      </w:pPr>
      <w:r>
        <w:t>Listen to your body and avoid painful movements, seeking guidance if unsure of technique.</w:t>
      </w:r>
    </w:p>
    <w:p>
      <w:pPr>
        <w:pStyle w:val="Heading1"/>
      </w:pPr>
      <w:r>
        <w:t>Safety Notes</w:t>
      </w:r>
    </w:p>
    <w:p>
      <w:pPr>
        <w:pStyle w:val="ListBullet"/>
      </w:pPr>
      <w:r>
        <w:t>Avoid excessive shoulder elevation to reduce risk of impingement.</w:t>
      </w:r>
    </w:p>
    <w:p>
      <w:pPr>
        <w:pStyle w:val="ListBullet"/>
      </w:pPr>
      <w:r>
        <w:t>Do not allow elbows to flare excessively; keep wrists in neutral alignment.</w:t>
      </w:r>
    </w:p>
    <w:p>
      <w:pPr>
        <w:pStyle w:val="ListBullet"/>
      </w:pPr>
      <w:r>
        <w:t>Ensure proper scapular control during movement to protect shoulder joints.</w:t>
      </w:r>
    </w:p>
    <w:p>
      <w:pPr>
        <w:pStyle w:val="ListBullet"/>
      </w:pPr>
      <w:r>
        <w:t>Gradually progress load and volume to prevent overuse injuries.</w:t>
      </w:r>
    </w:p>
    <w:p>
      <w:pPr>
        <w:pStyle w:val="ListBullet"/>
      </w:pPr>
      <w:r>
        <w:t>Consult a health professional if experiencing persistent shoulder pain during vertical pulling exercises.</w:t>
      </w:r>
    </w:p>
    <w:p>
      <w:pPr>
        <w:pStyle w:val="Heading1"/>
      </w:pPr>
      <w:r>
        <w:t>Common Misconceptions</w:t>
      </w:r>
    </w:p>
    <w:p>
      <w:r>
        <w:rPr>
          <w:b/>
        </w:rPr>
        <w:t xml:space="preserve">Misconception: </w:t>
      </w:r>
      <w:r>
        <w:t>Pull-ups only work the back muscles.</w:t>
      </w:r>
    </w:p>
    <w:p>
      <w:r>
        <w:rPr>
          <w:b/>
        </w:rPr>
        <w:t xml:space="preserve">Reality: </w:t>
      </w:r>
      <w:r>
        <w:t>Vertical pull exercises also engage the biceps, shoulders, and scapular stabilizers.</w:t>
      </w:r>
    </w:p>
    <w:p>
      <w:r>
        <w:rPr>
          <w:b/>
        </w:rPr>
        <w:t xml:space="preserve">Misconception: </w:t>
      </w:r>
      <w:r>
        <w:t>Pull-ups are impossible to learn for beginners without advanced strength.</w:t>
      </w:r>
    </w:p>
    <w:p>
      <w:r>
        <w:rPr>
          <w:b/>
        </w:rPr>
        <w:t xml:space="preserve">Reality: </w:t>
      </w:r>
      <w:r>
        <w:t>Assisted variations and machines can help beginners build the necessary strength incrementally.</w:t>
      </w:r>
    </w:p>
    <w:p>
      <w:r>
        <w:rPr>
          <w:b/>
        </w:rPr>
        <w:t xml:space="preserve">Misconception: </w:t>
      </w:r>
      <w:r>
        <w:t>Using momentum in pull-ups is acceptable and effective.</w:t>
      </w:r>
    </w:p>
    <w:p>
      <w:r>
        <w:rPr>
          <w:b/>
        </w:rPr>
        <w:t xml:space="preserve">Reality: </w:t>
      </w:r>
      <w:r>
        <w:t>Momentum reduces muscular engagement and increases injury risk; controlled movements are safer and more effective.</w:t>
      </w:r>
    </w:p>
    <w:p>
      <w:pPr>
        <w:pStyle w:val="Heading1"/>
      </w:pPr>
      <w:r>
        <w:t>Clinical Pearls</w:t>
      </w:r>
    </w:p>
    <w:p>
      <w:pPr>
        <w:pStyle w:val="ListNumber"/>
      </w:pPr>
      <w:r>
        <w:t>Incorporate both vertical and horizontal pulling exercises for balanced upper body strength.</w:t>
      </w:r>
    </w:p>
    <w:p>
      <w:pPr>
        <w:pStyle w:val="ListNumber"/>
      </w:pPr>
      <w:r>
        <w:t>Emphasizing scapular control enhances muscle activation and reduces shoulder injury risk.</w:t>
      </w:r>
    </w:p>
    <w:p>
      <w:pPr>
        <w:pStyle w:val="ListNumber"/>
      </w:pPr>
      <w:r>
        <w:t>Use progressive overload principles to safely improve vertical pulling strength over time.</w:t>
      </w:r>
    </w:p>
    <w:p>
      <w:pPr>
        <w:pStyle w:val="ListNumber"/>
      </w:pPr>
      <w:r>
        <w:t>Modify grip positions to target different musculature and prevent overuse.</w:t>
      </w:r>
    </w:p>
    <w:p>
      <w:pPr>
        <w:pStyle w:val="Heading1"/>
      </w:pPr>
      <w:r>
        <w:t>Key Takeaways</w:t>
      </w:r>
    </w:p>
    <w:p>
      <w:pPr>
        <w:pStyle w:val="ListBullet"/>
      </w:pPr>
      <w:r>
        <w:t>Vertical pull exercises involve pulling in a vertical plane, primarily targeting the latissimus dorsi and biceps.</w:t>
      </w:r>
    </w:p>
    <w:p>
      <w:pPr>
        <w:pStyle w:val="ListBullet"/>
      </w:pPr>
      <w:r>
        <w:t>Examples include pull-ups, chin-ups, and lat pulldown machines.</w:t>
      </w:r>
    </w:p>
    <w:p>
      <w:pPr>
        <w:pStyle w:val="ListBullet"/>
      </w:pPr>
      <w:r>
        <w:t>Vertical pulling recruits shoulder extensors, elbow flexors, and scapular stabilizers.</w:t>
      </w:r>
    </w:p>
    <w:p>
      <w:pPr>
        <w:pStyle w:val="ListBullet"/>
      </w:pPr>
      <w:r>
        <w:t>Evidence supports vertical pulls for strength gains, posture improvement, and functional fitness.</w:t>
      </w:r>
    </w:p>
    <w:p>
      <w:pPr>
        <w:pStyle w:val="ListBullet"/>
      </w:pPr>
      <w:r>
        <w:t>Proper technique focuses on controlled scapular retraction, depression, and full range of motion.</w:t>
      </w:r>
    </w:p>
    <w:p>
      <w:pPr>
        <w:pStyle w:val="ListBullet"/>
      </w:pPr>
      <w:r>
        <w:t>Progressive assistance and variations enable individuals at all levels to perform vertical pulls.</w:t>
      </w:r>
    </w:p>
    <w:p>
      <w:pPr>
        <w:pStyle w:val="ListBullet"/>
      </w:pPr>
      <w:r>
        <w:t>Safety involves avoiding excessive shoulder elevation and maintaining scapular control.</w:t>
      </w:r>
    </w:p>
    <w:p>
      <w:pPr>
        <w:pStyle w:val="ListBullet"/>
      </w:pPr>
      <w:r>
        <w:t>Incorporating vertical pulls complements horizontal pulls for balanced upper body development.</w:t>
      </w:r>
    </w:p>
    <w:p>
      <w:pPr>
        <w:pStyle w:val="Heading1"/>
      </w:pPr>
      <w:r>
        <w:t>Glossary</w:t>
      </w:r>
    </w:p>
    <w:p>
      <w:r>
        <w:rPr>
          <w:b/>
        </w:rPr>
        <w:t xml:space="preserve">Vertical Pull: </w:t>
      </w:r>
      <w:r>
        <w:t>A resistance exercise where the pulling movement occurs downward in a vertical plane, often involving pulling the body up or pulling resistance down toward the torso.</w:t>
      </w:r>
    </w:p>
    <w:p>
      <w:r>
        <w:rPr>
          <w:b/>
        </w:rPr>
        <w:t xml:space="preserve">Pull-up: </w:t>
      </w:r>
      <w:r>
        <w:t>A bodyweight vertical pull exercise where the person lifts their chin above a bar by pulling themselves upward.</w:t>
      </w:r>
    </w:p>
    <w:p>
      <w:r>
        <w:rPr>
          <w:b/>
        </w:rPr>
        <w:t xml:space="preserve">Latissimus Dorsi: </w:t>
      </w:r>
      <w:r>
        <w:t>A large, flat muscle of the back primarily responsible for shoulder extension and adduction during vertical pulling movements.</w:t>
      </w:r>
    </w:p>
    <w:p>
      <w:r>
        <w:rPr>
          <w:b/>
        </w:rPr>
        <w:t xml:space="preserve">Scapular Retraction: </w:t>
      </w:r>
      <w:r>
        <w:t>The movement of pulling the shoulder blades toward the spine, essential for proper vertical pulling form.</w:t>
      </w:r>
    </w:p>
    <w:p>
      <w:r>
        <w:rPr>
          <w:b/>
        </w:rPr>
        <w:t xml:space="preserve">Elbow Flexion: </w:t>
      </w:r>
      <w:r>
        <w:t>Bending the elbow joint so the forearm moves closer to the upper arm, primarily powered by the biceps brachii during vertical pulls.</w:t>
      </w:r>
    </w:p>
    <w:p>
      <w:r>
        <w:rPr>
          <w:b/>
        </w:rPr>
        <w:t xml:space="preserve">Lat Pulldown: </w:t>
      </w:r>
      <w:r>
        <w:t>A machine-based exercise mimicking the pull-up movement by pulling a weighted bar down toward the chest.</w:t>
      </w:r>
    </w:p>
    <w:p>
      <w:r>
        <w:rPr>
          <w:b/>
        </w:rPr>
        <w:t xml:space="preserve">Assisted Pull-up: </w:t>
      </w:r>
      <w:r>
        <w:t>A variation of the pull-up that uses bands or machines to reduce the load, helping beginners build strength.</w:t>
      </w:r>
    </w:p>
    <w:p>
      <w:r>
        <w:rPr>
          <w:b/>
        </w:rPr>
        <w:t xml:space="preserve">Biomechanics: </w:t>
      </w:r>
      <w:r>
        <w:t>The study of the mechanical laws relating to the movement or structure of living organisms, such as muscles and joints during exercise.</w:t>
      </w:r>
    </w:p>
    <w:p>
      <w:pPr>
        <w:pStyle w:val="Heading1"/>
      </w:pPr>
      <w:r>
        <w:t>Related Modules</w:t>
      </w:r>
    </w:p>
    <w:p>
      <w:pPr>
        <w:pStyle w:val="ListBullet"/>
      </w:pPr>
      <w:r>
        <w:t>EXE-137</w:t>
      </w:r>
    </w:p>
    <w:p>
      <w:pPr>
        <w:pStyle w:val="ListBullet"/>
      </w:pPr>
      <w:r>
        <w:t>EXE-138</w:t>
      </w:r>
    </w:p>
    <w:p>
      <w:pPr>
        <w:pStyle w:val="ListBullet"/>
      </w:pPr>
      <w:r>
        <w:t>EXE-140</w:t>
      </w:r>
    </w:p>
    <w:p>
      <w:pPr>
        <w:pStyle w:val="Heading1"/>
      </w:pPr>
      <w:r>
        <w:t>Illustration Specifications</w:t>
      </w:r>
    </w:p>
    <w:p>
      <w:pPr>
        <w:pStyle w:val="Heading2"/>
      </w:pPr>
      <w:r>
        <w:t>ILL-001 - Pull-up Exercise Form</w:t>
      </w:r>
    </w:p>
    <w:p>
      <w:r>
        <w:t>Type: Diagram</w:t>
      </w:r>
    </w:p>
    <w:p>
      <w:r>
        <w:t>Detailed step-by-step diagram showing correct pull-up posture and movement phases including grip, scapular positioning, and elbow flexion.</w:t>
      </w:r>
    </w:p>
    <w:p>
      <w:r>
        <w:t>Alt text: Diagram illustrating proper pull-up technique highlighting grip and shoulder blade movement.</w:t>
      </w:r>
    </w:p>
    <w:p>
      <w:pPr>
        <w:pStyle w:val="Heading2"/>
      </w:pPr>
      <w:r>
        <w:t>ILL-002 - Muscle Activation in Vertical Pulls</w:t>
      </w:r>
    </w:p>
    <w:p>
      <w:r>
        <w:t>Type: Anatomical Illustration</w:t>
      </w:r>
    </w:p>
    <w:p>
      <w:r>
        <w:t>Color-coded image showing muscles activated during vertical pull exercises such as the latissimus dorsi, biceps, and trapezius.</w:t>
      </w:r>
    </w:p>
    <w:p>
      <w:r>
        <w:t>Alt text: Anatomical illustration with highlighted muscles involved in vertical pull exercises.</w:t>
      </w:r>
    </w:p>
    <w:p>
      <w:pPr>
        <w:pStyle w:val="Heading2"/>
      </w:pPr>
      <w:r>
        <w:t>ILL-003 - Progression Pathway for Vertical Pull</w:t>
      </w:r>
    </w:p>
    <w:p>
      <w:r>
        <w:t>Type: Flowchart</w:t>
      </w:r>
    </w:p>
    <w:p>
      <w:r>
        <w:t>Chart outlining progression from assisted pull-ups to unassisted pull-ups and advanced variations with increasing loads and grip styles.</w:t>
      </w:r>
    </w:p>
    <w:p>
      <w:r>
        <w:t>Alt text: Flowchart displaying stages of vertical pull exercise progression for beginners to advanced.</w:t>
      </w:r>
    </w:p>
    <w:p>
      <w:pPr>
        <w:pStyle w:val="Heading2"/>
      </w:pPr>
      <w:r>
        <w:t>ILL-004 - Common Vertical Pull Equipment</w:t>
      </w:r>
    </w:p>
    <w:p>
      <w:r>
        <w:t>Type: Photograph</w:t>
      </w:r>
    </w:p>
    <w:p>
      <w:r>
        <w:t>Photograph showing different equipment options for vertical pulls including pull-up bar, resistance bands, and lat pulldown machine.</w:t>
      </w:r>
    </w:p>
    <w:p>
      <w:r>
        <w:t>Alt text: Photo displaying pull-up bar, resistance bands, and lat pulldown machine used for vertical pulling exercises.</w:t>
      </w:r>
    </w:p>
    <w:p>
      <w:pPr>
        <w:pStyle w:val="Heading1"/>
      </w:pPr>
      <w:r>
        <w:t>References</w:t>
      </w:r>
    </w:p>
    <w:p>
      <w:pPr>
        <w:pStyle w:val="ListBullet"/>
      </w:pPr>
      <w:r>
        <w:t>Effectiveness of pull-up training on upper-body strength improvements: A systematic review | Journal of Strength and Conditioning Research | 2021 | Unverified | Unverified</w:t>
      </w:r>
    </w:p>
    <w:p>
      <w:pPr>
        <w:pStyle w:val="ListBullet"/>
      </w:pPr>
      <w:r>
        <w:t>Biomechanics of the lat pulldown and pull-up exercises: Implications for training and rehabilitation | Sports Biomechanics Journal | 2019 | Unverified | Unverified</w:t>
      </w:r>
    </w:p>
    <w:p>
      <w:pPr>
        <w:pStyle w:val="ListBullet"/>
      </w:pPr>
      <w:r>
        <w:t>Muscle activation during different pull-up variations: A EMG study | European Journal of Applied Physiology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