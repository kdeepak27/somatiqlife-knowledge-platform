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EXE-195 - Fitness Trackers</w:t>
      </w:r>
    </w:p>
    <w:p>
      <w:r>
        <w:rPr>
          <w:i/>
        </w:rPr>
        <w:t>Evidence, mechanisms, practical application, progression, and safety considerations for fitness trackers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Introduction, Application, Safety</w:t>
            </w:r>
          </w:p>
        </w:tc>
      </w:tr>
      <w:tr>
        <w:tc>
          <w:tcPr>
            <w:tcW w:type="dxa" w:w="4968"/>
          </w:tcPr>
          <w:p>
            <w:r>
              <w:rPr>
                <w:b/>
              </w:rPr>
              <w:t>Audience</w:t>
            </w:r>
          </w:p>
        </w:tc>
        <w:tc>
          <w:tcPr>
            <w:tcW w:type="dxa" w:w="4968"/>
          </w:tcPr>
          <w:p>
            <w:r>
              <w:t>Consumers, Exercise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Fitness tracker, Wearable technology, Physical activity monitoring, Heart rate monitoring, Step count, Sleep tracking, Exercise recovery, Device accuracy, Health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Fitness trackers, also known as activity monitors or wearable fitness devices, are consumer electronics designed to continuously track and measure various aspects of an individual's physical activity and physiological parameters. These devices commonly include accelerometers and optical heart rate sensors to monitor movement, heart rate, steps, calories burned, and sleep patterns. They function by translating raw sensor data into meaningful activity metrics through algorithms grounded in biomechanics and physiology. Fitness trackers serve multiple practical purposes: motivating users to increase physical activity, providing feedback on exercise intensity and duration, aiding in recovery monitoring, and helping track long-term health trends. Synonyms such as 'activity monitor,' 'wearable fitness device,' and abbreviations like 'FT' are often used interchangeably in consumer and research contexts. Limitations include variability in measurement accuracy depending on device brand, sensor quality, and user characteristics (e.g., skin tone, movement type). While devices provide valuable real-time feedback, they are not medical diagnostic tools and should complement, not replace, professional health advice. Safety considerations encompass proper use avoiding skin irritation from prolonged wear, data privacy issues related to collected personal information, and not relying excessively on device feedback for health decisions. This module systematically explores definitions, working mechanisms, supporting physiological concepts, evidence from research studies, practical application advice, as well as common misconceptions and safety recommendations regarding fitness trackers. The content facilitates informed consumer choices and enhances professional guidance in physical activity programming and recovery monitoring.</w:t>
      </w:r>
    </w:p>
    <w:p>
      <w:pPr>
        <w:pStyle w:val="Heading1"/>
      </w:pPr>
      <w:r>
        <w:t>Customer Questions Answered</w:t>
      </w:r>
    </w:p>
    <w:p>
      <w:pPr>
        <w:pStyle w:val="ListBullet"/>
      </w:pPr>
      <w:r>
        <w:t>What is a fitness tracker and how does it work?</w:t>
      </w:r>
    </w:p>
    <w:p>
      <w:pPr>
        <w:pStyle w:val="ListBullet"/>
      </w:pPr>
      <w:r>
        <w:t>How accurate are fitness trackers in measuring heart rate?</w:t>
      </w:r>
    </w:p>
    <w:p>
      <w:pPr>
        <w:pStyle w:val="ListBullet"/>
      </w:pPr>
      <w:r>
        <w:t>Can fitness trackers help improve my physical activity levels?</w:t>
      </w:r>
    </w:p>
    <w:p>
      <w:pPr>
        <w:pStyle w:val="ListBullet"/>
      </w:pPr>
      <w:r>
        <w:t>What are the common features of fitness trackers?</w:t>
      </w:r>
    </w:p>
    <w:p>
      <w:pPr>
        <w:pStyle w:val="ListBullet"/>
      </w:pPr>
      <w:r>
        <w:t>Are fitness trackers useful for tracking sleep quality?</w:t>
      </w:r>
    </w:p>
    <w:p>
      <w:pPr>
        <w:pStyle w:val="ListBullet"/>
      </w:pPr>
      <w:r>
        <w:t>How do fitness trackers measure calorie burn?</w:t>
      </w:r>
    </w:p>
    <w:p>
      <w:pPr>
        <w:pStyle w:val="ListBullet"/>
      </w:pPr>
      <w:r>
        <w:t>Can fitness trackers help with weight loss?</w:t>
      </w:r>
    </w:p>
    <w:p>
      <w:pPr>
        <w:pStyle w:val="ListBullet"/>
      </w:pPr>
      <w:r>
        <w:t>What are the limitations of fitness trackers?</w:t>
      </w:r>
    </w:p>
    <w:p>
      <w:pPr>
        <w:pStyle w:val="ListBullet"/>
      </w:pPr>
      <w:r>
        <w:t>Are there any safety concerns when using fitness trackers?</w:t>
      </w:r>
    </w:p>
    <w:p>
      <w:pPr>
        <w:pStyle w:val="ListBullet"/>
      </w:pPr>
      <w:r>
        <w:t>How should I choose the right fitness tracker for my needs?</w:t>
      </w:r>
    </w:p>
    <w:p>
      <w:pPr>
        <w:pStyle w:val="ListBullet"/>
      </w:pPr>
      <w:r>
        <w:t>Can fitness trackers sync with other health apps or devices?</w:t>
      </w:r>
    </w:p>
    <w:p>
      <w:pPr>
        <w:pStyle w:val="ListBullet"/>
      </w:pPr>
      <w:r>
        <w:t>How often should I wear or charge my fitness tracker?</w:t>
      </w:r>
    </w:p>
    <w:p>
      <w:pPr>
        <w:pStyle w:val="Heading1"/>
      </w:pPr>
      <w:r>
        <w:t>Learning Objectives</w:t>
      </w:r>
    </w:p>
    <w:p>
      <w:pPr>
        <w:pStyle w:val="ListBullet"/>
      </w:pPr>
      <w:r>
        <w:t>Define what fitness trackers are and describe their primary functions.</w:t>
      </w:r>
    </w:p>
    <w:p>
      <w:pPr>
        <w:pStyle w:val="ListBullet"/>
      </w:pPr>
      <w:r>
        <w:t>Explain the underlying mechanisms and sensors used in fitness trackers.</w:t>
      </w:r>
    </w:p>
    <w:p>
      <w:pPr>
        <w:pStyle w:val="ListBullet"/>
      </w:pPr>
      <w:r>
        <w:t>Summarize physiological parameters measurable by fitness trackers.</w:t>
      </w:r>
    </w:p>
    <w:p>
      <w:pPr>
        <w:pStyle w:val="ListBullet"/>
      </w:pPr>
      <w:r>
        <w:t>Review scientific evidence supporting fitness tracker effectiveness.</w:t>
      </w:r>
    </w:p>
    <w:p>
      <w:pPr>
        <w:pStyle w:val="ListBullet"/>
      </w:pPr>
      <w:r>
        <w:t>Discuss practical recommendations for integrating fitness trackers into exercise routines.</w:t>
      </w:r>
    </w:p>
    <w:p>
      <w:pPr>
        <w:pStyle w:val="ListBullet"/>
      </w:pPr>
      <w:r>
        <w:t>Recognize common limitations and sources of measurement error in fitness trackers.</w:t>
      </w:r>
    </w:p>
    <w:p>
      <w:pPr>
        <w:pStyle w:val="ListBullet"/>
      </w:pPr>
      <w:r>
        <w:t>Identify misconceptions about fitness trackers and clarify realities.</w:t>
      </w:r>
    </w:p>
    <w:p>
      <w:pPr>
        <w:pStyle w:val="ListBullet"/>
      </w:pPr>
      <w:r>
        <w:t>Describe safety considerations and best practices for using fitness trackers.</w:t>
      </w:r>
    </w:p>
    <w:p>
      <w:pPr>
        <w:pStyle w:val="Heading1"/>
      </w:pPr>
      <w:r>
        <w:t>Definition</w:t>
      </w:r>
    </w:p>
    <w:p>
      <w:r>
        <w:t>Fitness trackers are wearable electronic devices designed to monitor and record various parameters related to physical activity and health, such as step count, heart rate, energy expenditure, and sleep patterns. They use sensors and algorithms to provide users with real-time feedback to support lifestyle and exercise goals.</w:t>
      </w:r>
    </w:p>
    <w:p>
      <w:pPr>
        <w:pStyle w:val="Heading1"/>
      </w:pPr>
      <w:r>
        <w:t>Why This Matters</w:t>
      </w:r>
    </w:p>
    <w:p>
      <w:r>
        <w:t>With rising interest in personal health and fitness, fitness trackers have become widely accessible tools that can motivate behavior change and enhance exercise programming and recovery. Understanding their mechanisms, evidence base, and limitations enables users and practitioners to maximize benefits while minimizing erroneous reliance or safety risks.</w:t>
      </w:r>
    </w:p>
    <w:p>
      <w:pPr>
        <w:pStyle w:val="Heading1"/>
      </w:pPr>
      <w:r>
        <w:t>Introduction to Fitness Trackers</w:t>
      </w:r>
    </w:p>
    <w:p>
      <w:r>
        <w:t>Fitness trackers, also known as wearable activity monitors, are consumer electronics worn on the wrist or other body regions. They typically include an accelerometer to detect motion, and many have photoplethysmography (PPG) sensors to monitor heart rate. Devices collect continuous data which is processed using proprietary algorithms to estimate physical activity metrics such as steps taken, distance traveled, calories burned, and sleep duration. Fitness trackers have grown in popularity as they offer accessible means to self-monitor activity and health indicators outside clinical settings.</w:t>
      </w:r>
    </w:p>
    <w:p>
      <w:pPr>
        <w:pStyle w:val="Heading1"/>
      </w:pPr>
      <w:r>
        <w:t>Mechanisms and Sensors in Fitness Trackers</w:t>
      </w:r>
    </w:p>
    <w:p>
      <w:r>
        <w:t>The core components of fitness trackers include accelerometers that measure acceleration forces to detect movement patterns, gyroscopes for orientation, and optical sensors using PPG to estimate heart rate by detecting blood volume changes in the skin. These sensors feed data into algorithms that analyze patterns and estimate physiological parameters. For example, step counts derive from step-detection algorithms analyzing repetitive movement signals, while calorie burn estimates combine movement data with heart rate and user input such as age, weight, and gender.</w:t>
      </w:r>
    </w:p>
    <w:p>
      <w:pPr>
        <w:pStyle w:val="Heading1"/>
      </w:pPr>
      <w:r>
        <w:t>Physiological Parameters Measured</w:t>
      </w:r>
    </w:p>
    <w:p>
      <w:r>
        <w:t>Fitness trackers estimate multiple physiological variables relevant to physical activity and health. Common metrics include step count, distance walked or run, estimated energy expenditure (calories burned), heart rate and heart rate variability (HRV), and sleep quantity and quality assessed via movement and heart rate patterns. These metrics reflect underlying physiological processes such as cardiovascular workload, metabolic rate, and rest-recovery cycles.</w:t>
      </w:r>
    </w:p>
    <w:p>
      <w:pPr>
        <w:pStyle w:val="Heading1"/>
      </w:pPr>
      <w:r>
        <w:t>Scientific Evidence on Fitness Tracker Accuracy</w:t>
      </w:r>
    </w:p>
    <w:p>
      <w:r>
        <w:t>Accuracy of fitness trackers varies by manufacturer, sensor quality, and type of measurement. Step counting generally shows moderate to high validity during walking but can be less accurate during other activities. Heart rate measurement by optical sensors is reasonably accurate at rest and during low-intensity exercise but less so at high intensities or with irregular rhythms. Energy expenditure estimates are the least accurate metric given the complex interplay of physiological variables. Sleep tracking accuracy is moderate compared to polysomnography but useful for observing trends. Overall, evidence supports fitness trackers as valid for general monitoring but imperfect for detailed clinical assessment.</w:t>
      </w:r>
    </w:p>
    <w:p>
      <w:pPr>
        <w:pStyle w:val="Heading1"/>
      </w:pPr>
      <w:r>
        <w:t>Practical Applications in Exercise and Health</w:t>
      </w:r>
    </w:p>
    <w:p>
      <w:r>
        <w:t>Fitness trackers can enhance motivation and adherence to physical activity by offering immediate feedback, goal setting, and progress tracking. They enable users to monitor exercise intensity through heart rate zones, track recovery via HRV, and observe sleeping patterns that impact performance. Integration with smartphone apps facilitates data visualization and habit formation. Fitness professionals use data from trackers to personalize training programs and monitor recovery status.</w:t>
      </w:r>
    </w:p>
    <w:p>
      <w:pPr>
        <w:pStyle w:val="Heading1"/>
      </w:pPr>
      <w:r>
        <w:t>Limitations and Measurement Errors</w:t>
      </w:r>
    </w:p>
    <w:p>
      <w:r>
        <w:t>Limitations include variability in sensor accuracy impacted by device placement, skin tone, motion artifacts, and algorithm differences. Step counts are less accurate during cycling or weight training. Optical heart rate can be affected by skin perfusion, tattoos, or wrist movement. Energy expenditure formulas may not account for individual metabolic differences. Proprietary algorithms lack transparency, limiting independent validation. Users should interpret data as estimates rather than precise measurements.</w:t>
      </w:r>
    </w:p>
    <w:p>
      <w:pPr>
        <w:pStyle w:val="Heading1"/>
      </w:pPr>
      <w:r>
        <w:t>Common Misconceptions About Fitness Trackers</w:t>
      </w:r>
    </w:p>
    <w:p>
      <w:r>
        <w:t>A frequent misconception is that fitness trackers provide clinically precise health data; however, these devices are designed for general wellness monitoring, not diagnostic purposes. Another is that more metrics equal better insights—quality and context matter more than quantity. Some users over-rely on tracker feedback and neglect subjective signals of fatigue or recovery. Misunderstanding measurement limitations can lead to misinterpretation of progress.</w:t>
      </w:r>
    </w:p>
    <w:p>
      <w:pPr>
        <w:pStyle w:val="Heading1"/>
      </w:pPr>
      <w:r>
        <w:t>Safety Considerations When Using Fitness Trackers</w:t>
      </w:r>
    </w:p>
    <w:p>
      <w:r>
        <w:t>Fitness trackers are generally safe when used as intended. Skin irritation or allergic reactions may occur in rare cases, usually related to strap material or prolonged moisture exposure. Data privacy and security are important, as devices collect sensitive personal health information. Users should ensure secure accounts and understand data sharing policies. Importantly, device feedback should not replace professional medical evaluation, especially for individuals with health conditions.</w:t>
      </w:r>
    </w:p>
    <w:p>
      <w:pPr>
        <w:pStyle w:val="Heading1"/>
      </w:pPr>
      <w:r>
        <w:t>Choosing the Right Fitness Tracker</w:t>
      </w:r>
    </w:p>
    <w:p>
      <w:r>
        <w:t>Selecting an appropriate fitness tracker depends on user goals, desired metrics, budget, and compatibility with other devices or applications. Consider accuracy for preferred activities, battery life, user interface, comfort, and additional features such as GPS or smartphone notifications. Reading verified consumer reviews and consulting professional advice can guide an informed decision.</w:t>
      </w:r>
    </w:p>
    <w:p>
      <w:pPr>
        <w:pStyle w:val="Heading1"/>
      </w:pPr>
      <w:r>
        <w:t>Interpreting Fitness Tracker Data</w:t>
      </w:r>
    </w:p>
    <w:p>
      <w:r>
        <w:t>Understanding fitness tracker output requires awareness of device limitations and individual variability. Users should focus on trends over time rather than single data points and combine objective data with subjective feedback like perceived exertion or recovery status. Proper interpretation supports better programming decisions and health behavior adjustments.</w:t>
      </w:r>
    </w:p>
    <w:p>
      <w:pPr>
        <w:pStyle w:val="Heading1"/>
      </w:pPr>
      <w:r>
        <w:t>Future Trends and Emerging Technologies</w:t>
      </w:r>
    </w:p>
    <w:p>
      <w:r>
        <w:t>Innovation in fitness trackers includes incorporation of additional sensors like electrodermal activity, temperature, and oxygen saturation (SpO2) for more comprehensive physiological monitoring. Advances in machine learning aim to improve algorithm accuracy and personalized feedback. Integration with telemedicine and electronic health records may enhance their role in preventive health and chronic disease management. However, rigorous validation remains essential to confirm emerging functions.</w:t>
      </w:r>
    </w:p>
    <w:p>
      <w:pPr>
        <w:pStyle w:val="Heading1"/>
      </w:pPr>
      <w:r>
        <w:t>Practical Guidance</w:t>
      </w:r>
    </w:p>
    <w:p>
      <w:pPr>
        <w:pStyle w:val="ListBullet"/>
      </w:pPr>
      <w:r>
        <w:t>Wear your fitness tracker consistently for accurate longitudinal data.</w:t>
      </w:r>
    </w:p>
    <w:p>
      <w:pPr>
        <w:pStyle w:val="ListBullet"/>
      </w:pPr>
      <w:r>
        <w:t>Combine tracker feedback with your personal perception of effort and recovery.</w:t>
      </w:r>
    </w:p>
    <w:p>
      <w:pPr>
        <w:pStyle w:val="ListBullet"/>
      </w:pPr>
      <w:r>
        <w:t>Choose devices with research-supported sensor accuracy if possible.</w:t>
      </w:r>
    </w:p>
    <w:p>
      <w:pPr>
        <w:pStyle w:val="ListBullet"/>
      </w:pPr>
      <w:r>
        <w:t>Avoid over-reliance on calorie counts for weight management—use them as general guides.</w:t>
      </w:r>
    </w:p>
    <w:p>
      <w:pPr>
        <w:pStyle w:val="ListBullet"/>
      </w:pPr>
      <w:r>
        <w:t>Keep device firmware and companion apps updated for best performance.</w:t>
      </w:r>
    </w:p>
    <w:p>
      <w:pPr>
        <w:pStyle w:val="ListBullet"/>
      </w:pPr>
      <w:r>
        <w:t>Ensure skin contact areas are clean and dry to enhance sensor accuracy.</w:t>
      </w:r>
    </w:p>
    <w:p>
      <w:pPr>
        <w:pStyle w:val="ListBullet"/>
      </w:pPr>
      <w:r>
        <w:t>Be mindful of data privacy and review app permission settings.</w:t>
      </w:r>
    </w:p>
    <w:p>
      <w:pPr>
        <w:pStyle w:val="ListBullet"/>
      </w:pPr>
      <w:r>
        <w:t>Consult healthcare or fitness professionals when interpreting data or planning exercise programs.</w:t>
      </w:r>
    </w:p>
    <w:p>
      <w:pPr>
        <w:pStyle w:val="Heading1"/>
      </w:pPr>
      <w:r>
        <w:t>Safety Notes</w:t>
      </w:r>
    </w:p>
    <w:p>
      <w:pPr>
        <w:pStyle w:val="ListBullet"/>
      </w:pPr>
      <w:r>
        <w:t>Monitor skin areas under the device for signs of irritation; remove periodically to allow skin to breathe.</w:t>
      </w:r>
    </w:p>
    <w:p>
      <w:pPr>
        <w:pStyle w:val="ListBullet"/>
      </w:pPr>
      <w:r>
        <w:t>Avoid using fitness trackers as sole tools for managing medical conditions.</w:t>
      </w:r>
    </w:p>
    <w:p>
      <w:pPr>
        <w:pStyle w:val="ListBullet"/>
      </w:pPr>
      <w:r>
        <w:t>Protect your personal health data by using secure passwords and understanding privacy policies.</w:t>
      </w:r>
    </w:p>
    <w:p>
      <w:pPr>
        <w:pStyle w:val="ListBullet"/>
      </w:pPr>
      <w:r>
        <w:t>Do not adjust medication or treatment solely based on tracker data.</w:t>
      </w:r>
    </w:p>
    <w:p>
      <w:pPr>
        <w:pStyle w:val="ListBullet"/>
      </w:pPr>
      <w:r>
        <w:t>Report any device-related adverse reactions to the manufacturer or health professionals.</w:t>
      </w:r>
    </w:p>
    <w:p>
      <w:pPr>
        <w:pStyle w:val="Heading1"/>
      </w:pPr>
      <w:r>
        <w:t>Common Misconceptions</w:t>
      </w:r>
    </w:p>
    <w:p>
      <w:r>
        <w:rPr>
          <w:b/>
        </w:rPr>
        <w:t xml:space="preserve">Misconception: </w:t>
      </w:r>
      <w:r>
        <w:t>Fitness trackers provide perfectly accurate data for all activities.</w:t>
      </w:r>
    </w:p>
    <w:p>
      <w:r>
        <w:rPr>
          <w:b/>
        </w:rPr>
        <w:t xml:space="preserve">Reality: </w:t>
      </w:r>
      <w:r>
        <w:t>While fitness trackers offer reasonably accurate data for common activities like walking, accuracy decreases for other movements and metrics like calorie expenditure.</w:t>
      </w:r>
    </w:p>
    <w:p>
      <w:r>
        <w:rPr>
          <w:b/>
        </w:rPr>
        <w:t xml:space="preserve">Misconception: </w:t>
      </w:r>
      <w:r>
        <w:t>More tracked metrics mean better health insights.</w:t>
      </w:r>
    </w:p>
    <w:p>
      <w:r>
        <w:rPr>
          <w:b/>
        </w:rPr>
        <w:t xml:space="preserve">Reality: </w:t>
      </w:r>
      <w:r>
        <w:t>Quality, context, and correct interpretation of data are more important than the sheer number of metrics recorded.</w:t>
      </w:r>
    </w:p>
    <w:p>
      <w:r>
        <w:rPr>
          <w:b/>
        </w:rPr>
        <w:t xml:space="preserve">Misconception: </w:t>
      </w:r>
      <w:r>
        <w:t>Fitness trackers replace the need for professional health advice.</w:t>
      </w:r>
    </w:p>
    <w:p>
      <w:r>
        <w:rPr>
          <w:b/>
        </w:rPr>
        <w:t xml:space="preserve">Reality: </w:t>
      </w:r>
      <w:r>
        <w:t>These devices are wellness tools and should complement, not replace, medical or fitness professional guidance.</w:t>
      </w:r>
    </w:p>
    <w:p>
      <w:pPr>
        <w:pStyle w:val="Heading1"/>
      </w:pPr>
      <w:r>
        <w:t>Clinical Pearls</w:t>
      </w:r>
    </w:p>
    <w:p>
      <w:pPr>
        <w:pStyle w:val="ListNumber"/>
      </w:pPr>
      <w:r>
        <w:t>Step counts from fitness trackers are most accurate during steady-state walking or running and less so during other activities like cycling or weightlifting.</w:t>
      </w:r>
    </w:p>
    <w:p>
      <w:pPr>
        <w:pStyle w:val="ListNumber"/>
      </w:pPr>
      <w:r>
        <w:t>Optical heart rate sensors provide useful real-time data but can be prone to errors with rapid wrist movements or poor sensor contact.</w:t>
      </w:r>
    </w:p>
    <w:p>
      <w:pPr>
        <w:pStyle w:val="ListNumber"/>
      </w:pPr>
      <w:r>
        <w:t>Energy expenditure estimates are highly variable; use them as rough guides rather than precise measurements.</w:t>
      </w:r>
    </w:p>
    <w:p>
      <w:pPr>
        <w:pStyle w:val="ListNumber"/>
      </w:pPr>
      <w:r>
        <w:t>Tracking heart rate variability (HRV) with fitness trackers can offer insights into recovery status but requires consistent measurement conditions.</w:t>
      </w:r>
    </w:p>
    <w:p>
      <w:pPr>
        <w:pStyle w:val="ListNumber"/>
      </w:pPr>
      <w:r>
        <w:t>Integrating fitness tracker data with subjective measures improves exercise programming and recovery management.</w:t>
      </w:r>
    </w:p>
    <w:p>
      <w:pPr>
        <w:pStyle w:val="Heading1"/>
      </w:pPr>
      <w:r>
        <w:t>Key Takeaways</w:t>
      </w:r>
    </w:p>
    <w:p>
      <w:pPr>
        <w:pStyle w:val="ListBullet"/>
      </w:pPr>
      <w:r>
        <w:t>Fitness trackers are wearable devices that monitor physical activity and physiological parameters using sensors like accelerometers and optical heart rate monitors.</w:t>
      </w:r>
    </w:p>
    <w:p>
      <w:pPr>
        <w:pStyle w:val="ListBullet"/>
      </w:pPr>
      <w:r>
        <w:t>They provide accessible feedback that can motivate increased physical activity and support exercise programming.</w:t>
      </w:r>
    </w:p>
    <w:p>
      <w:pPr>
        <w:pStyle w:val="ListBullet"/>
      </w:pPr>
      <w:r>
        <w:t>Accuracy varies by device, metric, and user factors; step counting and resting heart rate are generally more reliable than calorie burn estimates.</w:t>
      </w:r>
    </w:p>
    <w:p>
      <w:pPr>
        <w:pStyle w:val="ListBullet"/>
      </w:pPr>
      <w:r>
        <w:t>Fitness trackers have limitations including sensor artifacts, algorithm variability, and inability to diagnose medical conditions.</w:t>
      </w:r>
    </w:p>
    <w:p>
      <w:pPr>
        <w:pStyle w:val="ListBullet"/>
      </w:pPr>
      <w:r>
        <w:t>Users should interpret data trends over time rather than isolated values, and combine objective and subjective feedback for best results.</w:t>
      </w:r>
    </w:p>
    <w:p>
      <w:pPr>
        <w:pStyle w:val="ListBullet"/>
      </w:pPr>
      <w:r>
        <w:t>Safety considerations include skin irritation risk and data privacy concerns, but devices are generally safe when properly used.</w:t>
      </w:r>
    </w:p>
    <w:p>
      <w:pPr>
        <w:pStyle w:val="ListBullet"/>
      </w:pPr>
      <w:r>
        <w:t>Selecting the right tracker depends on individual needs, preferred metrics, and device compatibility.</w:t>
      </w:r>
    </w:p>
    <w:p>
      <w:pPr>
        <w:pStyle w:val="ListBullet"/>
      </w:pPr>
      <w:r>
        <w:t>Emerging technologies aim to expand monitoring capabilities, though validation remains crucial for clinical utility.</w:t>
      </w:r>
    </w:p>
    <w:p>
      <w:pPr>
        <w:pStyle w:val="Heading1"/>
      </w:pPr>
      <w:r>
        <w:t>Glossary</w:t>
      </w:r>
    </w:p>
    <w:p>
      <w:r>
        <w:rPr>
          <w:b/>
        </w:rPr>
        <w:t xml:space="preserve">Accelerometer: </w:t>
      </w:r>
      <w:r>
        <w:t>A sensor that detects and measures acceleration forces to infer movement and orientation.</w:t>
      </w:r>
    </w:p>
    <w:p>
      <w:r>
        <w:rPr>
          <w:b/>
        </w:rPr>
        <w:t xml:space="preserve">Photoplethysmography (PPG): </w:t>
      </w:r>
      <w:r>
        <w:t>An optical technique used to measure blood volume changes in the microvascular bed of tissue, often used to estimate heart rate.</w:t>
      </w:r>
    </w:p>
    <w:p>
      <w:r>
        <w:rPr>
          <w:b/>
        </w:rPr>
        <w:t xml:space="preserve">Heart Rate Variability (HRV): </w:t>
      </w:r>
      <w:r>
        <w:t>The variation in time intervals between heartbeats, reflecting autonomic nervous system activity and recovery status.</w:t>
      </w:r>
    </w:p>
    <w:p>
      <w:r>
        <w:rPr>
          <w:b/>
        </w:rPr>
        <w:t xml:space="preserve">Energy Expenditure: </w:t>
      </w:r>
      <w:r>
        <w:t>The amount of energy, measured in calories, that a person uses during physical activity and resting metabolism.</w:t>
      </w:r>
    </w:p>
    <w:p>
      <w:r>
        <w:rPr>
          <w:b/>
        </w:rPr>
        <w:t xml:space="preserve">Step Count: </w:t>
      </w:r>
      <w:r>
        <w:t>The total number of steps taken, often estimated by analyzing accelerometer data.</w:t>
      </w:r>
    </w:p>
    <w:p>
      <w:r>
        <w:rPr>
          <w:b/>
        </w:rPr>
        <w:t xml:space="preserve">Sleep Tracking: </w:t>
      </w:r>
      <w:r>
        <w:t>Monitoring and analysis of sleep duration and quality using movement and physiological data collected by fitness trackers.</w:t>
      </w:r>
    </w:p>
    <w:p>
      <w:r>
        <w:rPr>
          <w:b/>
        </w:rPr>
        <w:t xml:space="preserve">Wearable Device: </w:t>
      </w:r>
      <w:r>
        <w:t>An electronic gadget worn on the body that collects data related to health, fitness, or other functions.</w:t>
      </w:r>
    </w:p>
    <w:p>
      <w:r>
        <w:rPr>
          <w:b/>
        </w:rPr>
        <w:t xml:space="preserve">Algorithm: </w:t>
      </w:r>
      <w:r>
        <w:t>A set of programmed instructions used to process sensor data and derive meaningful activity metrics.</w:t>
      </w:r>
    </w:p>
    <w:p>
      <w:pPr>
        <w:pStyle w:val="Heading1"/>
      </w:pPr>
      <w:r>
        <w:t>Related Modules</w:t>
      </w:r>
    </w:p>
    <w:p>
      <w:pPr>
        <w:pStyle w:val="ListBullet"/>
      </w:pPr>
      <w:r>
        <w:t>EXE-140</w:t>
      </w:r>
    </w:p>
    <w:p>
      <w:pPr>
        <w:pStyle w:val="ListBullet"/>
      </w:pPr>
      <w:r>
        <w:t>EXE-160</w:t>
      </w:r>
    </w:p>
    <w:p>
      <w:pPr>
        <w:pStyle w:val="ListBullet"/>
      </w:pPr>
      <w:r>
        <w:t>EXE-177</w:t>
      </w:r>
    </w:p>
    <w:p>
      <w:pPr>
        <w:pStyle w:val="Heading1"/>
      </w:pPr>
      <w:r>
        <w:t>Illustration Specifications</w:t>
      </w:r>
    </w:p>
    <w:p>
      <w:pPr>
        <w:pStyle w:val="Heading2"/>
      </w:pPr>
      <w:r>
        <w:t>ILL-FT-001 - Typical Fitness Tracker Device Components</w:t>
      </w:r>
    </w:p>
    <w:p>
      <w:r>
        <w:t>Type: Diagram</w:t>
      </w:r>
    </w:p>
    <w:p>
      <w:r>
        <w:t>Diagram showing the placement of accelerometer, optical heart rate sensor, microprocessor, and display within a wrist-worn fitness tracker.</w:t>
      </w:r>
    </w:p>
    <w:p>
      <w:r>
        <w:t>Alt text: Components inside a wrist fitness tracker including accelerometer and optical heart rate sensor.</w:t>
      </w:r>
    </w:p>
    <w:p>
      <w:pPr>
        <w:pStyle w:val="Heading2"/>
      </w:pPr>
      <w:r>
        <w:t>ILL-FT-002 - Heart Rate Measurement via Photoplethysmography</w:t>
      </w:r>
    </w:p>
    <w:p>
      <w:r>
        <w:t>Type: Graphic</w:t>
      </w:r>
    </w:p>
    <w:p>
      <w:r>
        <w:t>Graphic illustrating how PPG sensors detect blood volume changes beneath the skin to estimate heart rate.</w:t>
      </w:r>
    </w:p>
    <w:p>
      <w:r>
        <w:t>Alt text: Graphic showing optical sensor detecting blood flow for heart rate estimation.</w:t>
      </w:r>
    </w:p>
    <w:p>
      <w:pPr>
        <w:pStyle w:val="Heading2"/>
      </w:pPr>
      <w:r>
        <w:t>ILL-FT-003 - Step Count Detection Mechanism</w:t>
      </w:r>
    </w:p>
    <w:p>
      <w:r>
        <w:t>Type: Flowchart</w:t>
      </w:r>
    </w:p>
    <w:p>
      <w:r>
        <w:t>Flowchart depicting how accelerometer signals are processed through an algorithm to identify individual steps.</w:t>
      </w:r>
    </w:p>
    <w:p>
      <w:r>
        <w:t>Alt text: Flowchart of step detection from accelerometer data processing.</w:t>
      </w:r>
    </w:p>
    <w:p>
      <w:pPr>
        <w:pStyle w:val="Heading2"/>
      </w:pPr>
      <w:r>
        <w:t>ILL-FT-004 - Common Placement Sites for Wearable Fitness Trackers</w:t>
      </w:r>
    </w:p>
    <w:p>
      <w:r>
        <w:t>Type: Image</w:t>
      </w:r>
    </w:p>
    <w:p>
      <w:r>
        <w:t>Photograph showing various wearable tracker placements: wrist, chest, hip, and ankle.</w:t>
      </w:r>
    </w:p>
    <w:p>
      <w:r>
        <w:t>Alt text: Different body locations where fitness trackers can be worn.</w:t>
      </w:r>
    </w:p>
    <w:p>
      <w:pPr>
        <w:pStyle w:val="Heading1"/>
      </w:pPr>
      <w:r>
        <w:t>References</w:t>
      </w:r>
    </w:p>
    <w:p>
      <w:pPr>
        <w:pStyle w:val="ListBullet"/>
      </w:pPr>
      <w:r>
        <w:t>Accuracy of Wrist-Worn Heart Rate Monitors | Wallen MP, Gomersall SR, Keating SE, Wisløff U, Coombes JS | 2016 | DOI:10.1371/journal.pone.0161683 | Unverified</w:t>
      </w:r>
    </w:p>
    <w:p>
      <w:pPr>
        <w:pStyle w:val="ListBullet"/>
      </w:pPr>
      <w:r>
        <w:t>Validity of Consumer-Based Physical Activity Monitors | Baker J, et al. | 2017 | DOI:10.1249/MSS.0000000000001245 | Unverified</w:t>
      </w:r>
    </w:p>
    <w:p>
      <w:pPr>
        <w:pStyle w:val="ListBullet"/>
      </w:pPr>
      <w:r>
        <w:t>Use of Wearable Technology to Monitor Physical Activity and Sleep in Clinical Rehabilitation | de Zambotti M, Rosas L, Colrain IM, Baker FC | 2018 | DOI:10.1016/j.smrv.2018.01.005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