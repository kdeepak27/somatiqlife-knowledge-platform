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NUT-008 - Protein</w:t>
      </w:r>
    </w:p>
    <w:p>
      <w:r>
        <w:rPr>
          <w:i/>
        </w:rPr>
        <w:t>Amino acids, digestion, synthesis, turnover, and dietary needs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Adult Nutrition</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amino acids, digestion, protein synthesis, protein turnover, dietary protein requirements, essential amino acids, nitrogen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 macronutrient fundamental to many biological functions including tissue repair, enzyme production, and structural support. It is composed of amino acids which are digested and absorbed by the body for use in various processes. Digestion starts in the stomach with enzymes breaking proteins into smaller peptides, continuing in the small intestine where amino acids are absorbed into the bloodstream. Amino acids serve as building blocks for protein synthesis, a cellular process where new proteins are formed based on genetic information to meet physiological needs. Protein turnover refers to the continuous cycle of protein synthesis and breakdown—maintaining equilibrium and responding to metabolic demands. Dietary protein needs vary based on age, health status, activity level, and physiological states such as pregnancy. Essential amino acids, which cannot be synthesized by the body, must be obtained from diet to support adequate protein synthesis. Practical relevance includes maintaining muscle mass, immune function, and overall health. Limitations include individual differences in metabolism and the quality of protein sources influencing amino acid availability. Related concepts include nitrogen balance, which reflects protein status, and complementary proteins relevant for vegetarians and vegans. Understanding protein’s role aids in making informed dietary choices to support health and well-being.</w:t>
      </w:r>
    </w:p>
    <w:p>
      <w:pPr>
        <w:pStyle w:val="Heading1"/>
      </w:pPr>
      <w:r>
        <w:t>Customer Questions Answered</w:t>
      </w:r>
    </w:p>
    <w:p>
      <w:pPr>
        <w:pStyle w:val="ListBullet"/>
      </w:pPr>
      <w:r>
        <w:t>What is protein and why is it important for the body?</w:t>
      </w:r>
    </w:p>
    <w:p>
      <w:pPr>
        <w:pStyle w:val="ListBullet"/>
      </w:pPr>
      <w:r>
        <w:t>How does the body digest proteins?</w:t>
      </w:r>
    </w:p>
    <w:p>
      <w:pPr>
        <w:pStyle w:val="ListBullet"/>
      </w:pPr>
      <w:r>
        <w:t>What are amino acids and how do they relate to protein?</w:t>
      </w:r>
    </w:p>
    <w:p>
      <w:pPr>
        <w:pStyle w:val="ListBullet"/>
      </w:pPr>
      <w:r>
        <w:t>What is the process of protein synthesis?</w:t>
      </w:r>
    </w:p>
    <w:p>
      <w:pPr>
        <w:pStyle w:val="ListBullet"/>
      </w:pPr>
      <w:r>
        <w:t>How does protein turnover work in the body?</w:t>
      </w:r>
    </w:p>
    <w:p>
      <w:pPr>
        <w:pStyle w:val="ListBullet"/>
      </w:pPr>
      <w:r>
        <w:t>How much protein should an adult consume daily?</w:t>
      </w:r>
    </w:p>
    <w:p>
      <w:pPr>
        <w:pStyle w:val="ListBullet"/>
      </w:pPr>
      <w:r>
        <w:t>What are essential amino acids?</w:t>
      </w:r>
    </w:p>
    <w:p>
      <w:pPr>
        <w:pStyle w:val="ListBullet"/>
      </w:pPr>
      <w:r>
        <w:t>Can consuming too much protein be harmful?</w:t>
      </w:r>
    </w:p>
    <w:p>
      <w:pPr>
        <w:pStyle w:val="Heading1"/>
      </w:pPr>
      <w:r>
        <w:t>Learning Objectives</w:t>
      </w:r>
    </w:p>
    <w:p>
      <w:pPr>
        <w:pStyle w:val="ListBullet"/>
      </w:pPr>
      <w:r>
        <w:t>Describe the structure and function of proteins.</w:t>
      </w:r>
    </w:p>
    <w:p>
      <w:pPr>
        <w:pStyle w:val="ListBullet"/>
      </w:pPr>
      <w:r>
        <w:t>Explain the digestion process of dietary proteins.</w:t>
      </w:r>
    </w:p>
    <w:p>
      <w:pPr>
        <w:pStyle w:val="ListBullet"/>
      </w:pPr>
      <w:r>
        <w:t>Identify essential and non-essential amino acids.</w:t>
      </w:r>
    </w:p>
    <w:p>
      <w:pPr>
        <w:pStyle w:val="ListBullet"/>
      </w:pPr>
      <w:r>
        <w:t>Understand the mechanism of protein synthesis.</w:t>
      </w:r>
    </w:p>
    <w:p>
      <w:pPr>
        <w:pStyle w:val="ListBullet"/>
      </w:pPr>
      <w:r>
        <w:t>Discuss protein turnover and its significance.</w:t>
      </w:r>
    </w:p>
    <w:p>
      <w:pPr>
        <w:pStyle w:val="ListBullet"/>
      </w:pPr>
      <w:r>
        <w:t>Determine dietary protein requirements for adults.</w:t>
      </w:r>
    </w:p>
    <w:p>
      <w:pPr>
        <w:pStyle w:val="ListBullet"/>
      </w:pPr>
      <w:r>
        <w:t>Recognize the role of protein in health and disease.</w:t>
      </w:r>
    </w:p>
    <w:p>
      <w:pPr>
        <w:pStyle w:val="ListBullet"/>
      </w:pPr>
      <w:r>
        <w:t>Identify misconceptions about protein intake and supplementation.</w:t>
      </w:r>
    </w:p>
    <w:p>
      <w:pPr>
        <w:pStyle w:val="Heading1"/>
      </w:pPr>
      <w:r>
        <w:t>Definition</w:t>
      </w:r>
    </w:p>
    <w:p>
      <w:r>
        <w:t>Protein is a vital macronutrient composed of chains of amino acids that perform diverse roles in bodily structure and function, including enzyme activity, cellular signaling, and tissue repair.</w:t>
      </w:r>
    </w:p>
    <w:p>
      <w:pPr>
        <w:pStyle w:val="Heading1"/>
      </w:pPr>
      <w:r>
        <w:t>Why This Matters</w:t>
      </w:r>
    </w:p>
    <w:p>
      <w:r>
        <w:t>Understanding protein's biological roles and dietary requirements is essential for maintaining health, facilitating growth and repair, and optimizing physical performance. Inadequate or excessive protein intake can impact bodily functions and long-term wellbeing.</w:t>
      </w:r>
    </w:p>
    <w:p>
      <w:pPr>
        <w:pStyle w:val="Heading1"/>
      </w:pPr>
      <w:r>
        <w:t>Structure and Function of Proteins</w:t>
      </w:r>
    </w:p>
    <w:p>
      <w:r>
        <w:t>Proteins consist of amino acids linked by peptide bonds forming polypeptide chains that fold into specific three-dimensional structures. Their diverse structures dictate functions such as enzymatic catalysis, hormone regulation, immune defense, and structural support in cells and tissues.</w:t>
      </w:r>
    </w:p>
    <w:p>
      <w:pPr>
        <w:pStyle w:val="Heading1"/>
      </w:pPr>
      <w:r>
        <w:t>Digestion of Dietary Proteins</w:t>
      </w:r>
    </w:p>
    <w:p>
      <w:r>
        <w:t>Protein digestion begins in the stomach where the enzyme pepsin breaks proteins into smaller peptides. Digestion continues in the small intestine with enzymes like trypsin and chymotrypsin further breaking peptides into amino acids, which are absorbed into the bloodstream for use throughout the body.</w:t>
      </w:r>
    </w:p>
    <w:p>
      <w:pPr>
        <w:pStyle w:val="Heading1"/>
      </w:pPr>
      <w:r>
        <w:t>Amino Acids: Building Blocks of Protein</w:t>
      </w:r>
    </w:p>
    <w:p>
      <w:r>
        <w:t>Amino acids are organic compounds that combine to form proteins. There are 20 common amino acids; some are essential and must be obtained through diet, while others are non-essential as the body can synthesize them. The specific sequence of amino acids determines protein function.</w:t>
      </w:r>
    </w:p>
    <w:p>
      <w:pPr>
        <w:pStyle w:val="Heading1"/>
      </w:pPr>
      <w:r>
        <w:t>Protein Synthesis</w:t>
      </w:r>
    </w:p>
    <w:p>
      <w:r>
        <w:t>Protein synthesis is a cellular process where amino acids are linked in an order dictated by messenger RNA transcribed from DNA, creating new proteins needed for cell function, repair, and growth. This tightly regulated process ensures proteins are produced according to the body's needs.</w:t>
      </w:r>
    </w:p>
    <w:p>
      <w:pPr>
        <w:pStyle w:val="Heading1"/>
      </w:pPr>
      <w:r>
        <w:t>Protein Turnover: Balancing Synthesis and Breakdown</w:t>
      </w:r>
    </w:p>
    <w:p>
      <w:r>
        <w:t>Protein turnover refers to the ongoing cycle of protein degradation and synthesis that maintains homeostasis and allows the body to adapt to physiological demands. This balance influences muscle maintenance, enzyme levels, and overall protein availability.</w:t>
      </w:r>
    </w:p>
    <w:p>
      <w:pPr>
        <w:pStyle w:val="Heading1"/>
      </w:pPr>
      <w:r>
        <w:t>Dietary Protein Requirements for Adults</w:t>
      </w:r>
    </w:p>
    <w:p>
      <w:r>
        <w:t>Protein requirements vary based on factors such as age, body weight, activity level, and health status. General recommendations suggest around 0.8 grams per kilogram of body weight per day for sedentary adults, with higher needs for athletes, pregnant women, and older adults to support physiological functions.</w:t>
      </w:r>
    </w:p>
    <w:p>
      <w:pPr>
        <w:pStyle w:val="Heading1"/>
      </w:pPr>
      <w:r>
        <w:t>Essential Amino Acids and Protein Quality</w:t>
      </w:r>
    </w:p>
    <w:p>
      <w:r>
        <w:t>Essential amino acids cannot be synthesized by the body and must be consumed through diet. Protein quality is determined by the presence and proportion of essential amino acids; complete proteins, typically from animal sources, contain all essential amino acids, while some plant sources may lack one or more.</w:t>
      </w:r>
    </w:p>
    <w:p>
      <w:pPr>
        <w:pStyle w:val="Heading1"/>
      </w:pPr>
      <w:r>
        <w:t>Health Implications and Limitations of Protein Intake</w:t>
      </w:r>
    </w:p>
    <w:p>
      <w:r>
        <w:t>Adequate protein intake supports muscle mass, immune function, and recovery. However, excessive protein consumption can strain kidneys or lead to nutrient imbalances. Individual metabolism and health conditions influence safe and effective protein consumption levels.</w:t>
      </w:r>
    </w:p>
    <w:p>
      <w:pPr>
        <w:pStyle w:val="Heading1"/>
      </w:pPr>
      <w:r>
        <w:t>Practical Guidance</w:t>
      </w:r>
    </w:p>
    <w:p>
      <w:pPr>
        <w:pStyle w:val="ListBullet"/>
      </w:pPr>
      <w:r>
        <w:t>Incorporate a variety of protein sources including both animal and plant-based foods to ensure intake of all essential amino acids.</w:t>
      </w:r>
    </w:p>
    <w:p>
      <w:pPr>
        <w:pStyle w:val="ListBullet"/>
      </w:pPr>
      <w:r>
        <w:t>Adjust protein intake based on activity level—athletes and those recovering from illness may require more protein.</w:t>
      </w:r>
    </w:p>
    <w:p>
      <w:pPr>
        <w:pStyle w:val="ListBullet"/>
      </w:pPr>
      <w:r>
        <w:t>Spread protein intake evenly throughout meals to optimize absorption and muscle protein synthesis.</w:t>
      </w:r>
    </w:p>
    <w:p>
      <w:pPr>
        <w:pStyle w:val="ListBullet"/>
      </w:pPr>
      <w:r>
        <w:t>Be mindful of total caloric intake to avoid excessive protein consumption especially if kidney function is compromised.</w:t>
      </w:r>
    </w:p>
    <w:p>
      <w:pPr>
        <w:pStyle w:val="ListBullet"/>
      </w:pPr>
      <w:r>
        <w:t>Discuss protein needs with a healthcare provider if you have pre-existing health conditions or special dietary requirements.</w:t>
      </w:r>
    </w:p>
    <w:p>
      <w:pPr>
        <w:pStyle w:val="Heading1"/>
      </w:pPr>
      <w:r>
        <w:t>Safety Notes</w:t>
      </w:r>
    </w:p>
    <w:p>
      <w:pPr>
        <w:pStyle w:val="ListBullet"/>
      </w:pPr>
      <w:r>
        <w:t>High protein intake may not be suitable for individuals with kidney disease without medical supervision.</w:t>
      </w:r>
    </w:p>
    <w:p>
      <w:pPr>
        <w:pStyle w:val="ListBullet"/>
      </w:pPr>
      <w:r>
        <w:t>Excessive reliance on protein supplements should be avoided; prioritize whole food sources.</w:t>
      </w:r>
    </w:p>
    <w:p>
      <w:pPr>
        <w:pStyle w:val="ListBullet"/>
      </w:pPr>
      <w:r>
        <w:t>Monitor for allergic reactions when introducing new protein sources, especially from nuts, dairy, or seafood.</w:t>
      </w:r>
    </w:p>
    <w:p>
      <w:pPr>
        <w:pStyle w:val="ListBullet"/>
      </w:pPr>
      <w:r>
        <w:t>Ensure adequate hydration when increasing protein consumption to support kidney function.</w:t>
      </w:r>
    </w:p>
    <w:p>
      <w:pPr>
        <w:pStyle w:val="ListBullet"/>
      </w:pPr>
      <w:r>
        <w:t>Consult healthcare professionals before making significant changes to protein intake during pregnancy or illness.</w:t>
      </w:r>
    </w:p>
    <w:p>
      <w:pPr>
        <w:pStyle w:val="Heading1"/>
      </w:pPr>
      <w:r>
        <w:t>Common Misconceptions</w:t>
      </w:r>
    </w:p>
    <w:p>
      <w:r>
        <w:rPr>
          <w:b/>
        </w:rPr>
        <w:t xml:space="preserve">Misconception: </w:t>
      </w:r>
      <w:r>
        <w:t>More protein always leads to increased muscle mass.</w:t>
      </w:r>
    </w:p>
    <w:p>
      <w:r>
        <w:rPr>
          <w:b/>
        </w:rPr>
        <w:t xml:space="preserve">Reality: </w:t>
      </w:r>
      <w:r>
        <w:t>Muscle growth depends on protein intake combined with adequate exercise and overall nutrition; excessive protein alone will not increase muscle mass.</w:t>
      </w:r>
    </w:p>
    <w:p>
      <w:r>
        <w:rPr>
          <w:b/>
        </w:rPr>
        <w:t xml:space="preserve">Misconception: </w:t>
      </w:r>
      <w:r>
        <w:t>Plant proteins are inferior and cannot meet protein needs.</w:t>
      </w:r>
    </w:p>
    <w:p>
      <w:r>
        <w:rPr>
          <w:b/>
        </w:rPr>
        <w:t xml:space="preserve">Reality: </w:t>
      </w:r>
      <w:r>
        <w:t>Plant proteins can provide all essential amino acids when consumed in a varied diet, including complementary sources.</w:t>
      </w:r>
    </w:p>
    <w:p>
      <w:r>
        <w:rPr>
          <w:b/>
        </w:rPr>
        <w:t xml:space="preserve">Misconception: </w:t>
      </w:r>
      <w:r>
        <w:t>Protein supplements are necessary for everyone who exercises.</w:t>
      </w:r>
    </w:p>
    <w:p>
      <w:r>
        <w:rPr>
          <w:b/>
        </w:rPr>
        <w:t xml:space="preserve">Reality: </w:t>
      </w:r>
      <w:r>
        <w:t>Most people can meet protein needs through a balanced diet without supplements.</w:t>
      </w:r>
    </w:p>
    <w:p>
      <w:r>
        <w:rPr>
          <w:b/>
        </w:rPr>
        <w:t xml:space="preserve">Misconception: </w:t>
      </w:r>
      <w:r>
        <w:t>Eating high protein diets causes kidney damage in healthy individuals.</w:t>
      </w:r>
    </w:p>
    <w:p>
      <w:r>
        <w:rPr>
          <w:b/>
        </w:rPr>
        <w:t xml:space="preserve">Reality: </w:t>
      </w:r>
      <w:r>
        <w:t>Current evidence suggests high protein diets do not harm kidney function in healthy people.</w:t>
      </w:r>
    </w:p>
    <w:p>
      <w:pPr>
        <w:pStyle w:val="Heading1"/>
      </w:pPr>
      <w:r>
        <w:t>Clinical Pearls</w:t>
      </w:r>
    </w:p>
    <w:p>
      <w:pPr>
        <w:pStyle w:val="ListNumber"/>
      </w:pPr>
      <w:r>
        <w:t>Protein turnover rates vary by tissue; muscle proteins have slower turnover compared to enzymes.</w:t>
      </w:r>
    </w:p>
    <w:p>
      <w:pPr>
        <w:pStyle w:val="ListNumber"/>
      </w:pPr>
      <w:r>
        <w:t>Essential amino acid supplementation can benefit recovery in certain populations such as elderly or critically ill.</w:t>
      </w:r>
    </w:p>
    <w:p>
      <w:pPr>
        <w:pStyle w:val="ListNumber"/>
      </w:pPr>
      <w:r>
        <w:t>Monitoring nitrogen balance is a key method to assess protein adequacy in clinical nutrition.</w:t>
      </w:r>
    </w:p>
    <w:p>
      <w:pPr>
        <w:pStyle w:val="ListNumber"/>
      </w:pPr>
      <w:r>
        <w:t>Protein-energy malnutrition should be considered in patients with chronic illness or inadequate dietary intake.</w:t>
      </w:r>
    </w:p>
    <w:p>
      <w:pPr>
        <w:pStyle w:val="ListNumber"/>
      </w:pPr>
      <w:r>
        <w:t>Timing of protein intake post-exercise can support improved muscle protein synthesis.</w:t>
      </w:r>
    </w:p>
    <w:p>
      <w:pPr>
        <w:pStyle w:val="Heading1"/>
      </w:pPr>
      <w:r>
        <w:t>Key Takeaways</w:t>
      </w:r>
    </w:p>
    <w:p>
      <w:pPr>
        <w:pStyle w:val="ListBullet"/>
      </w:pPr>
      <w:r>
        <w:t>Protein is essential for numerous physiological functions beyond muscle building.</w:t>
      </w:r>
    </w:p>
    <w:p>
      <w:pPr>
        <w:pStyle w:val="ListBullet"/>
      </w:pPr>
      <w:r>
        <w:t>Adequate digestion and absorption of amino acids are critical for protein utilization.</w:t>
      </w:r>
    </w:p>
    <w:p>
      <w:pPr>
        <w:pStyle w:val="ListBullet"/>
      </w:pPr>
      <w:r>
        <w:t>Dietary protein quality affects ability to meet essential amino acid requirements.</w:t>
      </w:r>
    </w:p>
    <w:p>
      <w:pPr>
        <w:pStyle w:val="ListBullet"/>
      </w:pPr>
      <w:r>
        <w:t>Protein needs vary among individuals and physiological states.</w:t>
      </w:r>
    </w:p>
    <w:p>
      <w:pPr>
        <w:pStyle w:val="ListBullet"/>
      </w:pPr>
      <w:r>
        <w:t>Balanced intake and variety in protein sources support optimal health.</w:t>
      </w:r>
    </w:p>
    <w:p>
      <w:pPr>
        <w:pStyle w:val="ListBullet"/>
      </w:pPr>
      <w:r>
        <w:t>Excessive protein intake is not necessarily beneficial and can pose risks for some individuals.</w:t>
      </w:r>
    </w:p>
    <w:p>
      <w:pPr>
        <w:pStyle w:val="ListBullet"/>
      </w:pPr>
      <w:r>
        <w:t>Understanding protein turnover helps in managing health and nutrition strategies.</w:t>
      </w:r>
    </w:p>
    <w:p>
      <w:pPr>
        <w:pStyle w:val="ListBullet"/>
      </w:pPr>
      <w:r>
        <w:t>Correct misconceptions to guide appropriate dietary protein use.</w:t>
      </w:r>
    </w:p>
    <w:p>
      <w:pPr>
        <w:pStyle w:val="Heading1"/>
      </w:pPr>
      <w:r>
        <w:t>Glossary</w:t>
      </w:r>
    </w:p>
    <w:p>
      <w:r>
        <w:rPr>
          <w:b/>
        </w:rPr>
        <w:t xml:space="preserve">Amino acids: </w:t>
      </w:r>
      <w:r>
        <w:t>Organic compounds that combine to form proteins; building blocks of protein.</w:t>
      </w:r>
    </w:p>
    <w:p>
      <w:r>
        <w:rPr>
          <w:b/>
        </w:rPr>
        <w:t xml:space="preserve">Essential amino acids: </w:t>
      </w:r>
      <w:r>
        <w:t>Amino acids that the body cannot synthesize and must be obtained through diet.</w:t>
      </w:r>
    </w:p>
    <w:p>
      <w:r>
        <w:rPr>
          <w:b/>
        </w:rPr>
        <w:t xml:space="preserve">Peptide bond: </w:t>
      </w:r>
      <w:r>
        <w:t>A chemical bond linking amino acids together in proteins.</w:t>
      </w:r>
    </w:p>
    <w:p>
      <w:r>
        <w:rPr>
          <w:b/>
        </w:rPr>
        <w:t xml:space="preserve">Protein synthesis: </w:t>
      </w:r>
      <w:r>
        <w:t>Cellular process by which proteins are produced using genetic instructions.</w:t>
      </w:r>
    </w:p>
    <w:p>
      <w:r>
        <w:rPr>
          <w:b/>
        </w:rPr>
        <w:t xml:space="preserve">Protein turnover: </w:t>
      </w:r>
      <w:r>
        <w:t>Continuous cycle of protein degradation and synthesis maintaining protein balance.</w:t>
      </w:r>
    </w:p>
    <w:p>
      <w:pPr>
        <w:pStyle w:val="Heading1"/>
      </w:pPr>
      <w:r>
        <w:t>Related Modules</w:t>
      </w:r>
    </w:p>
    <w:p>
      <w:pPr>
        <w:pStyle w:val="ListBullet"/>
      </w:pPr>
      <w:r>
        <w:t>NUT-007 Macronutrients Overview</w:t>
      </w:r>
    </w:p>
    <w:p>
      <w:pPr>
        <w:pStyle w:val="ListBullet"/>
      </w:pPr>
      <w:r>
        <w:t>NUT-009 Vitamins and Minerals</w:t>
      </w:r>
    </w:p>
    <w:p>
      <w:pPr>
        <w:pStyle w:val="ListBullet"/>
      </w:pPr>
      <w:r>
        <w:t>NUT-005 Digestive Health</w:t>
      </w:r>
    </w:p>
    <w:p>
      <w:pPr>
        <w:pStyle w:val="Heading1"/>
      </w:pPr>
      <w:r>
        <w:t>Illustration Specifications</w:t>
      </w:r>
    </w:p>
    <w:p>
      <w:pPr>
        <w:pStyle w:val="Heading2"/>
      </w:pPr>
      <w:r>
        <w:t>ILLUS-001 - Protein Structure Hierarchy</w:t>
      </w:r>
    </w:p>
    <w:p>
      <w:r>
        <w:t>Type: Diagram</w:t>
      </w:r>
    </w:p>
    <w:p>
      <w:r>
        <w:t>Diagram showing levels of protein structure from amino acid sequence to tertiary folding.</w:t>
      </w:r>
    </w:p>
    <w:p>
      <w:r>
        <w:t>Alt text: Diagram of protein structural levels: primary, secondary, tertiary.</w:t>
      </w:r>
    </w:p>
    <w:p>
      <w:pPr>
        <w:pStyle w:val="Heading2"/>
      </w:pPr>
      <w:r>
        <w:t>ILLUS-002 - Protein Digestion Process</w:t>
      </w:r>
    </w:p>
    <w:p>
      <w:r>
        <w:t>Type: Flowchart</w:t>
      </w:r>
    </w:p>
    <w:p>
      <w:r>
        <w:t>Flowchart depicting digestion of protein from ingestion to amino acid absorption.</w:t>
      </w:r>
    </w:p>
    <w:p>
      <w:r>
        <w:t>Alt text: Flowchart illustrating protein digestion and absorption steps.</w:t>
      </w:r>
    </w:p>
    <w:p>
      <w:pPr>
        <w:pStyle w:val="Heading2"/>
      </w:pPr>
      <w:r>
        <w:t>ILLUS-003 - Essential vs Non-Essential Amino Acids</w:t>
      </w:r>
    </w:p>
    <w:p>
      <w:r>
        <w:t>Type: Table</w:t>
      </w:r>
    </w:p>
    <w:p>
      <w:r>
        <w:t>Table listing essential and non-essential amino acids with dietary sources.</w:t>
      </w:r>
    </w:p>
    <w:p>
      <w:r>
        <w:t>Alt text: Table comparing essential and non-essential amino acids and food sources.</w:t>
      </w:r>
    </w:p>
    <w:p>
      <w:pPr>
        <w:pStyle w:val="Heading2"/>
      </w:pPr>
      <w:r>
        <w:t>ILLUS-004 - Protein Synthesis Mechanism</w:t>
      </w:r>
    </w:p>
    <w:p>
      <w:r>
        <w:t>Type: Diagram</w:t>
      </w:r>
    </w:p>
    <w:p>
      <w:r>
        <w:t>Diagram showing steps of protein synthesis including transcription and translation.</w:t>
      </w:r>
    </w:p>
    <w:p>
      <w:r>
        <w:t>Alt text: Diagram detailing the cellular process of protein synthesis.</w:t>
      </w:r>
    </w:p>
    <w:p>
      <w:pPr>
        <w:pStyle w:val="Heading1"/>
      </w:pPr>
      <w:r>
        <w:t>References</w:t>
      </w:r>
    </w:p>
    <w:p>
      <w:pPr>
        <w:pStyle w:val="ListBullet"/>
      </w:pPr>
      <w:r>
        <w:t>Dietary Protein and Muscle Mass: Translating Science to Application and Health Benefit | Nutrition Research Journal | Unspecified | Unspecified | unverified</w:t>
      </w:r>
    </w:p>
    <w:p>
      <w:pPr>
        <w:pStyle w:val="ListBullet"/>
      </w:pPr>
      <w:r>
        <w:t>Protein Requirements and Dietary Recommendations for Healthy Adults | Health Nutrition Society | Unspecified | Unspecified | unverified</w:t>
      </w:r>
    </w:p>
    <w:p>
      <w:pPr>
        <w:pStyle w:val="ListBullet"/>
      </w:pPr>
      <w:r>
        <w:t>Protein Digestion and Amino Acid Absorption in Humans | Gastroenterology Review | Unspecified | Unspecified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