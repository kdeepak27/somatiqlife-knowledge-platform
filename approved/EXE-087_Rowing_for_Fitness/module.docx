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EXE-087 - Rowing for Fitness</w:t>
      </w:r>
    </w:p>
    <w:p>
      <w:r>
        <w:rPr>
          <w:i/>
        </w:rPr>
        <w:t>Evidence, mechanisms, practical application, progression, and safety considerations for rowing for fitness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Walking and Endurance Modes</w:t>
            </w:r>
          </w:p>
        </w:tc>
      </w:tr>
      <w:tr>
        <w:tc>
          <w:tcPr>
            <w:tcW w:type="dxa" w:w="4968"/>
          </w:tcPr>
          <w:p>
            <w:r>
              <w:rPr>
                <w:b/>
              </w:rPr>
              <w:t>SOM stages</w:t>
            </w:r>
          </w:p>
        </w:tc>
        <w:tc>
          <w:tcPr>
            <w:tcW w:type="dxa" w:w="4968"/>
          </w:tcPr>
          <w:p>
            <w:r>
              <w:t>Prevention, Health Promotion, Fitness Enhancement</w:t>
            </w:r>
          </w:p>
        </w:tc>
      </w:tr>
      <w:tr>
        <w:tc>
          <w:tcPr>
            <w:tcW w:type="dxa" w:w="4968"/>
          </w:tcPr>
          <w:p>
            <w:r>
              <w:rPr>
                <w:b/>
              </w:rPr>
              <w:t>Audience</w:t>
            </w:r>
          </w:p>
        </w:tc>
        <w:tc>
          <w:tcPr>
            <w:tcW w:type="dxa" w:w="4968"/>
          </w:tcPr>
          <w:p>
            <w:r>
              <w:t>General Public, Fitness Enthusiasts, Healthcare Providers, Exercise Professionals</w:t>
            </w:r>
          </w:p>
        </w:tc>
      </w:tr>
      <w:tr>
        <w:tc>
          <w:tcPr>
            <w:tcW w:type="dxa" w:w="4968"/>
          </w:tcPr>
          <w:p>
            <w:r>
              <w:rPr>
                <w:b/>
              </w:rPr>
              <w:t>Reading level</w:t>
            </w:r>
          </w:p>
        </w:tc>
        <w:tc>
          <w:tcPr>
            <w:tcW w:type="dxa" w:w="4968"/>
          </w:tcPr>
          <w:p>
            <w:r>
              <w:t>8th Grade</w:t>
            </w:r>
          </w:p>
        </w:tc>
      </w:tr>
      <w:tr>
        <w:tc>
          <w:tcPr>
            <w:tcW w:type="dxa" w:w="4968"/>
          </w:tcPr>
          <w:p>
            <w:r>
              <w:rPr>
                <w:b/>
              </w:rPr>
              <w:t>Keywords</w:t>
            </w:r>
          </w:p>
        </w:tc>
        <w:tc>
          <w:tcPr>
            <w:tcW w:type="dxa" w:w="4968"/>
          </w:tcPr>
          <w:p>
            <w:r>
              <w:t>Rowing, Fitness, Cardiovascular Exercise, Resistance Training, Endurance, Exercise Physiology, Exercise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Rowing for fitness is a low-impact physical activity involving repetitive use of a rowing motion either on water (outdoor rowing) or using a rowing machine (ergometer). It combines cardiovascular endurance with resistance training by engaging large muscle groups in the legs, back, arms, and core. The exercise mimics the action of a rowing boat stroke, comprising phases such as the catch, drive, finish, and recovery. This multisystem engagement improves heart and lung function, muscle strength, coordination, and endurance. Because rowing is both aerobic and anaerobic, it efficiently burns calories, benefiting weight management and metabolic health. Its low-impact nature makes it accessible to a wide fitness range and reduces joint stress compared to running or jumping exercises. Major synonyms include indoor rowing, ergometer rowing, and sculling when performed on water. Despite its benefits, rowing has limitations such as risk of poor technique-related injury, accessibility to equipment, and initial learning complexity. Safety considerations include gradually progressing intensity and volume, proper technique alignment to avoid back strain, and awareness of pre-existing conditions that might be exacerbated by the exercise. Overall, rowing is a versatile, whole-body workout suitable for cardiovascular health improvement, muscular endurance, and general fitness enhancement, with growing evidence supporting its effectiveness and safety when practiced correctly.</w:t>
      </w:r>
    </w:p>
    <w:p>
      <w:pPr>
        <w:pStyle w:val="Heading1"/>
      </w:pPr>
      <w:r>
        <w:t>Customer Questions Answered</w:t>
      </w:r>
    </w:p>
    <w:p>
      <w:pPr>
        <w:pStyle w:val="ListBullet"/>
      </w:pPr>
      <w:r>
        <w:t>What is rowing as a fitness exercise?</w:t>
      </w:r>
    </w:p>
    <w:p>
      <w:pPr>
        <w:pStyle w:val="ListBullet"/>
      </w:pPr>
      <w:r>
        <w:t>How does rowing improve cardiovascular health?</w:t>
      </w:r>
    </w:p>
    <w:p>
      <w:pPr>
        <w:pStyle w:val="ListBullet"/>
      </w:pPr>
      <w:r>
        <w:t>What muscles does rowing work?</w:t>
      </w:r>
    </w:p>
    <w:p>
      <w:pPr>
        <w:pStyle w:val="ListBullet"/>
      </w:pPr>
      <w:r>
        <w:t>Is rowing effective for weight loss?</w:t>
      </w:r>
    </w:p>
    <w:p>
      <w:pPr>
        <w:pStyle w:val="ListBullet"/>
      </w:pPr>
      <w:r>
        <w:t>Can beginners start rowing without prior experience?</w:t>
      </w:r>
    </w:p>
    <w:p>
      <w:pPr>
        <w:pStyle w:val="ListBullet"/>
      </w:pPr>
      <w:r>
        <w:t>What equipment is needed for rowing fitness?</w:t>
      </w:r>
    </w:p>
    <w:p>
      <w:pPr>
        <w:pStyle w:val="ListBullet"/>
      </w:pPr>
      <w:r>
        <w:t>How does indoor rowing compare to outdoor rowing?</w:t>
      </w:r>
    </w:p>
    <w:p>
      <w:pPr>
        <w:pStyle w:val="ListBullet"/>
      </w:pPr>
      <w:r>
        <w:t>What are the safety considerations for rowing?</w:t>
      </w:r>
    </w:p>
    <w:p>
      <w:pPr>
        <w:pStyle w:val="ListBullet"/>
      </w:pPr>
      <w:r>
        <w:t>How often and how long should I row for fitness?</w:t>
      </w:r>
    </w:p>
    <w:p>
      <w:pPr>
        <w:pStyle w:val="ListBullet"/>
      </w:pPr>
      <w:r>
        <w:t>What are common mistakes when rowing for exercise?</w:t>
      </w:r>
    </w:p>
    <w:p>
      <w:pPr>
        <w:pStyle w:val="ListBullet"/>
      </w:pPr>
      <w:r>
        <w:t>Are there limitations or contraindications for rowing?</w:t>
      </w:r>
    </w:p>
    <w:p>
      <w:pPr>
        <w:pStyle w:val="ListBullet"/>
      </w:pPr>
      <w:r>
        <w:t>How can I progress my rowing workouts effectively?</w:t>
      </w:r>
    </w:p>
    <w:p>
      <w:pPr>
        <w:pStyle w:val="Heading1"/>
      </w:pPr>
      <w:r>
        <w:t>Learning Objectives</w:t>
      </w:r>
    </w:p>
    <w:p>
      <w:pPr>
        <w:pStyle w:val="ListBullet"/>
      </w:pPr>
      <w:r>
        <w:t>Define rowing for fitness and identify its primary movement phases.</w:t>
      </w:r>
    </w:p>
    <w:p>
      <w:pPr>
        <w:pStyle w:val="ListBullet"/>
      </w:pPr>
      <w:r>
        <w:t>Explain the physiological mechanisms by which rowing improves cardiovascular and muscular health.</w:t>
      </w:r>
    </w:p>
    <w:p>
      <w:pPr>
        <w:pStyle w:val="ListBullet"/>
      </w:pPr>
      <w:r>
        <w:t>Recognize the key muscle groups engaged during rowing.</w:t>
      </w:r>
    </w:p>
    <w:p>
      <w:pPr>
        <w:pStyle w:val="ListBullet"/>
      </w:pPr>
      <w:r>
        <w:t>Summarize scientific evidence supporting rowing as an effective fitness modality.</w:t>
      </w:r>
    </w:p>
    <w:p>
      <w:pPr>
        <w:pStyle w:val="ListBullet"/>
      </w:pPr>
      <w:r>
        <w:t>Outline practical steps to begin and progress with rowing exercise safely.</w:t>
      </w:r>
    </w:p>
    <w:p>
      <w:pPr>
        <w:pStyle w:val="ListBullet"/>
      </w:pPr>
      <w:r>
        <w:t>Identify safety considerations and contraindications related to rowing.</w:t>
      </w:r>
    </w:p>
    <w:p>
      <w:pPr>
        <w:pStyle w:val="ListBullet"/>
      </w:pPr>
      <w:r>
        <w:t>Distinguish between indoor ergometer rowing and outdoor rowing modalities.</w:t>
      </w:r>
    </w:p>
    <w:p>
      <w:pPr>
        <w:pStyle w:val="ListBullet"/>
      </w:pPr>
      <w:r>
        <w:t>Debunk common misconceptions about rowing for fitness.</w:t>
      </w:r>
    </w:p>
    <w:p>
      <w:pPr>
        <w:pStyle w:val="Heading1"/>
      </w:pPr>
      <w:r>
        <w:t>Definition</w:t>
      </w:r>
    </w:p>
    <w:p>
      <w:r>
        <w:t>Rowing for fitness is a dynamic, low-impact exercise that uses a rowing motion to provide both cardiovascular endurance training and resistance exercise for multiple muscle groups. This can be performed using a rowing machine (ergometer) or in a rowing boat (sculling).</w:t>
      </w:r>
    </w:p>
    <w:p>
      <w:pPr>
        <w:pStyle w:val="Heading1"/>
      </w:pPr>
      <w:r>
        <w:t>Why This Matters</w:t>
      </w:r>
    </w:p>
    <w:p>
      <w:r>
        <w:t>Rowing has become popular due to its ability to deliver a comprehensive full-body workout that improves cardiovascular health, muscular strength, and endurance with relatively low injury risk compared to other aerobic activities. Understanding rowing’s benefits, mechanisms, and safety is key for users to leverage this exercise effectively and minimize risks.</w:t>
      </w:r>
    </w:p>
    <w:p>
      <w:pPr>
        <w:pStyle w:val="Heading1"/>
      </w:pPr>
      <w:r>
        <w:t>Introduction to Rowing for Fitness</w:t>
      </w:r>
    </w:p>
    <w:p>
      <w:r>
        <w:t>Rowing as a fitness exercise involves repetitive movement simulating boat rowing, designed to improve aerobic capacity and muscle strength. It is performed indoors on rowing machines (ergometers) or outdoors in watercraft. This mode of exercise combines resistance and endurance training, engaging major body muscle groups while elevating heart rate to build cardiovascular fitness.</w:t>
      </w:r>
    </w:p>
    <w:p>
      <w:pPr>
        <w:pStyle w:val="Heading1"/>
      </w:pPr>
      <w:r>
        <w:t>Physiological Mechanisms of Rowing</w:t>
      </w:r>
    </w:p>
    <w:p>
      <w:r>
        <w:t>Rowing combines aerobic and anaerobic metabolism by continuously cycling through catch, drive, finish, and recovery phases. This engages large muscle groups such as the quadriceps, hamstrings, gluteals, latissimus dorsi, trapezius, biceps, and core stabilizers. The cardiovascular system benefits from sustained elevated heart rates, increasing stroke volume and oxygen delivery, while muscles experience load-induced hypertrophy and endurance adaptations.</w:t>
      </w:r>
    </w:p>
    <w:p>
      <w:pPr>
        <w:pStyle w:val="Heading1"/>
      </w:pPr>
      <w:r>
        <w:t>Muscle Groups Engaged During Rowing</w:t>
      </w:r>
    </w:p>
    <w:p>
      <w:r>
        <w:t>Key muscles activated include the lower body muscles (quadriceps, hamstrings, gluteus maximus), upper back (trapezius, rhomboids), shoulders (deltoids), arms (biceps, forearms), and core muscles (rectus abdominis, obliques, erector spinae). This full-body engagement contributes to efficient energy expenditure and muscle balance.</w:t>
      </w:r>
    </w:p>
    <w:p>
      <w:pPr>
        <w:pStyle w:val="Heading1"/>
      </w:pPr>
      <w:r>
        <w:t>Cardiovascular and Metabolic Benefits</w:t>
      </w:r>
    </w:p>
    <w:p>
      <w:r>
        <w:t>Regular rowing enhances aerobic capacity, improving VO2 max, cardiac output, and lung function. It supports metabolic regulation by increasing insulin sensitivity and promoting fat oxidation, making it effective for weight management. The dual demand on cardiovascular and muscular systems supports overall fitness improvements.</w:t>
      </w:r>
    </w:p>
    <w:p>
      <w:pPr>
        <w:pStyle w:val="Heading1"/>
      </w:pPr>
      <w:r>
        <w:t>Evidence Supporting Rowing for Fitness</w:t>
      </w:r>
    </w:p>
    <w:p>
      <w:r>
        <w:t>Systematic reviews and controlled trials show rowing improves cardiovascular health markers, muscular strength, endurance, and body composition. Rowing ergometry is validated in clinical and fitness settings as a robust aerobic and strength exercise modality. Evidence suggests moderate-frequency rowing (3-5 times per week) induces significant fitness gains. However, some studies note variability in individual responses due to technique and adherence.</w:t>
      </w:r>
    </w:p>
    <w:p>
      <w:pPr>
        <w:pStyle w:val="Heading1"/>
      </w:pPr>
      <w:r>
        <w:t>Practical Application: Getting Started with Rowing</w:t>
      </w:r>
    </w:p>
    <w:p>
      <w:r>
        <w:t>Beginners should start with short sessions focusing on learning proper technique — emphasizing posture, stroke phases, and controlled movements to prevent injury. Access to a rowing ergometer or watercraft is recommended along with instructional resources or coaching. Starting with moderate intensity and gradually increasing duration promotes safe adaptation.</w:t>
      </w:r>
    </w:p>
    <w:p>
      <w:pPr>
        <w:pStyle w:val="Heading1"/>
      </w:pPr>
      <w:r>
        <w:t>Progression and Training Principles</w:t>
      </w:r>
    </w:p>
    <w:p>
      <w:r>
        <w:t>Progression involves increasing time, intensity (stroke rate and resistance), or frequency. Interval training and steady-state sessions can be combined to enhance cardiovascular and muscular fitness. Monitoring perceived exertion and heart rate helps tailor individual progress. Cross-training with complementary exercises supports muscular balance.</w:t>
      </w:r>
    </w:p>
    <w:p>
      <w:pPr>
        <w:pStyle w:val="Heading1"/>
      </w:pPr>
      <w:r>
        <w:t>Indoor vs Outdoor Rowing: Comparisons and Considerations</w:t>
      </w:r>
    </w:p>
    <w:p>
      <w:r>
        <w:t>Indoor rowing on ergometers offers accessibility, weather independence, and precise control over training variables. Outdoor rowing provides added balance, coordination challenges, and exposure to natural environments but may involve variable conditions affecting training consistency. Both modalities improve fitness effectively when technique and safety are observed.</w:t>
      </w:r>
    </w:p>
    <w:p>
      <w:pPr>
        <w:pStyle w:val="Heading1"/>
      </w:pPr>
      <w:r>
        <w:t>Common Misconceptions About Rowing</w:t>
      </w:r>
    </w:p>
    <w:p>
      <w:r>
        <w:t>Rowing is sometimes mistaken as mostly an arm or back exercise; in reality, legs provide the primary power. Another misconception is that rowing cannot build strength, but it combines resistance with aerobic training. Some believe rowing is high-impact or risky for the back; however, with proper technique, it is low-impact and joint-friendly.</w:t>
      </w:r>
    </w:p>
    <w:p>
      <w:pPr>
        <w:pStyle w:val="Heading1"/>
      </w:pPr>
      <w:r>
        <w:t>Safety and Injury Prevention in Rowing</w:t>
      </w:r>
    </w:p>
    <w:p>
      <w:r>
        <w:t>Rowing is generally safe but improper technique can lead to lower back strain, knee discomfort, or tendinopathies. Warm-up, gradual workload progression, and attention to body alignment help mitigate risks. People with pre-existing back or cardiovascular conditions should consult healthcare providers prior to starting. Using appropriate resistance and avoiding overexertion are essential.</w:t>
      </w:r>
    </w:p>
    <w:p>
      <w:pPr>
        <w:pStyle w:val="Heading1"/>
      </w:pPr>
      <w:r>
        <w:t>Limitations and Contraindications</w:t>
      </w:r>
    </w:p>
    <w:p>
      <w:r>
        <w:t>Rowing may not be suitable for individuals with severe musculoskeletal issues, certain cardiovascular problems, or balance impairments that preclude safe equipment use. Accessibility barriers exist such as equipment cost or availability. Understanding individual health status and consulting professionals improves safe participation.</w:t>
      </w:r>
    </w:p>
    <w:p>
      <w:pPr>
        <w:pStyle w:val="Heading1"/>
      </w:pPr>
      <w:r>
        <w:t>Rowing in a Broader Fitness Context</w:t>
      </w:r>
    </w:p>
    <w:p>
      <w:r>
        <w:t>Rowing complements other aerobic and strength exercises and can be integrated into cross-training programs. Its combination of endurance and resistance training benefits diverse fitness goals, from general health maintenance to athletic performance. Awareness of individual preferences and goals guides optimal exercise selection.</w:t>
      </w:r>
    </w:p>
    <w:p>
      <w:pPr>
        <w:pStyle w:val="Heading1"/>
      </w:pPr>
      <w:r>
        <w:t>Practical Guidance</w:t>
      </w:r>
    </w:p>
    <w:p>
      <w:pPr>
        <w:pStyle w:val="ListBullet"/>
      </w:pPr>
      <w:r>
        <w:t>Begin rowing with professional instruction or detailed tutorials to master correct technique.</w:t>
      </w:r>
    </w:p>
    <w:p>
      <w:pPr>
        <w:pStyle w:val="ListBullet"/>
      </w:pPr>
      <w:r>
        <w:t>Start with low resistance and shorter durations, progressively increasing session length and intensity.</w:t>
      </w:r>
    </w:p>
    <w:p>
      <w:pPr>
        <w:pStyle w:val="ListBullet"/>
      </w:pPr>
      <w:r>
        <w:t>Incorporate warm-up and cool-down phases to reduce injury risk.</w:t>
      </w:r>
    </w:p>
    <w:p>
      <w:pPr>
        <w:pStyle w:val="ListBullet"/>
      </w:pPr>
      <w:r>
        <w:t>Monitor perceived exertion and heart rate to guide safe training intensities.</w:t>
      </w:r>
    </w:p>
    <w:p>
      <w:pPr>
        <w:pStyle w:val="ListBullet"/>
      </w:pPr>
      <w:r>
        <w:t>Balance rowing with complementary strength and flexibility exercises for muscular balance.</w:t>
      </w:r>
    </w:p>
    <w:p>
      <w:pPr>
        <w:pStyle w:val="ListBullet"/>
      </w:pPr>
      <w:r>
        <w:t>Use proper posture—engage core, keep the back neutral, and avoid overreaching.</w:t>
      </w:r>
    </w:p>
    <w:p>
      <w:pPr>
        <w:pStyle w:val="ListBullet"/>
      </w:pPr>
      <w:r>
        <w:t>If rowing outdoors, ensure safety with proper gear, weather awareness, and water regulations.</w:t>
      </w:r>
    </w:p>
    <w:p>
      <w:pPr>
        <w:pStyle w:val="ListBullet"/>
      </w:pPr>
      <w:r>
        <w:t>Consult a healthcare provider before beginning rowing if you have pre-existing health conditions.</w:t>
      </w:r>
    </w:p>
    <w:p>
      <w:pPr>
        <w:pStyle w:val="ListBullet"/>
      </w:pPr>
      <w:r>
        <w:t>Regularly maintain rowing equipment to ensure smooth, safe operation.</w:t>
      </w:r>
    </w:p>
    <w:p>
      <w:pPr>
        <w:pStyle w:val="ListBullet"/>
      </w:pPr>
      <w:r>
        <w:t>Listen to your body and avoid rowing through pain or excessive fatigue.</w:t>
      </w:r>
    </w:p>
    <w:p>
      <w:pPr>
        <w:pStyle w:val="Heading1"/>
      </w:pPr>
      <w:r>
        <w:t>Safety Notes</w:t>
      </w:r>
    </w:p>
    <w:p>
      <w:pPr>
        <w:pStyle w:val="ListBullet"/>
      </w:pPr>
      <w:r>
        <w:t>Proper technique is crucial to avoid back and joint injuries.</w:t>
      </w:r>
    </w:p>
    <w:p>
      <w:pPr>
        <w:pStyle w:val="ListBullet"/>
      </w:pPr>
      <w:r>
        <w:t>Gradually increase rowing intensity to prevent overuse injuries.</w:t>
      </w:r>
    </w:p>
    <w:p>
      <w:pPr>
        <w:pStyle w:val="ListBullet"/>
      </w:pPr>
      <w:r>
        <w:t>People with cardiovascular or musculoskeletal conditions should obtain medical clearance before starting.</w:t>
      </w:r>
    </w:p>
    <w:p>
      <w:pPr>
        <w:pStyle w:val="ListBullet"/>
      </w:pPr>
      <w:r>
        <w:t>Hydrate adequately during and after rowing sessions.</w:t>
      </w:r>
    </w:p>
    <w:p>
      <w:pPr>
        <w:pStyle w:val="ListBullet"/>
      </w:pPr>
      <w:r>
        <w:t>Avoid extreme rowing volumes or intensities when fatigued or ill.</w:t>
      </w:r>
    </w:p>
    <w:p>
      <w:pPr>
        <w:pStyle w:val="Heading1"/>
      </w:pPr>
      <w:r>
        <w:t>Common Misconceptions</w:t>
      </w:r>
    </w:p>
    <w:p>
      <w:r>
        <w:rPr>
          <w:b/>
        </w:rPr>
        <w:t xml:space="preserve">Misconception: </w:t>
      </w:r>
      <w:r>
        <w:t>Rowing is primarily an arm workout.</w:t>
      </w:r>
    </w:p>
    <w:p>
      <w:r>
        <w:rPr>
          <w:b/>
        </w:rPr>
        <w:t xml:space="preserve">Reality: </w:t>
      </w:r>
      <w:r>
        <w:t>Rowing uses the entire body, with legs providing about 60% of the power output, making it a full-body exercise.</w:t>
      </w:r>
    </w:p>
    <w:p>
      <w:r>
        <w:rPr>
          <w:b/>
        </w:rPr>
        <w:t xml:space="preserve">Misconception: </w:t>
      </w:r>
      <w:r>
        <w:t>Rowing is high-impact and bad for joints.</w:t>
      </w:r>
    </w:p>
    <w:p>
      <w:r>
        <w:rPr>
          <w:b/>
        </w:rPr>
        <w:t xml:space="preserve">Reality: </w:t>
      </w:r>
      <w:r>
        <w:t>Rowing is low-impact and gentle on joints because it is performed in a seated position with smooth, controlled motions.</w:t>
      </w:r>
    </w:p>
    <w:p>
      <w:r>
        <w:rPr>
          <w:b/>
        </w:rPr>
        <w:t xml:space="preserve">Misconception: </w:t>
      </w:r>
      <w:r>
        <w:t>Only advanced athletes benefit from rowing.</w:t>
      </w:r>
    </w:p>
    <w:p>
      <w:r>
        <w:rPr>
          <w:b/>
        </w:rPr>
        <w:t xml:space="preserve">Reality: </w:t>
      </w:r>
      <w:r>
        <w:t>Rowing is accessible to beginners and people of varying fitness levels when performed with appropriate progression and guidance.</w:t>
      </w:r>
    </w:p>
    <w:p>
      <w:pPr>
        <w:pStyle w:val="Heading1"/>
      </w:pPr>
      <w:r>
        <w:t>Clinical Pearls</w:t>
      </w:r>
    </w:p>
    <w:p>
      <w:pPr>
        <w:pStyle w:val="ListNumber"/>
      </w:pPr>
      <w:r>
        <w:t>Assess technique regularly to ensure efficient, safe rowing strokes.</w:t>
      </w:r>
    </w:p>
    <w:p>
      <w:pPr>
        <w:pStyle w:val="ListNumber"/>
      </w:pPr>
      <w:r>
        <w:t>Utilize stroke breakdown (catch, drive, finish, recovery) to teach and correct rowing form.</w:t>
      </w:r>
    </w:p>
    <w:p>
      <w:pPr>
        <w:pStyle w:val="ListNumber"/>
      </w:pPr>
      <w:r>
        <w:t>Incorporate interval training to boost cardiovascular gains efficiently.</w:t>
      </w:r>
    </w:p>
    <w:p>
      <w:pPr>
        <w:pStyle w:val="ListNumber"/>
      </w:pPr>
      <w:r>
        <w:t>Monitor for signs of overuse injury such as persistent soreness in lower back or knees.</w:t>
      </w:r>
    </w:p>
    <w:p>
      <w:pPr>
        <w:pStyle w:val="ListNumber"/>
      </w:pPr>
      <w:r>
        <w:t>Adapt rowing workouts to individual health status and fitness goals.</w:t>
      </w:r>
    </w:p>
    <w:p>
      <w:pPr>
        <w:pStyle w:val="Heading1"/>
      </w:pPr>
      <w:r>
        <w:t>Key Takeaways</w:t>
      </w:r>
    </w:p>
    <w:p>
      <w:pPr>
        <w:pStyle w:val="ListBullet"/>
      </w:pPr>
      <w:r>
        <w:t>Rowing combines cardiovascular and full-body strength training into one effective workout.</w:t>
      </w:r>
    </w:p>
    <w:p>
      <w:pPr>
        <w:pStyle w:val="ListBullet"/>
      </w:pPr>
      <w:r>
        <w:t>It engages major muscle groups including legs, back, arms, and core for balanced muscular development.</w:t>
      </w:r>
    </w:p>
    <w:p>
      <w:pPr>
        <w:pStyle w:val="ListBullet"/>
      </w:pPr>
      <w:r>
        <w:t>Rowing improves aerobic capacity and metabolic health, aiding weight management.</w:t>
      </w:r>
    </w:p>
    <w:p>
      <w:pPr>
        <w:pStyle w:val="ListBullet"/>
      </w:pPr>
      <w:r>
        <w:t>Indoor rowing machines provide accessible, controlled training environments; outdoor rowing adds coordination and balance challenges.</w:t>
      </w:r>
    </w:p>
    <w:p>
      <w:pPr>
        <w:pStyle w:val="ListBullet"/>
      </w:pPr>
      <w:r>
        <w:t>Proper technique is essential to prevent injury and maximize exercise benefits.</w:t>
      </w:r>
    </w:p>
    <w:p>
      <w:pPr>
        <w:pStyle w:val="ListBullet"/>
      </w:pPr>
      <w:r>
        <w:t>Rowing is generally safe, low-impact, and suitable for various fitness levels with appropriate progression.</w:t>
      </w:r>
    </w:p>
    <w:p>
      <w:pPr>
        <w:pStyle w:val="ListBullet"/>
      </w:pPr>
      <w:r>
        <w:t>Evidence supports rowing as an effective exercise modality for cardiovascular and muscular fitness.</w:t>
      </w:r>
    </w:p>
    <w:p>
      <w:pPr>
        <w:pStyle w:val="ListBullet"/>
      </w:pPr>
      <w:r>
        <w:t>Consult healthcare providers before starting rowing if significant health issues exist.</w:t>
      </w:r>
    </w:p>
    <w:p>
      <w:pPr>
        <w:pStyle w:val="Heading1"/>
      </w:pPr>
      <w:r>
        <w:t>Glossary</w:t>
      </w:r>
    </w:p>
    <w:p>
      <w:r>
        <w:rPr>
          <w:b/>
        </w:rPr>
        <w:t xml:space="preserve">Ergometer: </w:t>
      </w:r>
      <w:r>
        <w:t>A rowing machine designed to simulate the rowing motion for indoor exercise.</w:t>
      </w:r>
    </w:p>
    <w:p>
      <w:r>
        <w:rPr>
          <w:b/>
        </w:rPr>
        <w:t xml:space="preserve">Catch phase: </w:t>
      </w:r>
      <w:r>
        <w:t>The initial part of the rowing stroke where the oar blade enters the water or handle is grabbed to begin the stroke.</w:t>
      </w:r>
    </w:p>
    <w:p>
      <w:r>
        <w:rPr>
          <w:b/>
        </w:rPr>
        <w:t xml:space="preserve">Drive phase: </w:t>
      </w:r>
      <w:r>
        <w:t>The part of the rowing stroke involving leg extension and pulling the handle towards the body.</w:t>
      </w:r>
    </w:p>
    <w:p>
      <w:r>
        <w:rPr>
          <w:b/>
        </w:rPr>
        <w:t xml:space="preserve">Finish phase: </w:t>
      </w:r>
      <w:r>
        <w:t>The completion of the stroke where the handle is pulled in and the body leans back slightly.</w:t>
      </w:r>
    </w:p>
    <w:p>
      <w:r>
        <w:rPr>
          <w:b/>
        </w:rPr>
        <w:t xml:space="preserve">Recovery phase: </w:t>
      </w:r>
      <w:r>
        <w:t>The portion of the stroke where the rower returns to the catch position, allowing muscles to reset.</w:t>
      </w:r>
    </w:p>
    <w:p>
      <w:r>
        <w:rPr>
          <w:b/>
        </w:rPr>
        <w:t xml:space="preserve">VO2 max: </w:t>
      </w:r>
      <w:r>
        <w:t>The maximum rate at which an individual can consume oxygen during intense exercise, indicating cardiovascular fitness.</w:t>
      </w:r>
    </w:p>
    <w:p>
      <w:r>
        <w:rPr>
          <w:b/>
        </w:rPr>
        <w:t xml:space="preserve">Hypertrophy: </w:t>
      </w:r>
      <w:r>
        <w:t>An increase in muscle size resulting from resistance training adaptations.</w:t>
      </w:r>
    </w:p>
    <w:p>
      <w:r>
        <w:rPr>
          <w:b/>
        </w:rPr>
        <w:t xml:space="preserve">Sculling: </w:t>
      </w:r>
      <w:r>
        <w:t>A form of rowing where each rower uses two oars, generally performed on water.</w:t>
      </w:r>
    </w:p>
    <w:p>
      <w:pPr>
        <w:pStyle w:val="Heading1"/>
      </w:pPr>
      <w:r>
        <w:t>Related Modules</w:t>
      </w:r>
    </w:p>
    <w:p>
      <w:pPr>
        <w:pStyle w:val="ListBullet"/>
      </w:pPr>
      <w:r>
        <w:t>EXE-085</w:t>
      </w:r>
    </w:p>
    <w:p>
      <w:pPr>
        <w:pStyle w:val="ListBullet"/>
      </w:pPr>
      <w:r>
        <w:t>EXE-089</w:t>
      </w:r>
    </w:p>
    <w:p>
      <w:pPr>
        <w:pStyle w:val="ListBullet"/>
      </w:pPr>
      <w:r>
        <w:t>EXE-092</w:t>
      </w:r>
    </w:p>
    <w:p>
      <w:pPr>
        <w:pStyle w:val="Heading1"/>
      </w:pPr>
      <w:r>
        <w:t>Illustration Specifications</w:t>
      </w:r>
    </w:p>
    <w:p>
      <w:pPr>
        <w:pStyle w:val="Heading2"/>
      </w:pPr>
      <w:r>
        <w:t>ILL-001 - Rowing Stroke Phases</w:t>
      </w:r>
    </w:p>
    <w:p>
      <w:r>
        <w:t>Type: Diagram</w:t>
      </w:r>
    </w:p>
    <w:p>
      <w:r>
        <w:t>A labeled diagram illustrating the four phases of the rowing stroke: catch, drive, finish, and recovery.</w:t>
      </w:r>
    </w:p>
    <w:p>
      <w:r>
        <w:t>Alt text: Diagram of rowing stroke phases showing muscle groups involved.</w:t>
      </w:r>
    </w:p>
    <w:p>
      <w:pPr>
        <w:pStyle w:val="Heading2"/>
      </w:pPr>
      <w:r>
        <w:t>ILL-002 - Muscle Activation in Rowing</w:t>
      </w:r>
    </w:p>
    <w:p>
      <w:r>
        <w:t>Type: Infographic</w:t>
      </w:r>
    </w:p>
    <w:p>
      <w:r>
        <w:t>An infographic highlighting primary muscles activated during rowing exercise.</w:t>
      </w:r>
    </w:p>
    <w:p>
      <w:r>
        <w:t>Alt text: Human figure showing muscles used in rowing exercise.</w:t>
      </w:r>
    </w:p>
    <w:p>
      <w:pPr>
        <w:pStyle w:val="Heading2"/>
      </w:pPr>
      <w:r>
        <w:t>ILL-003 - Indoor Rowing Equipment Setup</w:t>
      </w:r>
    </w:p>
    <w:p>
      <w:r>
        <w:t>Type: Photo</w:t>
      </w:r>
    </w:p>
    <w:p>
      <w:r>
        <w:t>Photograph demonstrating correct posture and handle grip on a rowing ergometer.</w:t>
      </w:r>
    </w:p>
    <w:p>
      <w:r>
        <w:t>Alt text: Person using rowing machine with proper form.</w:t>
      </w:r>
    </w:p>
    <w:p>
      <w:pPr>
        <w:pStyle w:val="Heading2"/>
      </w:pPr>
      <w:r>
        <w:t>ILL-004 - Common Rowing Technique Errors</w:t>
      </w:r>
    </w:p>
    <w:p>
      <w:r>
        <w:t>Type: Illustration</w:t>
      </w:r>
    </w:p>
    <w:p>
      <w:r>
        <w:t>Visual comparison of correct vs incorrect rowing postures related to injury risk.</w:t>
      </w:r>
    </w:p>
    <w:p>
      <w:r>
        <w:t>Alt text: Side-by-side images of correct and incorrect rowing technique.</w:t>
      </w:r>
    </w:p>
    <w:p>
      <w:pPr>
        <w:pStyle w:val="Heading1"/>
      </w:pPr>
      <w:r>
        <w:t>References</w:t>
      </w:r>
    </w:p>
    <w:p>
      <w:pPr>
        <w:pStyle w:val="ListBullet"/>
      </w:pPr>
      <w:r>
        <w:t>Physiological responses to rowing exercise | Klusiewicz, A., et al. | 2017 |  | Unverified</w:t>
      </w:r>
    </w:p>
    <w:p>
      <w:pPr>
        <w:pStyle w:val="ListBullet"/>
      </w:pPr>
      <w:r>
        <w:t>Rowing ergometer exercise: a review of health benefits and injury potential | Smith, T., Johnson, D. | 2019 |  | Unverified</w:t>
      </w:r>
    </w:p>
    <w:p>
      <w:pPr>
        <w:pStyle w:val="ListBullet"/>
      </w:pPr>
      <w:r>
        <w:t>Effects of rowing training on cardiovascular health: a systematic review | Anderson L., et al. | 2021 |  | Unverified</w:t>
      </w:r>
    </w:p>
    <w:p>
      <w:pPr>
        <w:pStyle w:val="ListBullet"/>
      </w:pPr>
      <w:r>
        <w:t>Biomechanics and physiology of rowing: implications for training | Thompson, B., et al. | 2018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