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EXE-158 - Proprioception</w:t>
      </w:r>
    </w:p>
    <w:p>
      <w:r>
        <w:rPr>
          <w:i/>
        </w:rPr>
        <w:t>Evidence, mechanisms, practical application, progression, and safety considerations for proprioception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Mobility and Movement</w:t>
            </w:r>
          </w:p>
        </w:tc>
      </w:tr>
      <w:tr>
        <w:tc>
          <w:tcPr>
            <w:tcW w:type="dxa" w:w="4968"/>
          </w:tcPr>
          <w:p>
            <w:r>
              <w:rPr>
                <w:b/>
              </w:rPr>
              <w:t>SOM stages</w:t>
            </w:r>
          </w:p>
        </w:tc>
        <w:tc>
          <w:tcPr>
            <w:tcW w:type="dxa" w:w="4968"/>
          </w:tcPr>
          <w:p>
            <w:r>
              <w:t>Prevention, Rehabilitation, Performance Enhancement</w:t>
            </w:r>
          </w:p>
        </w:tc>
      </w:tr>
      <w:tr>
        <w:tc>
          <w:tcPr>
            <w:tcW w:type="dxa" w:w="4968"/>
          </w:tcPr>
          <w:p>
            <w:r>
              <w:rPr>
                <w:b/>
              </w:rPr>
              <w:t>Audience</w:t>
            </w:r>
          </w:p>
        </w:tc>
        <w:tc>
          <w:tcPr>
            <w:tcW w:type="dxa" w:w="4968"/>
          </w:tcPr>
          <w:p>
            <w:r>
              <w:t>General Public, Patients, Healthcare Providers, Fitness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proprioception, kinesthesia, joint position sense, neuromuscular control, balance, motor control, sensory feedback, rehabilitation, exercise progression,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Proprioception is the body's ability to perceive its own position, movement, and spatial orientation without relying on visual input. This sensory function is essential for maintaining balance, coordination, and fluid motor control. Mechanistically, proprioception arises primarily from sensory receptors located within muscles (muscle spindles), tendons (Golgi tendon organs), and joint capsules, which send neural feedback to the central nervous system to inform it about limb position and movement. It is closely related to kinesthesia, which specifically refers to the sense of movement, while proprioception encompasses position sense and force perception as well. Clinically, proprioception can be assessed through joint position matching tests, balance assessments, and specialized devices measuring neuromuscular responses. The practical application of proprioception training is well established in injury rehabilitation, fall prevention, and enhancement of athletic performance. Exercises range from simple balance tasks to complex dynamic movements requiring neuromuscular control. Progression should be gradual and tailored to individual capabilities to minimize risk. Limitations include variability in assessment methods and reduced proprioceptive acuity with aging or neurological disorders such as peripheral neuropathy. Safety considerations emphasize supervised training especially in populations at risk for falls or injury. Common misconceptions include conflation of proprioception with vestibular sense and the belief that proprioceptive training alone can resolve all balance problems. Overall, proprioception is a critical component of neuromuscular health with strong evidence supporting its inclusion in exercise programming for diverse populations.</w:t>
      </w:r>
    </w:p>
    <w:p>
      <w:pPr>
        <w:pStyle w:val="Heading1"/>
      </w:pPr>
      <w:r>
        <w:t>Customer Questions Answered</w:t>
      </w:r>
    </w:p>
    <w:p>
      <w:pPr>
        <w:pStyle w:val="ListBullet"/>
      </w:pPr>
      <w:r>
        <w:t>What is proprioception and why is it important?</w:t>
      </w:r>
    </w:p>
    <w:p>
      <w:pPr>
        <w:pStyle w:val="ListBullet"/>
      </w:pPr>
      <w:r>
        <w:t>How does proprioception contribute to balance and coordination?</w:t>
      </w:r>
    </w:p>
    <w:p>
      <w:pPr>
        <w:pStyle w:val="ListBullet"/>
      </w:pPr>
      <w:r>
        <w:t>Which parts of the body are responsible for proprioceptive sensing?</w:t>
      </w:r>
    </w:p>
    <w:p>
      <w:pPr>
        <w:pStyle w:val="ListBullet"/>
      </w:pPr>
      <w:r>
        <w:t>What is the difference between proprioception and kinesthesia?</w:t>
      </w:r>
    </w:p>
    <w:p>
      <w:pPr>
        <w:pStyle w:val="ListBullet"/>
      </w:pPr>
      <w:r>
        <w:t>How can proprioception be assessed clinically?</w:t>
      </w:r>
    </w:p>
    <w:p>
      <w:pPr>
        <w:pStyle w:val="ListBullet"/>
      </w:pPr>
      <w:r>
        <w:t>What kinds of exercises improve proprioceptive abilities?</w:t>
      </w:r>
    </w:p>
    <w:p>
      <w:pPr>
        <w:pStyle w:val="ListBullet"/>
      </w:pPr>
      <w:r>
        <w:t>How does proprioception change with age or injury?</w:t>
      </w:r>
    </w:p>
    <w:p>
      <w:pPr>
        <w:pStyle w:val="ListBullet"/>
      </w:pPr>
      <w:r>
        <w:t>What are the safety considerations when training proprioception?</w:t>
      </w:r>
    </w:p>
    <w:p>
      <w:pPr>
        <w:pStyle w:val="ListBullet"/>
      </w:pPr>
      <w:r>
        <w:t>Can improving proprioception help prevent falls or injuries?</w:t>
      </w:r>
    </w:p>
    <w:p>
      <w:pPr>
        <w:pStyle w:val="ListBullet"/>
      </w:pPr>
      <w:r>
        <w:t>How do neurological conditions affect proprioception?</w:t>
      </w:r>
    </w:p>
    <w:p>
      <w:pPr>
        <w:pStyle w:val="ListBullet"/>
      </w:pPr>
      <w:r>
        <w:t>What are common misconceptions about proprioception training?</w:t>
      </w:r>
    </w:p>
    <w:p>
      <w:pPr>
        <w:pStyle w:val="ListBullet"/>
      </w:pPr>
      <w:r>
        <w:t>How should proprioception exercises be progressed safely?</w:t>
      </w:r>
    </w:p>
    <w:p>
      <w:pPr>
        <w:pStyle w:val="Heading1"/>
      </w:pPr>
      <w:r>
        <w:t>Learning Objectives</w:t>
      </w:r>
    </w:p>
    <w:p>
      <w:pPr>
        <w:pStyle w:val="ListBullet"/>
      </w:pPr>
      <w:r>
        <w:t>Define proprioception and distinguish it from related terms such as kinesthesia and vestibular sense.</w:t>
      </w:r>
    </w:p>
    <w:p>
      <w:pPr>
        <w:pStyle w:val="ListBullet"/>
      </w:pPr>
      <w:r>
        <w:t>Describe the sensory receptors and neural pathways involved in proprioceptive function.</w:t>
      </w:r>
    </w:p>
    <w:p>
      <w:pPr>
        <w:pStyle w:val="ListBullet"/>
      </w:pPr>
      <w:r>
        <w:t>Explain the role of proprioception in balance, motor control, and injury prevention.</w:t>
      </w:r>
    </w:p>
    <w:p>
      <w:pPr>
        <w:pStyle w:val="ListBullet"/>
      </w:pPr>
      <w:r>
        <w:t>Summarize clinical and functional assessment methods of proprioception.</w:t>
      </w:r>
    </w:p>
    <w:p>
      <w:pPr>
        <w:pStyle w:val="ListBullet"/>
      </w:pPr>
      <w:r>
        <w:t>Discuss evidence-based exercises that can enhance proprioceptive abilities.</w:t>
      </w:r>
    </w:p>
    <w:p>
      <w:pPr>
        <w:pStyle w:val="ListBullet"/>
      </w:pPr>
      <w:r>
        <w:t>Identify safety considerations and contraindications for proprioception training.</w:t>
      </w:r>
    </w:p>
    <w:p>
      <w:pPr>
        <w:pStyle w:val="ListBullet"/>
      </w:pPr>
      <w:r>
        <w:t>Recognize the impact of aging and neurological conditions on proprioceptive capacity.</w:t>
      </w:r>
    </w:p>
    <w:p>
      <w:pPr>
        <w:pStyle w:val="ListBullet"/>
      </w:pPr>
      <w:r>
        <w:t>Address common misconceptions surrounding proprioception and its training.</w:t>
      </w:r>
    </w:p>
    <w:p>
      <w:pPr>
        <w:pStyle w:val="Heading1"/>
      </w:pPr>
      <w:r>
        <w:t>Definition</w:t>
      </w:r>
    </w:p>
    <w:p>
      <w:r>
        <w:t>Proprioception is the sensory ability to perceive body position, movement, and force without visual cues, primarily mediated by specialized sensory receptors in muscles, tendons, and joints that provide constant feedback to the central nervous system for control of posture and movement.</w:t>
      </w:r>
    </w:p>
    <w:p>
      <w:pPr>
        <w:pStyle w:val="Heading1"/>
      </w:pPr>
      <w:r>
        <w:t>Why This Matters</w:t>
      </w:r>
    </w:p>
    <w:p>
      <w:r>
        <w:t>Proprioception underlies our capacity to move smoothly, maintain balance, and avoid injury during daily activities and exercise. Understanding its mechanisms, effective training methods, and safety considerations can improve rehabilitation outcomes, athletic performance, and reduce fall risk, especially in vulnerable populations such as older adults or those recovering from injury.</w:t>
      </w:r>
    </w:p>
    <w:p>
      <w:pPr>
        <w:pStyle w:val="Heading1"/>
      </w:pPr>
      <w:r>
        <w:t>What is Proprioception?</w:t>
      </w:r>
    </w:p>
    <w:p>
      <w:r>
        <w:t>Proprioception is the sense that allows us to perceive the position and movement of our body parts without looking at them. It enables coordination and balance by continuously providing the central nervous system with information about muscle length, tension, and joint angle. Often called the “sixth sense” or position sense, proprioception is critical for everyday movements such as walking, reaching, and maintaining posture.</w:t>
      </w:r>
    </w:p>
    <w:p>
      <w:pPr>
        <w:pStyle w:val="Heading1"/>
      </w:pPr>
      <w:r>
        <w:t>Physiological Mechanisms of Proprioception</w:t>
      </w:r>
    </w:p>
    <w:p>
      <w:r>
        <w:t>Proprioceptive information is primarily conveyed through specialized sensory receptors: muscle spindles detect changes in muscle length; Golgi tendon organs monitor muscle tension; and joint capsule receptors sense joint angle and movement. These receptors send impulses via sensory neurons to the spinal cord and brainstem, where integration with vestibular and visual inputs facilitates accurate motor control and reflex adjustments.</w:t>
      </w:r>
    </w:p>
    <w:p>
      <w:pPr>
        <w:pStyle w:val="Heading1"/>
      </w:pPr>
      <w:r>
        <w:t>Proprioception Versus Kinesthesia and Other Related Terms</w:t>
      </w:r>
    </w:p>
    <w:p>
      <w:r>
        <w:t>While proprioception broadly includes awareness of body position, movement, and force, kinesthesia is more narrowly defined as the sense of limb movement. Vestibular sense relates to balance and spatial orientation through the inner ear's semicircular canals. Understanding these distinctions is important when assessing sensory function and designing training protocols.</w:t>
      </w:r>
    </w:p>
    <w:p>
      <w:pPr>
        <w:pStyle w:val="Heading1"/>
      </w:pPr>
      <w:r>
        <w:t>Clinical and Functional Assessment of Proprioception</w:t>
      </w:r>
    </w:p>
    <w:p>
      <w:r>
        <w:t>Proprioception assessment can include joint position sense tests where a limb is moved passively and the patient must replicate or detect its position, balance tests like the single-leg stance or the Star Excursion Balance Test, and instruments measuring postural sway or neuromuscular responses. These assessments help identify deficits that may contribute to injury risk or impaired mobility.</w:t>
      </w:r>
    </w:p>
    <w:p>
      <w:pPr>
        <w:pStyle w:val="Heading1"/>
      </w:pPr>
      <w:r>
        <w:t>Evidence Supporting Proprioceptive Training in Rehabilitation</w:t>
      </w:r>
    </w:p>
    <w:p>
      <w:r>
        <w:t>Research shows proprioceptive exercises are effective in rehabilitation following injuries such as ankle sprains, ACL reconstruction, and stroke. Interventions improve joint stability, reduce re-injury risk, and enhance motor control. Studies demonstrate that proprioceptive training integrated with strength and functional exercises leads to better recovery outcomes than strength training alone.</w:t>
      </w:r>
    </w:p>
    <w:p>
      <w:pPr>
        <w:pStyle w:val="Heading1"/>
      </w:pPr>
      <w:r>
        <w:t>Practical Application: Exercises to Enhance Proprioception</w:t>
      </w:r>
    </w:p>
    <w:p>
      <w:r>
        <w:t>Common proprioceptive exercises include balance tasks on stable and unstable surfaces (e.g., single-leg stands, wobble boards), dynamic movements involving controlled joint actions, plyometric drills, and the use of tools like balance pads or BOSU balls. Progression involves increasing difficulty, introducing dual tasks, or reducing visual input to challenge sensory integration.</w:t>
      </w:r>
    </w:p>
    <w:p>
      <w:pPr>
        <w:pStyle w:val="Heading1"/>
      </w:pPr>
      <w:r>
        <w:t>Progression Strategies for Proprioceptive Training</w:t>
      </w:r>
    </w:p>
    <w:p>
      <w:r>
        <w:t>Progressive overload principles apply to proprioception exercises by adjusting task complexity and environmental challenges. For example, progressing from two-leg to one-leg balance, from standing on firm ground to foam surfaces, or incorporating eyes-closed conditions. Monitoring individual response and avoiding excessive fatigue or instability is essential to prevent injury.</w:t>
      </w:r>
    </w:p>
    <w:p>
      <w:pPr>
        <w:pStyle w:val="Heading1"/>
      </w:pPr>
      <w:r>
        <w:t>Limitations and Challenges in Proprioception Research</w:t>
      </w:r>
    </w:p>
    <w:p>
      <w:r>
        <w:t>Variability in assessment methods and protocols limits the comparability of research findings. Proprioceptive function can be influenced by factors such as fatigue, pain, and attention, complicating interpretation. Additionally, standardized normative data across age groups and populations are limited, making it difficult to establish clear clinical thresholds.</w:t>
      </w:r>
    </w:p>
    <w:p>
      <w:pPr>
        <w:pStyle w:val="Heading1"/>
      </w:pPr>
      <w:r>
        <w:t>Common Misconceptions about Proprioception</w:t>
      </w:r>
    </w:p>
    <w:p>
      <w:r>
        <w:t>A common myth is that proprioception is the same as balance or that vestibular function is synonymous with proprioceptive ability. Another misconception is that proprioceptive training can completely prevent falls or injuries independent of other factors like strength and vision. Awareness of these helps in setting realistic training goals.</w:t>
      </w:r>
    </w:p>
    <w:p>
      <w:pPr>
        <w:pStyle w:val="Heading1"/>
      </w:pPr>
      <w:r>
        <w:t>Safety Considerations in Proprioceptive Exercises</w:t>
      </w:r>
    </w:p>
    <w:p>
      <w:r>
        <w:t>Safety is paramount especially in populations with balance deficits, neurological conditions, or recent injuries. Proprioception exercises should be supervised initially, and environments should minimize fall risk (e.g., use of handrails, spotters). Gradual progression and respecting pain or fatigue signs help reduce adverse events.</w:t>
      </w:r>
    </w:p>
    <w:p>
      <w:pPr>
        <w:pStyle w:val="Heading1"/>
      </w:pPr>
      <w:r>
        <w:t>Impact of Aging and Neurological Conditions on Proprioception</w:t>
      </w:r>
    </w:p>
    <w:p>
      <w:r>
        <w:t>Proprioceptive acuity declines with age due to receptor degradation and slower neural processing, contributing to increased fall risk. Neurological disorders such as peripheral neuropathy, stroke, Parkinson's disease, and multiple sclerosis impair proprioception by damaging sensory pathways or brain integration centers. Tailored rehabilitation can partially restore proprioceptive function.</w:t>
      </w:r>
    </w:p>
    <w:p>
      <w:pPr>
        <w:pStyle w:val="Heading1"/>
      </w:pPr>
      <w:r>
        <w:t>Practical Guidance</w:t>
      </w:r>
    </w:p>
    <w:p>
      <w:pPr>
        <w:pStyle w:val="ListBullet"/>
      </w:pPr>
      <w:r>
        <w:t>Incorporate proprioceptive training regularly to enhance neuromuscular control and reduce injury risk.</w:t>
      </w:r>
    </w:p>
    <w:p>
      <w:pPr>
        <w:pStyle w:val="ListBullet"/>
      </w:pPr>
      <w:r>
        <w:t>Start with simple balance exercises on stable surfaces before progressing to unstable or dynamic tasks.</w:t>
      </w:r>
    </w:p>
    <w:p>
      <w:pPr>
        <w:pStyle w:val="ListBullet"/>
      </w:pPr>
      <w:r>
        <w:t>Use assistive supports or supervision for individuals with balance impairments or high fall risk during training.</w:t>
      </w:r>
    </w:p>
    <w:p>
      <w:pPr>
        <w:pStyle w:val="ListBullet"/>
      </w:pPr>
      <w:r>
        <w:t>Combine proprioceptive exercises with strength and functional movement training for optimal results.</w:t>
      </w:r>
    </w:p>
    <w:p>
      <w:pPr>
        <w:pStyle w:val="ListBullet"/>
      </w:pPr>
      <w:r>
        <w:t>Adjust training difficulty gradually based on individual tolerance and performance.</w:t>
      </w:r>
    </w:p>
    <w:p>
      <w:pPr>
        <w:pStyle w:val="ListBullet"/>
      </w:pPr>
      <w:r>
        <w:t>Assess proprioceptive function periodically to track improvements and tailor programs.</w:t>
      </w:r>
    </w:p>
    <w:p>
      <w:pPr>
        <w:pStyle w:val="ListBullet"/>
      </w:pPr>
      <w:r>
        <w:t>Educate about correct technique to avoid compensatory movements that reduce effectiveness.</w:t>
      </w:r>
    </w:p>
    <w:p>
      <w:pPr>
        <w:pStyle w:val="ListBullet"/>
      </w:pPr>
      <w:r>
        <w:t>Avoid training that induces pain or excessive fatigue to prevent setbacks.</w:t>
      </w:r>
    </w:p>
    <w:p>
      <w:pPr>
        <w:pStyle w:val="Heading1"/>
      </w:pPr>
      <w:r>
        <w:t>Safety Notes</w:t>
      </w:r>
    </w:p>
    <w:p>
      <w:pPr>
        <w:pStyle w:val="ListBullet"/>
      </w:pPr>
      <w:r>
        <w:t>Close supervision and a safe environment are critical when beginning proprioception training, especially for older adults or those recovering from injury.</w:t>
      </w:r>
    </w:p>
    <w:p>
      <w:pPr>
        <w:pStyle w:val="ListBullet"/>
      </w:pPr>
      <w:r>
        <w:t>Do not perform high-challenge balance exercises without a stable support or assistance if at risk of falling.</w:t>
      </w:r>
    </w:p>
    <w:p>
      <w:pPr>
        <w:pStyle w:val="ListBullet"/>
      </w:pPr>
      <w:r>
        <w:t>Stop exercises immediately if sharp pain, dizziness, or excessive instability occurs.</w:t>
      </w:r>
    </w:p>
    <w:p>
      <w:pPr>
        <w:pStyle w:val="ListBullet"/>
      </w:pPr>
      <w:r>
        <w:t>Proper footwear or bare feet may impact proprioceptive feedback; select appropriate conditions based on individual needs.</w:t>
      </w:r>
    </w:p>
    <w:p>
      <w:pPr>
        <w:pStyle w:val="ListBullet"/>
      </w:pPr>
      <w:r>
        <w:t>Consult healthcare providers before initiating proprioceptive training in the presence of neurological or musculoskeletal disorders.</w:t>
      </w:r>
    </w:p>
    <w:p>
      <w:pPr>
        <w:pStyle w:val="Heading1"/>
      </w:pPr>
      <w:r>
        <w:t>Common Misconceptions</w:t>
      </w:r>
    </w:p>
    <w:p>
      <w:r>
        <w:rPr>
          <w:b/>
        </w:rPr>
        <w:t xml:space="preserve">Misconception: </w:t>
      </w:r>
      <w:r>
        <w:t>Proprioception is the same as balance.</w:t>
      </w:r>
    </w:p>
    <w:p>
      <w:r>
        <w:rPr>
          <w:b/>
        </w:rPr>
        <w:t xml:space="preserve">Reality: </w:t>
      </w:r>
      <w:r>
        <w:t>Proprioception refers to body position and movement sense; balance integrates multiple sensory inputs including proprioception, vision, and vestibular function.</w:t>
      </w:r>
    </w:p>
    <w:p>
      <w:r>
        <w:rPr>
          <w:b/>
        </w:rPr>
        <w:t xml:space="preserve">Misconception: </w:t>
      </w:r>
      <w:r>
        <w:t>Proprioceptive exercises alone can prevent all falls and injuries.</w:t>
      </w:r>
    </w:p>
    <w:p>
      <w:r>
        <w:rPr>
          <w:b/>
        </w:rPr>
        <w:t xml:space="preserve">Reality: </w:t>
      </w:r>
      <w:r>
        <w:t>Proprioceptive training contributes to injury prevention but should be part of a comprehensive program including strength, flexibility, and functional training.</w:t>
      </w:r>
    </w:p>
    <w:p>
      <w:r>
        <w:rPr>
          <w:b/>
        </w:rPr>
        <w:t xml:space="preserve">Misconception: </w:t>
      </w:r>
      <w:r>
        <w:t>Vestibular sense and proprioception are identical.</w:t>
      </w:r>
    </w:p>
    <w:p>
      <w:r>
        <w:rPr>
          <w:b/>
        </w:rPr>
        <w:t xml:space="preserve">Reality: </w:t>
      </w:r>
      <w:r>
        <w:t>Vestibular sense relates to inner ear function for spatial orientation, while proprioception involves receptors in muscles, tendons, and joints.</w:t>
      </w:r>
    </w:p>
    <w:p>
      <w:pPr>
        <w:pStyle w:val="Heading1"/>
      </w:pPr>
      <w:r>
        <w:t>Clinical Pearls</w:t>
      </w:r>
    </w:p>
    <w:p>
      <w:pPr>
        <w:pStyle w:val="ListNumber"/>
      </w:pPr>
      <w:r>
        <w:t>Muscle spindle sensitivity can be enhanced through slow, controlled movements to improve proprioceptive feedback.</w:t>
      </w:r>
    </w:p>
    <w:p>
      <w:pPr>
        <w:pStyle w:val="ListNumber"/>
      </w:pPr>
      <w:r>
        <w:t>Proprioceptive deficits often contribute to joint instability following ligament injuries.</w:t>
      </w:r>
    </w:p>
    <w:p>
      <w:pPr>
        <w:pStyle w:val="ListNumber"/>
      </w:pPr>
      <w:r>
        <w:t>Multi-sensory integration including vision and vestibular inputs is necessary for optimal balance control.</w:t>
      </w:r>
    </w:p>
    <w:p>
      <w:pPr>
        <w:pStyle w:val="ListNumber"/>
      </w:pPr>
      <w:r>
        <w:t>Regular proprioceptive training can mitigate age-related decline in sensorimotor function.</w:t>
      </w:r>
    </w:p>
    <w:p>
      <w:pPr>
        <w:pStyle w:val="ListNumber"/>
      </w:pPr>
      <w:r>
        <w:t>Assessment should consider both static and dynamic proprioceptive abilities for comprehensive evaluation.</w:t>
      </w:r>
    </w:p>
    <w:p>
      <w:pPr>
        <w:pStyle w:val="Heading1"/>
      </w:pPr>
      <w:r>
        <w:t>Key Takeaways</w:t>
      </w:r>
    </w:p>
    <w:p>
      <w:pPr>
        <w:pStyle w:val="ListBullet"/>
      </w:pPr>
      <w:r>
        <w:t>Proprioception is the body's ability to sense position, movement, and force without visual cues.</w:t>
      </w:r>
    </w:p>
    <w:p>
      <w:pPr>
        <w:pStyle w:val="ListBullet"/>
      </w:pPr>
      <w:r>
        <w:t>It depends on sensory receptors in muscles, tendons, and joints that communicate with the nervous system.</w:t>
      </w:r>
    </w:p>
    <w:p>
      <w:pPr>
        <w:pStyle w:val="ListBullet"/>
      </w:pPr>
      <w:r>
        <w:t>Proprioception is essential for balance, coordination, and injury prevention.</w:t>
      </w:r>
    </w:p>
    <w:p>
      <w:pPr>
        <w:pStyle w:val="ListBullet"/>
      </w:pPr>
      <w:r>
        <w:t>Clinical assessments include joint position sense and balance tests.</w:t>
      </w:r>
    </w:p>
    <w:p>
      <w:pPr>
        <w:pStyle w:val="ListBullet"/>
      </w:pPr>
      <w:r>
        <w:t>Evidence supports proprioceptive training in rehabilitation and fall prevention.</w:t>
      </w:r>
    </w:p>
    <w:p>
      <w:pPr>
        <w:pStyle w:val="ListBullet"/>
      </w:pPr>
      <w:r>
        <w:t>Training should progress gradually and include safety measures to avoid falls.</w:t>
      </w:r>
    </w:p>
    <w:p>
      <w:pPr>
        <w:pStyle w:val="ListBullet"/>
      </w:pPr>
      <w:r>
        <w:t>Aging and neurological conditions can impair proprioception but targeted exercises help.</w:t>
      </w:r>
    </w:p>
    <w:p>
      <w:pPr>
        <w:pStyle w:val="ListBullet"/>
      </w:pPr>
      <w:r>
        <w:t>Common misconceptions include confusing proprioception with balance or vestibular sense.</w:t>
      </w:r>
    </w:p>
    <w:p>
      <w:pPr>
        <w:pStyle w:val="Heading1"/>
      </w:pPr>
      <w:r>
        <w:t>Glossary</w:t>
      </w:r>
    </w:p>
    <w:p>
      <w:r>
        <w:rPr>
          <w:b/>
        </w:rPr>
        <w:t xml:space="preserve">Proprioception: </w:t>
      </w:r>
      <w:r>
        <w:t>The sensory perception of body position, movement, and force via receptors in muscles, tendons, and joints.</w:t>
      </w:r>
    </w:p>
    <w:p>
      <w:r>
        <w:rPr>
          <w:b/>
        </w:rPr>
        <w:t xml:space="preserve">Kinesthesia: </w:t>
      </w:r>
      <w:r>
        <w:t>The sense of limb movement or motion, a component of proprioception.</w:t>
      </w:r>
    </w:p>
    <w:p>
      <w:r>
        <w:rPr>
          <w:b/>
        </w:rPr>
        <w:t xml:space="preserve">Muscle Spindle: </w:t>
      </w:r>
      <w:r>
        <w:t>Sensory receptor within the muscle that detects changes in muscle length and speed of stretch.</w:t>
      </w:r>
    </w:p>
    <w:p>
      <w:r>
        <w:rPr>
          <w:b/>
        </w:rPr>
        <w:t xml:space="preserve">Golgi Tendon Organ: </w:t>
      </w:r>
      <w:r>
        <w:t>Sensory receptor located in tendons that senses changes in muscle tension.</w:t>
      </w:r>
    </w:p>
    <w:p>
      <w:r>
        <w:rPr>
          <w:b/>
        </w:rPr>
        <w:t xml:space="preserve">Joint Capsule Receptors: </w:t>
      </w:r>
      <w:r>
        <w:t>Sensory receptors in joint capsules that provide information about joint angle and movement.</w:t>
      </w:r>
    </w:p>
    <w:p>
      <w:r>
        <w:rPr>
          <w:b/>
        </w:rPr>
        <w:t xml:space="preserve">Neuromuscular Control: </w:t>
      </w:r>
      <w:r>
        <w:t>The nervous system's regulation of muscle activation to coordinate movement and maintain stability.</w:t>
      </w:r>
    </w:p>
    <w:p>
      <w:r>
        <w:rPr>
          <w:b/>
        </w:rPr>
        <w:t xml:space="preserve">Vestibular Sense: </w:t>
      </w:r>
      <w:r>
        <w:t>The sensory system in the inner ear that helps control balance and spatial orientation.</w:t>
      </w:r>
    </w:p>
    <w:p>
      <w:r>
        <w:rPr>
          <w:b/>
        </w:rPr>
        <w:t xml:space="preserve">Balance: </w:t>
      </w:r>
      <w:r>
        <w:t>The ability to maintain the body's center of mass over its base of support.</w:t>
      </w:r>
    </w:p>
    <w:p>
      <w:pPr>
        <w:pStyle w:val="Heading1"/>
      </w:pPr>
      <w:r>
        <w:t>Related Modules</w:t>
      </w:r>
    </w:p>
    <w:p>
      <w:pPr>
        <w:pStyle w:val="ListBullet"/>
      </w:pPr>
      <w:r>
        <w:t>EXE-102</w:t>
      </w:r>
    </w:p>
    <w:p>
      <w:pPr>
        <w:pStyle w:val="ListBullet"/>
      </w:pPr>
      <w:r>
        <w:t>EXE-115</w:t>
      </w:r>
    </w:p>
    <w:p>
      <w:pPr>
        <w:pStyle w:val="ListBullet"/>
      </w:pPr>
      <w:r>
        <w:t>EXE-132</w:t>
      </w:r>
    </w:p>
    <w:p>
      <w:pPr>
        <w:pStyle w:val="Heading1"/>
      </w:pPr>
      <w:r>
        <w:t>Illustration Specifications</w:t>
      </w:r>
    </w:p>
    <w:p>
      <w:pPr>
        <w:pStyle w:val="Heading2"/>
      </w:pPr>
      <w:r>
        <w:t>ILL-001 - Proprioceptive Sensory Receptors</w:t>
      </w:r>
    </w:p>
    <w:p>
      <w:r>
        <w:t>Type: Diagram</w:t>
      </w:r>
    </w:p>
    <w:p>
      <w:r>
        <w:t>Detailed schematic of muscle spindles, Golgi tendon organs, and joint capsule receptors and their neural connections.</w:t>
      </w:r>
    </w:p>
    <w:p>
      <w:r>
        <w:t>Alt text: Diagram showing proprioceptive sensory receptors in muscle, tendon, and joints.</w:t>
      </w:r>
    </w:p>
    <w:p>
      <w:pPr>
        <w:pStyle w:val="Heading2"/>
      </w:pPr>
      <w:r>
        <w:t>ILL-002 - Progression of Proprioceptive Exercises</w:t>
      </w:r>
    </w:p>
    <w:p>
      <w:r>
        <w:t>Type: Infographic</w:t>
      </w:r>
    </w:p>
    <w:p>
      <w:r>
        <w:t>Visual guide depicting steps from simple static balance tasks to complex dynamic proprioceptive training.</w:t>
      </w:r>
    </w:p>
    <w:p>
      <w:r>
        <w:t>Alt text: Progression chart of balance exercises from easy to hard.</w:t>
      </w:r>
    </w:p>
    <w:p>
      <w:pPr>
        <w:pStyle w:val="Heading2"/>
      </w:pPr>
      <w:r>
        <w:t>ILL-003 - Assessment of Joint Position Sense</w:t>
      </w:r>
    </w:p>
    <w:p>
      <w:r>
        <w:t>Type: Photograph Series</w:t>
      </w:r>
    </w:p>
    <w:p>
      <w:r>
        <w:t>Images demonstrating clinical testing for joint position sense using limb repositioning techniques.</w:t>
      </w:r>
    </w:p>
    <w:p>
      <w:r>
        <w:t>Alt text: Photos illustrating joint position sense assessment procedure.</w:t>
      </w:r>
    </w:p>
    <w:p>
      <w:pPr>
        <w:pStyle w:val="Heading1"/>
      </w:pPr>
      <w:r>
        <w:t>References</w:t>
      </w:r>
    </w:p>
    <w:p>
      <w:pPr>
        <w:pStyle w:val="ListBullet"/>
      </w:pPr>
      <w:r>
        <w:t>Proprioception: A critical review of the current understanding and implications for rehabilitation | Journal of Neurophysiology Editorial Board | 2022 |  | Unverified</w:t>
      </w:r>
    </w:p>
    <w:p>
      <w:pPr>
        <w:pStyle w:val="ListBullet"/>
      </w:pPr>
      <w:r>
        <w:t>The role of proprioception in balance control and injury prevention | American Physical Therapy Association | 2021 |  | Unverified</w:t>
      </w:r>
    </w:p>
    <w:p>
      <w:pPr>
        <w:pStyle w:val="ListBullet"/>
      </w:pPr>
      <w:r>
        <w:t>Effectiveness of proprioceptive training on joint stability after ligament injuries: A systematic review | Sports Medicine Journal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