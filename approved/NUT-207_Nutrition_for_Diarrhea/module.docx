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NUT-207 - Nutrition for Diarrhea</w:t>
      </w:r>
    </w:p>
    <w:p>
      <w:r>
        <w:rPr>
          <w:i/>
        </w:rPr>
        <w:t>Hydration, food tolerance, causes, and when to seek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acute, recovery</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diarrhea, nutrition, hydration, food tolerance, electrolytes, gastrointestinal health, food poisoning, recovery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Diarrhea is characterized by frequent, loose, or watery bowel movements and can result from infections, food intolerances, medications, or gastrointestinal conditions. Key physiological mechanisms include increased intestinal secretion, decreased absorption of fluids and nutrients, or accelerated intestinal transit. Nutrition plays a crucial role in managing diarrhea to prevent dehydration, replenish lost nutrients and electrolytes, and support recovery of the gut. Maintaining hydration is paramount, typically achieved through oral rehydration solutions that balance electrolytes and fluids. Food tolerance during diarrhea varies, but commonly recommended dietary approaches include the BRAT diet (bananas, rice, applesauce, toast) and avoiding fatty, spicy, or high-fiber foods that may exacerbate symptoms. Understanding the causes of diarrhea helps tailor nutritional interventions and determine when medical consultation is needed, such as with signs of severe dehydration or prolonged symptoms. Limitations of nutrition include that it cannot cure infectious diarrhea alone but supports overall management. Related important concepts include gut microbiota balance, food safety to prevent infections, and recognizing signs of malnutrition in prolonged cases. This module provides actionable guidance for adults experiencing diarrhea, emphasizing hydration strategies, safe dietary choices, recognition of warning signs, and myths surrounding dietary management. It also addresses recovery nutrition to restore intestinal health and prevent recurrence.</w:t>
      </w:r>
    </w:p>
    <w:p>
      <w:pPr>
        <w:pStyle w:val="Heading1"/>
      </w:pPr>
      <w:r>
        <w:t>Customer Questions Answered</w:t>
      </w:r>
    </w:p>
    <w:p>
      <w:pPr>
        <w:pStyle w:val="ListBullet"/>
      </w:pPr>
      <w:r>
        <w:t>What is the best way to stay hydrated during diarrhea?</w:t>
      </w:r>
    </w:p>
    <w:p>
      <w:pPr>
        <w:pStyle w:val="ListBullet"/>
      </w:pPr>
      <w:r>
        <w:t>Which foods should I avoid when I have diarrhea?</w:t>
      </w:r>
    </w:p>
    <w:p>
      <w:pPr>
        <w:pStyle w:val="ListBullet"/>
      </w:pPr>
      <w:r>
        <w:t>Can certain foods help stop diarrhea?</w:t>
      </w:r>
    </w:p>
    <w:p>
      <w:pPr>
        <w:pStyle w:val="ListBullet"/>
      </w:pPr>
      <w:r>
        <w:t>When should I see a doctor for diarrhea?</w:t>
      </w:r>
    </w:p>
    <w:p>
      <w:pPr>
        <w:pStyle w:val="ListBullet"/>
      </w:pPr>
      <w:r>
        <w:t>How long does diarrhea usually last?</w:t>
      </w:r>
    </w:p>
    <w:p>
      <w:pPr>
        <w:pStyle w:val="ListBullet"/>
      </w:pPr>
      <w:r>
        <w:t>What causes diarrhea?</w:t>
      </w:r>
    </w:p>
    <w:p>
      <w:pPr>
        <w:pStyle w:val="ListBullet"/>
      </w:pPr>
      <w:r>
        <w:t>Is it safe to eat dairy products with diarrhea?</w:t>
      </w:r>
    </w:p>
    <w:p>
      <w:pPr>
        <w:pStyle w:val="ListBullet"/>
      </w:pPr>
      <w:r>
        <w:t>Can probiotics help with diarrhea?</w:t>
      </w:r>
    </w:p>
    <w:p>
      <w:pPr>
        <w:pStyle w:val="Heading1"/>
      </w:pPr>
      <w:r>
        <w:t>Learning Objectives</w:t>
      </w:r>
    </w:p>
    <w:p>
      <w:pPr>
        <w:pStyle w:val="ListBullet"/>
      </w:pPr>
      <w:r>
        <w:t>Understand the causes and physiological mechanisms of diarrhea.</w:t>
      </w:r>
    </w:p>
    <w:p>
      <w:pPr>
        <w:pStyle w:val="ListBullet"/>
      </w:pPr>
      <w:r>
        <w:t>Identify appropriate hydration strategies during diarrhea.</w:t>
      </w:r>
    </w:p>
    <w:p>
      <w:pPr>
        <w:pStyle w:val="ListBullet"/>
      </w:pPr>
      <w:r>
        <w:t>Recognize foods to avoid and foods that may help during diarrhea.</w:t>
      </w:r>
    </w:p>
    <w:p>
      <w:pPr>
        <w:pStyle w:val="ListBullet"/>
      </w:pPr>
      <w:r>
        <w:t>Know when to seek medical care for diarrhea-related symptoms.</w:t>
      </w:r>
    </w:p>
    <w:p>
      <w:pPr>
        <w:pStyle w:val="ListBullet"/>
      </w:pPr>
      <w:r>
        <w:t>Understand the role of probiotics and recovery nutrition in diarrhea management.</w:t>
      </w:r>
    </w:p>
    <w:p>
      <w:pPr>
        <w:pStyle w:val="ListBullet"/>
      </w:pPr>
      <w:r>
        <w:t>Correct common misconceptions about nutrition and diarrhea.</w:t>
      </w:r>
    </w:p>
    <w:p>
      <w:pPr>
        <w:pStyle w:val="ListBullet"/>
      </w:pPr>
      <w:r>
        <w:t>Implement practical dietary guidance for adults with diarrhea.</w:t>
      </w:r>
    </w:p>
    <w:p>
      <w:pPr>
        <w:pStyle w:val="ListBullet"/>
      </w:pPr>
      <w:r>
        <w:t>Recognize safety considerations and limitations of nutritional interventions for diarrhea.</w:t>
      </w:r>
    </w:p>
    <w:p>
      <w:pPr>
        <w:pStyle w:val="Heading1"/>
      </w:pPr>
      <w:r>
        <w:t>Definition</w:t>
      </w:r>
    </w:p>
    <w:p>
      <w:r>
        <w:t>Diarrhea is the condition characterized by the passage of three or more loose or watery stools per day, resulting from disruptions in the normal absorption and secretion processes of the intestines.</w:t>
      </w:r>
    </w:p>
    <w:p>
      <w:pPr>
        <w:pStyle w:val="Heading1"/>
      </w:pPr>
      <w:r>
        <w:t>Why This Matters</w:t>
      </w:r>
    </w:p>
    <w:p>
      <w:r>
        <w:t>Proper nutrition during diarrhea is essential to prevent dehydration, replace lost nutrients, support gut healing, and reduce the risk of complications or prolonged illness, especially in adult populations.</w:t>
      </w:r>
    </w:p>
    <w:p>
      <w:pPr>
        <w:pStyle w:val="Heading1"/>
      </w:pPr>
      <w:r>
        <w:t>Understanding Diarrhea: Causes and Mechanisms</w:t>
      </w:r>
    </w:p>
    <w:p>
      <w:r>
        <w:t>Diarrhea results from various causes, including viral or bacterial infections, food intolerances, medication side effects, and underlying gastrointestinal disorders. The mechanisms involve increased secretion or decreased absorption of water and electrolytes in the intestines or rapid intestinal transit time, which hinders proper digestion and fluid absorption. Recognizing the cause helps guide appropriate nutritional and medical responses to manage symptoms effectively.</w:t>
      </w:r>
    </w:p>
    <w:p>
      <w:pPr>
        <w:pStyle w:val="Heading1"/>
      </w:pPr>
      <w:r>
        <w:t>Hydration Strategies During Diarrhea</w:t>
      </w:r>
    </w:p>
    <w:p>
      <w:r>
        <w:t>Maintaining adequate hydration is critical during diarrhea to compensate for fluid and electrolyte loss. Oral rehydration solutions (ORS) containing balanced amounts of sodium, glucose, potassium, and citrate are recommended for restoring fluid balance. Plain water alone may not replace lost electrolytes adequately. Adults experiencing diarrhea should also consume clear broths and diluted juices as complementary fluids while avoiding caffeine and alcohol, which can worsen dehydration.</w:t>
      </w:r>
    </w:p>
    <w:p>
      <w:pPr>
        <w:pStyle w:val="Heading1"/>
      </w:pPr>
      <w:r>
        <w:t>Food Tolerance and Dietary Recommendations</w:t>
      </w:r>
    </w:p>
    <w:p>
      <w:r>
        <w:t>During diarrhea, the digestive system can be sensitive to certain foods. Typically, a bland diet is advised, including easily digestible foods such as bananas, rice, applesauce, and toast (BRAT diet). Avoid fatty, fried, spicy, or high-fiber foods that can aggravate the intestines and increase stool frequency. Dairy products may need to be limited, especially for those who develop secondary lactose intolerance during or after diarrhea episodes.</w:t>
      </w:r>
    </w:p>
    <w:p>
      <w:pPr>
        <w:pStyle w:val="Heading1"/>
      </w:pPr>
      <w:r>
        <w:t>Nutritional Role in Recovery and Gut Health</w:t>
      </w:r>
    </w:p>
    <w:p>
      <w:r>
        <w:t>Post-diarrhea, nutrition supports recovery by replenishing nutrient stores and aiding restoration of gut microbiota balance. Incorporating probiotics through supplements or fermented foods may promote intestinal health, but evidence varies. Continuing to eat nutrient-dense foods and slowly reintroducing fiber can help restore normal bowel function. Adequate protein intake supports tissue repair during recovery phases.</w:t>
      </w:r>
    </w:p>
    <w:p>
      <w:pPr>
        <w:pStyle w:val="Heading1"/>
      </w:pPr>
      <w:r>
        <w:t>When to Seek Medical Attention</w:t>
      </w:r>
    </w:p>
    <w:p>
      <w:r>
        <w:t>While most cases of diarrhea resolve without complications, medical evaluation is warranted if symptoms persist beyond several days, are accompanied by high fever, blood or mucus in stools, signs of severe dehydration (such as dizziness, low urine output), or in individuals with weakened immune systems. Nutrition interventions can help manage symptoms but do not replace needed medical care for serious conditions.</w:t>
      </w:r>
    </w:p>
    <w:p>
      <w:pPr>
        <w:pStyle w:val="Heading1"/>
      </w:pPr>
      <w:r>
        <w:t>Practical Tips for Managing Diarrhea at Home</w:t>
      </w:r>
    </w:p>
    <w:p>
      <w:r>
        <w:t>Focus on small, frequent meals and hydration to support comfort and prevent worsening symptoms. Avoid sugary beverages and carbonated drinks. Monitor for signs of dehydration and consult healthcare providers if symptoms worsen. Proper hand hygiene and safe food handling can help prevent some causes of diarrhea. Keeping a symptom diary may assist healthcare providers in diagnosis if needed.</w:t>
      </w:r>
    </w:p>
    <w:p>
      <w:pPr>
        <w:pStyle w:val="Heading1"/>
      </w:pPr>
      <w:r>
        <w:t>Common Misconceptions about Nutrition and Diarrhea</w:t>
      </w:r>
    </w:p>
    <w:p>
      <w:r>
        <w:t>Many believe that eating solid food should be avoided during diarrhea; however, consuming nutrient-dense, easily digestible foods is important to support recovery. Another misconception is that dairy should always be avoided; while some may develop temporary lactose intolerance, others may tolerate dairy without issues. Also, the idea that fatty foods help settle the stomach is incorrect, as they can exacerbate diarrhea.</w:t>
      </w:r>
    </w:p>
    <w:p>
      <w:pPr>
        <w:pStyle w:val="Heading1"/>
      </w:pPr>
      <w:r>
        <w:t>Limitations and Safety Considerations</w:t>
      </w:r>
    </w:p>
    <w:p>
      <w:r>
        <w:t>Nutrition supports management but does not cure infectious diarrhea, which may require specific treatments. Overuse of sugary or high-fiber foods can worsen diarrhea symptoms. Oral rehydration solutions should be used correctly to prevent electrolyte imbalances. Probiotics are generally safe but should be used cautiously in immunocompromised individuals as evidence of benefit varies. Monitoring symptoms closely is important for safe management.</w:t>
      </w:r>
    </w:p>
    <w:p>
      <w:pPr>
        <w:pStyle w:val="Heading1"/>
      </w:pPr>
      <w:r>
        <w:t>Practical Guidance</w:t>
      </w:r>
    </w:p>
    <w:p>
      <w:pPr>
        <w:pStyle w:val="ListBullet"/>
      </w:pPr>
      <w:r>
        <w:t>Use oral rehydration solutions to maintain hydration rather than plain water alone during diarrhea.</w:t>
      </w:r>
    </w:p>
    <w:p>
      <w:pPr>
        <w:pStyle w:val="ListBullet"/>
      </w:pPr>
      <w:r>
        <w:t>Follow a bland diet including bananas, rice, applesauce, and toast during active symptoms.</w:t>
      </w:r>
    </w:p>
    <w:p>
      <w:pPr>
        <w:pStyle w:val="ListBullet"/>
      </w:pPr>
      <w:r>
        <w:t>Avoid high-fat, spicy, and high-fiber foods until symptoms improve.</w:t>
      </w:r>
    </w:p>
    <w:p>
      <w:pPr>
        <w:pStyle w:val="ListBullet"/>
      </w:pPr>
      <w:r>
        <w:t>Limit dairy products temporarily if lactose intolerance symptoms develop.</w:t>
      </w:r>
    </w:p>
    <w:p>
      <w:pPr>
        <w:pStyle w:val="ListBullet"/>
      </w:pPr>
      <w:r>
        <w:t>Consume small, frequent meals to aid digestion and prevent discomfort.</w:t>
      </w:r>
    </w:p>
    <w:p>
      <w:pPr>
        <w:pStyle w:val="ListBullet"/>
      </w:pPr>
      <w:r>
        <w:t>Monitor for dehydration signs such as dizziness, dry mouth, or low urine output.</w:t>
      </w:r>
    </w:p>
    <w:p>
      <w:pPr>
        <w:pStyle w:val="ListBullet"/>
      </w:pPr>
      <w:r>
        <w:t>Practice hand hygiene and safe food handling to prevent infectious diarrhea.</w:t>
      </w:r>
    </w:p>
    <w:p>
      <w:pPr>
        <w:pStyle w:val="ListBullet"/>
      </w:pPr>
      <w:r>
        <w:t>Seek medical care if diarrhea lasts more than a few days or if severe symptoms occur.</w:t>
      </w:r>
    </w:p>
    <w:p>
      <w:pPr>
        <w:pStyle w:val="Heading1"/>
      </w:pPr>
      <w:r>
        <w:t>Safety Notes</w:t>
      </w:r>
    </w:p>
    <w:p>
      <w:pPr>
        <w:pStyle w:val="ListBullet"/>
      </w:pPr>
      <w:r>
        <w:t>Do not rely solely on nutrition to treat severe or prolonged diarrhea cases; medical care may be necessary.</w:t>
      </w:r>
    </w:p>
    <w:p>
      <w:pPr>
        <w:pStyle w:val="ListBullet"/>
      </w:pPr>
      <w:r>
        <w:t>Avoid sugary drinks and caffeine which can worsen dehydration.</w:t>
      </w:r>
    </w:p>
    <w:p>
      <w:pPr>
        <w:pStyle w:val="ListBullet"/>
      </w:pPr>
      <w:r>
        <w:t>Use oral rehydration solutions according to package instructions to maintain electrolyte balance.</w:t>
      </w:r>
    </w:p>
    <w:p>
      <w:pPr>
        <w:pStyle w:val="ListBullet"/>
      </w:pPr>
      <w:r>
        <w:t>Probiotics should be used cautiously in individuals with compromised immune systems.</w:t>
      </w:r>
    </w:p>
    <w:p>
      <w:pPr>
        <w:pStyle w:val="ListBullet"/>
      </w:pPr>
      <w:r>
        <w:t>Stop consumption of suspected trigger foods if symptoms worsen.</w:t>
      </w:r>
    </w:p>
    <w:p>
      <w:pPr>
        <w:pStyle w:val="Heading1"/>
      </w:pPr>
      <w:r>
        <w:t>Common Misconceptions</w:t>
      </w:r>
    </w:p>
    <w:p>
      <w:r>
        <w:rPr>
          <w:b/>
        </w:rPr>
        <w:t xml:space="preserve">Misconception: </w:t>
      </w:r>
      <w:r>
        <w:t>Avoid eating any solid food during diarrhea to prevent worsening symptoms.</w:t>
      </w:r>
    </w:p>
    <w:p>
      <w:r>
        <w:rPr>
          <w:b/>
        </w:rPr>
        <w:t xml:space="preserve">Reality: </w:t>
      </w:r>
      <w:r>
        <w:t>Eating easily digestible solid foods supports nutrient intake and recovery and is generally recommended unless symptoms are severe.</w:t>
      </w:r>
    </w:p>
    <w:p>
      <w:r>
        <w:rPr>
          <w:b/>
        </w:rPr>
        <w:t xml:space="preserve">Misconception: </w:t>
      </w:r>
      <w:r>
        <w:t>Dairy products should always be avoided during diarrhea.</w:t>
      </w:r>
    </w:p>
    <w:p>
      <w:r>
        <w:rPr>
          <w:b/>
        </w:rPr>
        <w:t xml:space="preserve">Reality: </w:t>
      </w:r>
      <w:r>
        <w:t>Some individuals may temporarily develop lactose intolerance, but not everyone needs to avoid dairy during diarrhea.</w:t>
      </w:r>
    </w:p>
    <w:p>
      <w:r>
        <w:rPr>
          <w:b/>
        </w:rPr>
        <w:t xml:space="preserve">Misconception: </w:t>
      </w:r>
      <w:r>
        <w:t>Fatty foods help to settle the stomach during diarrhea.</w:t>
      </w:r>
    </w:p>
    <w:p>
      <w:r>
        <w:rPr>
          <w:b/>
        </w:rPr>
        <w:t xml:space="preserve">Reality: </w:t>
      </w:r>
      <w:r>
        <w:t>Fatty foods can increase intestinal irritation and worsen diarrhea symptoms.</w:t>
      </w:r>
    </w:p>
    <w:p>
      <w:pPr>
        <w:pStyle w:val="Heading1"/>
      </w:pPr>
      <w:r>
        <w:t>Clinical Pearls</w:t>
      </w:r>
    </w:p>
    <w:p>
      <w:pPr>
        <w:pStyle w:val="ListNumber"/>
      </w:pPr>
      <w:r>
        <w:t>Early use of oral rehydration solutions can prevent dehydration complications.</w:t>
      </w:r>
    </w:p>
    <w:p>
      <w:pPr>
        <w:pStyle w:val="ListNumber"/>
      </w:pPr>
      <w:r>
        <w:t>Monitor urine color as a simple indicator of hydration status.</w:t>
      </w:r>
    </w:p>
    <w:p>
      <w:pPr>
        <w:pStyle w:val="ListNumber"/>
      </w:pPr>
      <w:r>
        <w:t>Gradual reintroduction of fiber promotes gut motility normalization in recovery.</w:t>
      </w:r>
    </w:p>
    <w:p>
      <w:pPr>
        <w:pStyle w:val="ListNumber"/>
      </w:pPr>
      <w:r>
        <w:t>Probiotic use may help shorten the duration of some types of diarrhea but benefits vary.</w:t>
      </w:r>
    </w:p>
    <w:p>
      <w:pPr>
        <w:pStyle w:val="ListNumber"/>
      </w:pPr>
      <w:r>
        <w:t>Persistent diarrhea requires evaluation to exclude underlying pathologies.</w:t>
      </w:r>
    </w:p>
    <w:p>
      <w:pPr>
        <w:pStyle w:val="Heading1"/>
      </w:pPr>
      <w:r>
        <w:t>Key Takeaways</w:t>
      </w:r>
    </w:p>
    <w:p>
      <w:pPr>
        <w:pStyle w:val="ListBullet"/>
      </w:pPr>
      <w:r>
        <w:t>Diarrhea involves increased fluid loss due to impaired intestinal absorption or secretion.</w:t>
      </w:r>
    </w:p>
    <w:p>
      <w:pPr>
        <w:pStyle w:val="ListBullet"/>
      </w:pPr>
      <w:r>
        <w:t>Hydration with electrolyte-balanced fluids is essential for management.</w:t>
      </w:r>
    </w:p>
    <w:p>
      <w:pPr>
        <w:pStyle w:val="ListBullet"/>
      </w:pPr>
      <w:r>
        <w:t>A bland diet focusing on simple carbohydrates and avoidance of irritants supports symptom control.</w:t>
      </w:r>
    </w:p>
    <w:p>
      <w:pPr>
        <w:pStyle w:val="ListBullet"/>
      </w:pPr>
      <w:r>
        <w:t>Medical attention is critical if symptoms persist or worsen beyond a few days.</w:t>
      </w:r>
    </w:p>
    <w:p>
      <w:pPr>
        <w:pStyle w:val="ListBullet"/>
      </w:pPr>
      <w:r>
        <w:t>Misconceptions about diet during diarrhea can impede recovery; evidence-based guidance is important.</w:t>
      </w:r>
    </w:p>
    <w:p>
      <w:pPr>
        <w:pStyle w:val="Heading1"/>
      </w:pPr>
      <w:r>
        <w:t>Glossary</w:t>
      </w:r>
    </w:p>
    <w:p>
      <w:r>
        <w:rPr>
          <w:b/>
        </w:rPr>
        <w:t xml:space="preserve">Diarrhea: </w:t>
      </w:r>
      <w:r>
        <w:t>Passage of three or more loose or watery stools per day due to altered intestinal function.</w:t>
      </w:r>
    </w:p>
    <w:p>
      <w:r>
        <w:rPr>
          <w:b/>
        </w:rPr>
        <w:t xml:space="preserve">Oral Rehydration Solution (ORS): </w:t>
      </w:r>
      <w:r>
        <w:t>A fluid mixture containing water, salts, and glucose designed to quickly restore fluids and electrolytes lost during diarrhea.</w:t>
      </w:r>
    </w:p>
    <w:p>
      <w:r>
        <w:rPr>
          <w:b/>
        </w:rPr>
        <w:t xml:space="preserve">Lactose Intolerance: </w:t>
      </w:r>
      <w:r>
        <w:t>Inability to digest lactose, a sugar found in milk, potentially triggered or worsened during diarrhea episodes.</w:t>
      </w:r>
    </w:p>
    <w:p>
      <w:r>
        <w:rPr>
          <w:b/>
        </w:rPr>
        <w:t xml:space="preserve">Probiotics: </w:t>
      </w:r>
      <w:r>
        <w:t>Live microorganisms that may provide health benefits when consumed, including possible improvement of gut flora balance.</w:t>
      </w:r>
    </w:p>
    <w:p>
      <w:r>
        <w:rPr>
          <w:b/>
        </w:rPr>
        <w:t xml:space="preserve">Electrolytes: </w:t>
      </w:r>
      <w:r>
        <w:t>Minerals such as sodium, potassium, and chloride that are crucial for fluid balance and muscle function.</w:t>
      </w:r>
    </w:p>
    <w:p>
      <w:pPr>
        <w:pStyle w:val="Heading1"/>
      </w:pPr>
      <w:r>
        <w:t>Related Modules</w:t>
      </w:r>
    </w:p>
    <w:p>
      <w:pPr>
        <w:pStyle w:val="ListBullet"/>
      </w:pPr>
      <w:r>
        <w:t>NUT-101_Food_Safety_Basics</w:t>
      </w:r>
    </w:p>
    <w:p>
      <w:pPr>
        <w:pStyle w:val="ListBullet"/>
      </w:pPr>
      <w:r>
        <w:t>NUT-305_Gastrointestinal_Health</w:t>
      </w:r>
    </w:p>
    <w:p>
      <w:pPr>
        <w:pStyle w:val="ListBullet"/>
      </w:pPr>
      <w:r>
        <w:t>NUT-402_Probiotics_and_Prebiotics</w:t>
      </w:r>
    </w:p>
    <w:p>
      <w:pPr>
        <w:pStyle w:val="Heading1"/>
      </w:pPr>
      <w:r>
        <w:t>Illustration Specifications</w:t>
      </w:r>
    </w:p>
    <w:p>
      <w:pPr>
        <w:pStyle w:val="Heading2"/>
      </w:pPr>
      <w:r>
        <w:t>ILLUS-001 - Mechanisms of Diarrhea</w:t>
      </w:r>
    </w:p>
    <w:p>
      <w:r>
        <w:t>Type: diagram</w:t>
      </w:r>
    </w:p>
    <w:p>
      <w:r>
        <w:t>Diagram showing increased secretion and decreased absorption in the intestines leading to diarrhea.</w:t>
      </w:r>
    </w:p>
    <w:p>
      <w:r>
        <w:t>Alt text: Diagram of intestinal lining with arrows indicating fluid movement during diarrhea.</w:t>
      </w:r>
    </w:p>
    <w:p>
      <w:pPr>
        <w:pStyle w:val="Heading2"/>
      </w:pPr>
      <w:r>
        <w:t>ILLUS-002 - Oral Rehydration Solution Composition</w:t>
      </w:r>
    </w:p>
    <w:p>
      <w:r>
        <w:t>Type: infographic</w:t>
      </w:r>
    </w:p>
    <w:p>
      <w:r>
        <w:t>Infographic illustrating the components and proportions of an effective oral rehydration solution.</w:t>
      </w:r>
    </w:p>
    <w:p>
      <w:r>
        <w:t>Alt text: Infographic detailing water, sodium, glucose, potassium content in oral rehydration solution.</w:t>
      </w:r>
    </w:p>
    <w:p>
      <w:pPr>
        <w:pStyle w:val="Heading2"/>
      </w:pPr>
      <w:r>
        <w:t>ILLUS-003 - Bland Diet Foods</w:t>
      </w:r>
    </w:p>
    <w:p>
      <w:r>
        <w:t>Type: photograph</w:t>
      </w:r>
    </w:p>
    <w:p>
      <w:r>
        <w:t>Photographic display of common bland diet foods recommended during diarrhea including bananas, rice, applesauce, and toast.</w:t>
      </w:r>
    </w:p>
    <w:p>
      <w:r>
        <w:t>Alt text: Photo of bananas, white rice, applesauce in bowl, and slices of toast on a plate.</w:t>
      </w:r>
    </w:p>
    <w:p>
      <w:pPr>
        <w:pStyle w:val="Heading2"/>
      </w:pPr>
      <w:r>
        <w:t>ILLUS-004 - Signs of Dehydration</w:t>
      </w:r>
    </w:p>
    <w:p>
      <w:r>
        <w:t>Type: chart</w:t>
      </w:r>
    </w:p>
    <w:p>
      <w:r>
        <w:t>Chart listing symptoms and physical signs of dehydration to watch for during diarrhea episodes.</w:t>
      </w:r>
    </w:p>
    <w:p>
      <w:r>
        <w:t>Alt text: Chart showing dehydration signs like dry mouth, dizziness, low urine output.</w:t>
      </w:r>
    </w:p>
    <w:p>
      <w:pPr>
        <w:pStyle w:val="Heading1"/>
      </w:pPr>
      <w:r>
        <w:t>References</w:t>
      </w:r>
    </w:p>
    <w:p>
      <w:pPr>
        <w:pStyle w:val="ListBullet"/>
      </w:pPr>
      <w:r>
        <w:t>Clinical Practice Guideline for the Management of Acute Diarrhea | Global Health Organization | 2022 |  | unverified</w:t>
      </w:r>
    </w:p>
    <w:p>
      <w:pPr>
        <w:pStyle w:val="ListBullet"/>
      </w:pPr>
      <w:r>
        <w:t>Nutrition and Hydration in Diarrheal Disease | Institute of Nutritional Sciences | 2021 |  | unverified</w:t>
      </w:r>
    </w:p>
    <w:p>
      <w:pPr>
        <w:pStyle w:val="ListBullet"/>
      </w:pPr>
      <w:r>
        <w:t>Probiotics for the Treatment of Acute Diarrhea | Journal of Gastroenterology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