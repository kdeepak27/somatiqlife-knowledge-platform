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EXE-079 - Running Form</w:t>
      </w:r>
    </w:p>
    <w:p>
      <w:r>
        <w:rPr>
          <w:i/>
        </w:rPr>
        <w:t>Evidence, mechanisms, practical application, progression, and safety considerations for running form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Preparation, Training, Performance, Recovery</w:t>
            </w:r>
          </w:p>
        </w:tc>
      </w:tr>
      <w:tr>
        <w:tc>
          <w:tcPr>
            <w:tcW w:type="dxa" w:w="4968"/>
          </w:tcPr>
          <w:p>
            <w:r>
              <w:rPr>
                <w:b/>
              </w:rPr>
              <w:t>Audience</w:t>
            </w:r>
          </w:p>
        </w:tc>
        <w:tc>
          <w:tcPr>
            <w:tcW w:type="dxa" w:w="4968"/>
          </w:tcPr>
          <w:p>
            <w:r>
              <w:t>General Public, Athletes, Coaches, Physical Therapists,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running form, biomechanics, gait, stride, foot strike, cadence, posture, injury prevention, performance enhancement, running mechanics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Running form, also known as running technique or gait mechanics, refers to the collective biomechanical patterns and postural habits a person exhibits when running. It encompasses elements such as foot strike pattern, stride length, cadence (step frequency), posture, arm swing, and overall body alignment. Proper running form aims to optimize efficiency and performance while minimizing injury risk. Mechanistically, running form impacts how forces are absorbed and distributed through the musculoskeletal system, influencing energy expenditure and stress on joints and tissues. Common foot strike types include rearfoot (heel strike), midfoot, and forefoot strikes, each affecting the loading patterns differently. Improving running form can enhance speed and endurance by promoting efficient propulsion and reducing excessive energy loss. However, evidence for the superiority of one particular form over others is moderate, as individualized biomechanics and comfort play substantial roles. Practical application involves self-assessment or professional gait analysis to identify inefficiencies or harmful patterns, followed by progressive adaptation through drills and strength training. Safety considerations emphasize gradual changes to avoid overuse injuries when modifying form. Limitations include variability between individuals due to anatomy and previous injuries, and the potential for insufficient evidence to endorse universal form prescriptions. Major synonyms for running form include running technique, gait pattern, and running mechanics. Understanding these facets is essential for athletes, coaches, and healthcare providers aiming to balance performance goals with injury prevention.</w:t>
      </w:r>
    </w:p>
    <w:p>
      <w:pPr>
        <w:pStyle w:val="Heading1"/>
      </w:pPr>
      <w:r>
        <w:t>Customer Questions Answered</w:t>
      </w:r>
    </w:p>
    <w:p>
      <w:pPr>
        <w:pStyle w:val="ListBullet"/>
      </w:pPr>
      <w:r>
        <w:t>What is running form and why is it important?</w:t>
      </w:r>
    </w:p>
    <w:p>
      <w:pPr>
        <w:pStyle w:val="ListBullet"/>
      </w:pPr>
      <w:r>
        <w:t>How does running form affect injury risk?</w:t>
      </w:r>
    </w:p>
    <w:p>
      <w:pPr>
        <w:pStyle w:val="ListBullet"/>
      </w:pPr>
      <w:r>
        <w:t>What are the common types of foot strikes in running?</w:t>
      </w:r>
    </w:p>
    <w:p>
      <w:pPr>
        <w:pStyle w:val="ListBullet"/>
      </w:pPr>
      <w:r>
        <w:t>Can changing my running form improve my speed?</w:t>
      </w:r>
    </w:p>
    <w:p>
      <w:pPr>
        <w:pStyle w:val="ListBullet"/>
      </w:pPr>
      <w:r>
        <w:t>What is cadence and how does it relate to running mechanics?</w:t>
      </w:r>
    </w:p>
    <w:p>
      <w:pPr>
        <w:pStyle w:val="ListBullet"/>
      </w:pPr>
      <w:r>
        <w:t>How do posture and arm movement influence running efficiency?</w:t>
      </w:r>
    </w:p>
    <w:p>
      <w:pPr>
        <w:pStyle w:val="ListBullet"/>
      </w:pPr>
      <w:r>
        <w:t>Are minimalist shoes better for running form?</w:t>
      </w:r>
    </w:p>
    <w:p>
      <w:pPr>
        <w:pStyle w:val="ListBullet"/>
      </w:pPr>
      <w:r>
        <w:t>What are the signs of poor running form?</w:t>
      </w:r>
    </w:p>
    <w:p>
      <w:pPr>
        <w:pStyle w:val="ListBullet"/>
      </w:pPr>
      <w:r>
        <w:t>How should beginners approach modifying their running form?</w:t>
      </w:r>
    </w:p>
    <w:p>
      <w:pPr>
        <w:pStyle w:val="ListBullet"/>
      </w:pPr>
      <w:r>
        <w:t>Does running surface affect optimal running form?</w:t>
      </w:r>
    </w:p>
    <w:p>
      <w:pPr>
        <w:pStyle w:val="ListBullet"/>
      </w:pPr>
      <w:r>
        <w:t>Can running form adjustments reduce chronic pain?</w:t>
      </w:r>
    </w:p>
    <w:p>
      <w:pPr>
        <w:pStyle w:val="ListBullet"/>
      </w:pPr>
      <w:r>
        <w:t>How does fatigue impact running form during long runs?</w:t>
      </w:r>
    </w:p>
    <w:p>
      <w:pPr>
        <w:pStyle w:val="Heading1"/>
      </w:pPr>
      <w:r>
        <w:t>Learning Objectives</w:t>
      </w:r>
    </w:p>
    <w:p>
      <w:pPr>
        <w:pStyle w:val="ListBullet"/>
      </w:pPr>
      <w:r>
        <w:t>Define running form and its components.</w:t>
      </w:r>
    </w:p>
    <w:p>
      <w:pPr>
        <w:pStyle w:val="ListBullet"/>
      </w:pPr>
      <w:r>
        <w:t>Explain the biomechanical mechanisms involved in running.</w:t>
      </w:r>
    </w:p>
    <w:p>
      <w:pPr>
        <w:pStyle w:val="ListBullet"/>
      </w:pPr>
      <w:r>
        <w:t>Identify common foot strike patterns and their implications.</w:t>
      </w:r>
    </w:p>
    <w:p>
      <w:pPr>
        <w:pStyle w:val="ListBullet"/>
      </w:pPr>
      <w:r>
        <w:t>Describe the physiological effects of different running mechanics.</w:t>
      </w:r>
    </w:p>
    <w:p>
      <w:pPr>
        <w:pStyle w:val="ListBullet"/>
      </w:pPr>
      <w:r>
        <w:t>Review evidence on the impact of running form on injury and performance.</w:t>
      </w:r>
    </w:p>
    <w:p>
      <w:pPr>
        <w:pStyle w:val="ListBullet"/>
      </w:pPr>
      <w:r>
        <w:t>Apply practical strategies for assessing and improving running form.</w:t>
      </w:r>
    </w:p>
    <w:p>
      <w:pPr>
        <w:pStyle w:val="ListBullet"/>
      </w:pPr>
      <w:r>
        <w:t>Recognize limitations and considerations in changing running technique.</w:t>
      </w:r>
    </w:p>
    <w:p>
      <w:pPr>
        <w:pStyle w:val="ListBullet"/>
      </w:pPr>
      <w:r>
        <w:t>Discuss safety guidelines for modifying running form.</w:t>
      </w:r>
    </w:p>
    <w:p>
      <w:pPr>
        <w:pStyle w:val="Heading1"/>
      </w:pPr>
      <w:r>
        <w:t>Definition</w:t>
      </w:r>
    </w:p>
    <w:p>
      <w:r>
        <w:t>Running form refers to the specific way a person moves during running, encompassing foot strike, stride length, cadence, posture, arm swing, and body alignment to optimize movement efficiency and reduce injury risk.</w:t>
      </w:r>
    </w:p>
    <w:p>
      <w:pPr>
        <w:pStyle w:val="Heading1"/>
      </w:pPr>
      <w:r>
        <w:t>Why This Matters</w:t>
      </w:r>
    </w:p>
    <w:p>
      <w:r>
        <w:t>Understanding and optimizing running form can improve athletic performance, enhance running efficiency, and reduce the risk of common overuse injuries, benefiting runners, coaches, and healthcare providers alike.</w:t>
      </w:r>
    </w:p>
    <w:p>
      <w:pPr>
        <w:pStyle w:val="Heading1"/>
      </w:pPr>
      <w:r>
        <w:t>Definition and Components of Running Form</w:t>
      </w:r>
    </w:p>
    <w:p>
      <w:r>
        <w:t>Running form is the coordinated pattern of movements and posture a runner exhibits during locomotion. Key components include foot strike pattern (heel, midfoot, forefoot), stride length, cadence (steps per minute), vertical oscillation (body movement up and down), posture (trunk angle and head position), arm swing, and pelvis stability. Together, these factors influence running economy, biomechanical loading, and injury risk.</w:t>
      </w:r>
    </w:p>
    <w:p>
      <w:pPr>
        <w:pStyle w:val="Heading1"/>
      </w:pPr>
      <w:r>
        <w:t>Biomechanics and Mechanisms Underlying Running Form</w:t>
      </w:r>
    </w:p>
    <w:p>
      <w:r>
        <w:t>Fundamental biomechanical principles govern running form, involving ground reaction forces, joint kinematics, and muscle activation patterns. Efficient energy transfer and shock absorption rely on coordinated muscle-tendon dynamics and optimal limb positioning. For example, a midfoot strike typically reduces braking forces compared to a heel strike, impacting stress on the knees and hips. Cadence influences ground contact time and loading rates, often affecting fatigue and injury potential.</w:t>
      </w:r>
    </w:p>
    <w:p>
      <w:pPr>
        <w:pStyle w:val="Heading1"/>
      </w:pPr>
      <w:r>
        <w:t>Physiological Implications of Running Form</w:t>
      </w:r>
    </w:p>
    <w:p>
      <w:r>
        <w:t>Running form affects physiological parameters such as oxygen consumption, metabolic cost, and fatigue. Proper alignment and cadence can improve running economy by minimizing energy wastage. Malaligned postures may increase muscular strain and oxygen demand. Additionally, efficient running mechanics contribute to better endurance performance by delaying the onset of fatigue and conserving glycogen stores.</w:t>
      </w:r>
    </w:p>
    <w:p>
      <w:pPr>
        <w:pStyle w:val="Heading1"/>
      </w:pPr>
      <w:r>
        <w:t>Common Foot Strike Patterns: Types and Effects</w:t>
      </w:r>
    </w:p>
    <w:p>
      <w:r>
        <w:t>The foot strike pattern refers to the part of the foot that contacts the ground first during running. Rearfoot (heel) strike is most common among recreational runners, providing initial braking but potentially higher impact peaks. Midfoot strike distributes forces more evenly, possibly reducing joint stress. Forefoot strike can enhance propulsion and reduce impact transients but may increase calf strain. Selection often depends on running speed, footwear, and individual biomechanics.</w:t>
      </w:r>
    </w:p>
    <w:p>
      <w:pPr>
        <w:pStyle w:val="Heading1"/>
      </w:pPr>
      <w:r>
        <w:t>Evidence Linking Running Form to Injury Risk</w:t>
      </w:r>
    </w:p>
    <w:p>
      <w:r>
        <w:t>Research reveals associations between running form variables and injury prevalence, though causality remains complex. For instance, excessive overstriding and heel striking are linked to patellofemoral pain syndrome and stress fractures. Increasing cadence by 5-10% can reduce loading rates and injury risk. However, systematic reviews find moderate evidence supporting specific recommendations due to methodological variability in studies. Individual factors remain critical in injury etiology.</w:t>
      </w:r>
    </w:p>
    <w:p>
      <w:pPr>
        <w:pStyle w:val="Heading1"/>
      </w:pPr>
      <w:r>
        <w:t>Practical Assessment Methods for Running Form</w:t>
      </w:r>
    </w:p>
    <w:p>
      <w:r>
        <w:t>Assessing running form can be performed through visual observation, video gait analysis, or instrumented motion capture. Key focus areas include foot strike, cadence, stride length, posture, and symmetry. Wearable technology and treadmill assessments provide real-time data. Self-assessment tools include observing foot placement on surfaces or reflecting on perceived effort and discomfort during running. Accurate assessment informs targeted interventions.</w:t>
      </w:r>
    </w:p>
    <w:p>
      <w:pPr>
        <w:pStyle w:val="Heading1"/>
      </w:pPr>
      <w:r>
        <w:t>Strategies and Exercises to Improve Running Form</w:t>
      </w:r>
    </w:p>
    <w:p>
      <w:r>
        <w:t>Improvement strategies encompass technique drills (e.g., high knees, butt kicks), cadence training using metronomes, strength training for core and lower limbs, and neuromuscular coordination exercises. Gradual increases in running speed and volume support adaptation. Footwear choices may facilitate or hinder form changes. Professional coaching enhances effectiveness by providing tailored feedback and progression plans.</w:t>
      </w:r>
    </w:p>
    <w:p>
      <w:pPr>
        <w:pStyle w:val="Heading1"/>
      </w:pPr>
      <w:r>
        <w:t>Limitations and Individual Variability in Running Form Modification</w:t>
      </w:r>
    </w:p>
    <w:p>
      <w:r>
        <w:t>Not all runners benefit equally from prescribed form changes due to anatomical differences, injury history, and personal comfort. Overemphasis on form can lead to unnatural gait patterns or new injuries. Current evidence does not support a universally optimal running form; hence, modifications should be individualized and cautious. Psychological factors also influence adaptation success.</w:t>
      </w:r>
    </w:p>
    <w:p>
      <w:pPr>
        <w:pStyle w:val="Heading1"/>
      </w:pPr>
      <w:r>
        <w:t>Common Misconceptions About Running Form</w:t>
      </w:r>
    </w:p>
    <w:p>
      <w:r>
        <w:t>Popular beliefs often overstate the necessity of specific foot strikes or perfect posture. For example, the myth that heel striking causes all injuries is unsupported by strong evidence. Another misconception is that barefoot running universally improves form and safety, whereas outcomes vary widely. It is important to understand that comfort, efficiency, and injury history are integral when considering form adjustments.</w:t>
      </w:r>
    </w:p>
    <w:p>
      <w:pPr>
        <w:pStyle w:val="Heading1"/>
      </w:pPr>
      <w:r>
        <w:t>Safety Considerations When Changing Running Form</w:t>
      </w:r>
    </w:p>
    <w:p>
      <w:r>
        <w:t>Altering running technique should be done gradually to allow musculoskeletal adaptation and reduce overuse injury risk. Monitoring for new pain or discomfort is essential. Beginners especially should avoid drastic form changes during high volume or intensity phases. Consulting healthcare or movement professionals aids in safe transition. Awareness of surfaces, footwear, and underlying conditions supports injury prevention.</w:t>
      </w:r>
    </w:p>
    <w:p>
      <w:pPr>
        <w:pStyle w:val="Heading1"/>
      </w:pPr>
      <w:r>
        <w:t>Influence of Fatigue and Terrain on Running Form</w:t>
      </w:r>
    </w:p>
    <w:p>
      <w:r>
        <w:t>Fatigue commonly degrades running form, increasing asymmetry and reducing posture control, which may elevate injury risk. Terrain variations (trail, road, treadmill) also demand adaptive biomechanics; for example, uphill running requires altered stride and foot placement. Understanding these effects helps in training planning and injury mitigation strategies.</w:t>
      </w:r>
    </w:p>
    <w:p>
      <w:pPr>
        <w:pStyle w:val="Heading1"/>
      </w:pPr>
      <w:r>
        <w:t>Practical Guidance</w:t>
      </w:r>
    </w:p>
    <w:p>
      <w:pPr>
        <w:pStyle w:val="ListBullet"/>
      </w:pPr>
      <w:r>
        <w:t>Start with a baseline assessment of your current running form, ideally with video analysis or a professional gait assessment.</w:t>
      </w:r>
    </w:p>
    <w:p>
      <w:pPr>
        <w:pStyle w:val="ListBullet"/>
      </w:pPr>
      <w:r>
        <w:t>Focus on gradual modifications rather than abrupt changes to allow your body to adapt safely.</w:t>
      </w:r>
    </w:p>
    <w:p>
      <w:pPr>
        <w:pStyle w:val="ListBullet"/>
      </w:pPr>
      <w:r>
        <w:t>Incorporate cadence training by aiming for 170-180 steps per minute, adjusting based on comfort and injury history.</w:t>
      </w:r>
    </w:p>
    <w:p>
      <w:pPr>
        <w:pStyle w:val="ListBullet"/>
      </w:pPr>
      <w:r>
        <w:t>Engage in strength and flexibility exercises targeting the core, hips, and lower limbs to support optimal running mechanics.</w:t>
      </w:r>
    </w:p>
    <w:p>
      <w:pPr>
        <w:pStyle w:val="ListBullet"/>
      </w:pPr>
      <w:r>
        <w:t>Use running drills such as high knees and butt kicks to reinforce neuromuscular patterns.</w:t>
      </w:r>
    </w:p>
    <w:p>
      <w:pPr>
        <w:pStyle w:val="ListBullet"/>
      </w:pPr>
      <w:r>
        <w:t>Choose appropriate footwear that supports your individual biomechanics and the terrain you run on.</w:t>
      </w:r>
    </w:p>
    <w:p>
      <w:pPr>
        <w:pStyle w:val="ListBullet"/>
      </w:pPr>
      <w:r>
        <w:t>Monitor how changes in surface and fatigue influence your form to adjust your training accordingly.</w:t>
      </w:r>
    </w:p>
    <w:p>
      <w:pPr>
        <w:pStyle w:val="ListBullet"/>
      </w:pPr>
      <w:r>
        <w:t>Avoid focusing solely on one element (e.g., foot strike); instead, consider holistic form components.</w:t>
      </w:r>
    </w:p>
    <w:p>
      <w:pPr>
        <w:pStyle w:val="Heading1"/>
      </w:pPr>
      <w:r>
        <w:t>Safety Notes</w:t>
      </w:r>
    </w:p>
    <w:p>
      <w:pPr>
        <w:pStyle w:val="ListBullet"/>
      </w:pPr>
      <w:r>
        <w:t>Avoid making rapid, large changes in running form to prevent new injuries.</w:t>
      </w:r>
    </w:p>
    <w:p>
      <w:pPr>
        <w:pStyle w:val="ListBullet"/>
      </w:pPr>
      <w:r>
        <w:t>Consult a healthcare provider if you experience persistent pain during or after modifying your running mechanics.</w:t>
      </w:r>
    </w:p>
    <w:p>
      <w:pPr>
        <w:pStyle w:val="ListBullet"/>
      </w:pPr>
      <w:r>
        <w:t>Ensure adequate rest and recovery during progression of form adjustments.</w:t>
      </w:r>
    </w:p>
    <w:p>
      <w:pPr>
        <w:pStyle w:val="ListBullet"/>
      </w:pPr>
      <w:r>
        <w:t>Be cautious when increasing running volume or intensity alongside form changes.</w:t>
      </w:r>
    </w:p>
    <w:p>
      <w:pPr>
        <w:pStyle w:val="ListBullet"/>
      </w:pPr>
      <w:r>
        <w:t>Use comfortable footwear and suitable running surfaces to reduce impact stress.</w:t>
      </w:r>
    </w:p>
    <w:p>
      <w:pPr>
        <w:pStyle w:val="Heading1"/>
      </w:pPr>
      <w:r>
        <w:t>Common Misconceptions</w:t>
      </w:r>
    </w:p>
    <w:p>
      <w:r>
        <w:rPr>
          <w:b/>
        </w:rPr>
        <w:t xml:space="preserve">Misconception: </w:t>
      </w:r>
      <w:r>
        <w:t>Heel striking is always bad and causes injuries.</w:t>
      </w:r>
    </w:p>
    <w:p>
      <w:r>
        <w:rPr>
          <w:b/>
        </w:rPr>
        <w:t xml:space="preserve">Reality: </w:t>
      </w:r>
      <w:r>
        <w:t>Heel striking is common and not universally linked to injury; many runners heel strike without problems.</w:t>
      </w:r>
    </w:p>
    <w:p>
      <w:r>
        <w:rPr>
          <w:b/>
        </w:rPr>
        <w:t xml:space="preserve">Misconception: </w:t>
      </w:r>
      <w:r>
        <w:t>Running barefoot improves form and prevents injuries for everyone.</w:t>
      </w:r>
    </w:p>
    <w:p>
      <w:r>
        <w:rPr>
          <w:b/>
        </w:rPr>
        <w:t xml:space="preserve">Reality: </w:t>
      </w:r>
      <w:r>
        <w:t>Barefoot running benefits vary; it may help some runners but cause injuries for others depending on adaptation and technique.</w:t>
      </w:r>
    </w:p>
    <w:p>
      <w:r>
        <w:rPr>
          <w:b/>
        </w:rPr>
        <w:t xml:space="preserve">Misconception: </w:t>
      </w:r>
      <w:r>
        <w:t>There is one correct running form suitable for all runners.</w:t>
      </w:r>
    </w:p>
    <w:p>
      <w:r>
        <w:rPr>
          <w:b/>
        </w:rPr>
        <w:t xml:space="preserve">Reality: </w:t>
      </w:r>
      <w:r>
        <w:t>Running form is individualized; what works for one person may not be optimal for another due to anatomical and biomechanical differences.</w:t>
      </w:r>
    </w:p>
    <w:p>
      <w:pPr>
        <w:pStyle w:val="Heading1"/>
      </w:pPr>
      <w:r>
        <w:t>Clinical Pearls</w:t>
      </w:r>
    </w:p>
    <w:p>
      <w:pPr>
        <w:pStyle w:val="ListNumber"/>
      </w:pPr>
      <w:r>
        <w:t>Increasing cadence by 5-10% can reduce loading forces and injury risk in many runners.</w:t>
      </w:r>
    </w:p>
    <w:p>
      <w:pPr>
        <w:pStyle w:val="ListNumber"/>
      </w:pPr>
      <w:r>
        <w:t>Midfoot striking may reduce some joint impact but requires calf strength and conditioning.</w:t>
      </w:r>
    </w:p>
    <w:p>
      <w:pPr>
        <w:pStyle w:val="ListNumber"/>
      </w:pPr>
      <w:r>
        <w:t>Video gait analysis remains a valuable tool for personalized running form assessment.</w:t>
      </w:r>
    </w:p>
    <w:p>
      <w:pPr>
        <w:pStyle w:val="ListNumber"/>
      </w:pPr>
      <w:r>
        <w:t>Strengthening hip abductors and core muscles supports pelvis stability during running.</w:t>
      </w:r>
    </w:p>
    <w:p>
      <w:pPr>
        <w:pStyle w:val="ListNumber"/>
      </w:pPr>
      <w:r>
        <w:t>Progressive, guided modification is safer than abrupt changes in technique.</w:t>
      </w:r>
    </w:p>
    <w:p>
      <w:pPr>
        <w:pStyle w:val="Heading1"/>
      </w:pPr>
      <w:r>
        <w:t>Key Takeaways</w:t>
      </w:r>
    </w:p>
    <w:p>
      <w:pPr>
        <w:pStyle w:val="ListBullet"/>
      </w:pPr>
      <w:r>
        <w:t>Running form comprises coordinated biomechanical and postural patterns affecting efficiency and injury risk.</w:t>
      </w:r>
    </w:p>
    <w:p>
      <w:pPr>
        <w:pStyle w:val="ListBullet"/>
      </w:pPr>
      <w:r>
        <w:t>Foot strike patterns influence loading rates and impact forces during running.</w:t>
      </w:r>
    </w:p>
    <w:p>
      <w:pPr>
        <w:pStyle w:val="ListBullet"/>
      </w:pPr>
      <w:r>
        <w:t>Cadence and stride length are critical modifiable factors linked to running mechanics.</w:t>
      </w:r>
    </w:p>
    <w:p>
      <w:pPr>
        <w:pStyle w:val="ListBullet"/>
      </w:pPr>
      <w:r>
        <w:t>Evidence supports gradual technique changes to reduce injury risk but no one-size-fits-all form exists.</w:t>
      </w:r>
    </w:p>
    <w:p>
      <w:pPr>
        <w:pStyle w:val="ListBullet"/>
      </w:pPr>
      <w:r>
        <w:t>Proper form can enhance physiological efficiency and endurance performance.</w:t>
      </w:r>
    </w:p>
    <w:p>
      <w:pPr>
        <w:pStyle w:val="ListBullet"/>
      </w:pPr>
      <w:r>
        <w:t>Self-assessment and professional gait analysis are key for identifying inefficient mechanics.</w:t>
      </w:r>
    </w:p>
    <w:p>
      <w:pPr>
        <w:pStyle w:val="ListBullet"/>
      </w:pPr>
      <w:r>
        <w:t>Misconceptions about running form abound; evidence-based understanding is essential.</w:t>
      </w:r>
    </w:p>
    <w:p>
      <w:pPr>
        <w:pStyle w:val="ListBullet"/>
      </w:pPr>
      <w:r>
        <w:t>Safety is paramount when modifying running form to avoid new or worsened injuries.</w:t>
      </w:r>
    </w:p>
    <w:p>
      <w:pPr>
        <w:pStyle w:val="Heading1"/>
      </w:pPr>
      <w:r>
        <w:t>Glossary</w:t>
      </w:r>
    </w:p>
    <w:p>
      <w:r>
        <w:rPr>
          <w:b/>
        </w:rPr>
        <w:t xml:space="preserve">Running form: </w:t>
      </w:r>
      <w:r>
        <w:t>The overall pattern of movements and posture exhibited during running, including foot strike, stride, cadence, and body alignment.</w:t>
      </w:r>
    </w:p>
    <w:p>
      <w:r>
        <w:rPr>
          <w:b/>
        </w:rPr>
        <w:t xml:space="preserve">Gait: </w:t>
      </w:r>
      <w:r>
        <w:t>A pattern of movement of the limbs during locomotion; in running, gait encompasses the coordinated sequence of leg motions.</w:t>
      </w:r>
    </w:p>
    <w:p>
      <w:r>
        <w:rPr>
          <w:b/>
        </w:rPr>
        <w:t xml:space="preserve">Foot strike: </w:t>
      </w:r>
      <w:r>
        <w:t>The part of the foot that first contacts the ground during running, such as rearfoot (heel), midfoot, or forefoot.</w:t>
      </w:r>
    </w:p>
    <w:p>
      <w:r>
        <w:rPr>
          <w:b/>
        </w:rPr>
        <w:t xml:space="preserve">Cadence: </w:t>
      </w:r>
      <w:r>
        <w:t>The number of steps taken per minute while running; affects ground contact time and loading.</w:t>
      </w:r>
    </w:p>
    <w:p>
      <w:r>
        <w:rPr>
          <w:b/>
        </w:rPr>
        <w:t xml:space="preserve">Stride length: </w:t>
      </w:r>
      <w:r>
        <w:t>The distance covered between successive foot contacts of the same foot during running.</w:t>
      </w:r>
    </w:p>
    <w:p>
      <w:r>
        <w:rPr>
          <w:b/>
        </w:rPr>
        <w:t xml:space="preserve">Vertical oscillation: </w:t>
      </w:r>
      <w:r>
        <w:t>The amount of up-and-down movement of the runner's center of mass during each step.</w:t>
      </w:r>
    </w:p>
    <w:p>
      <w:r>
        <w:rPr>
          <w:b/>
        </w:rPr>
        <w:t xml:space="preserve">Biomechanics: </w:t>
      </w:r>
      <w:r>
        <w:t>The study of mechanical laws relating to the movement or structure of living organisms.</w:t>
      </w:r>
    </w:p>
    <w:p>
      <w:r>
        <w:rPr>
          <w:b/>
        </w:rPr>
        <w:t xml:space="preserve">Running economy: </w:t>
      </w:r>
      <w:r>
        <w:t>The oxygen consumption at a given running velocity, an indicator of efficiency.</w:t>
      </w:r>
    </w:p>
    <w:p>
      <w:pPr>
        <w:pStyle w:val="Heading1"/>
      </w:pPr>
      <w:r>
        <w:t>Related Modules</w:t>
      </w:r>
    </w:p>
    <w:p>
      <w:pPr>
        <w:pStyle w:val="ListBullet"/>
      </w:pPr>
      <w:r>
        <w:t>EXE-056</w:t>
      </w:r>
    </w:p>
    <w:p>
      <w:pPr>
        <w:pStyle w:val="ListBullet"/>
      </w:pPr>
      <w:r>
        <w:t>EXE-088</w:t>
      </w:r>
    </w:p>
    <w:p>
      <w:pPr>
        <w:pStyle w:val="ListBullet"/>
      </w:pPr>
      <w:r>
        <w:t>PHY-103</w:t>
      </w:r>
    </w:p>
    <w:p>
      <w:pPr>
        <w:pStyle w:val="Heading1"/>
      </w:pPr>
      <w:r>
        <w:t>Illustration Specifications</w:t>
      </w:r>
    </w:p>
    <w:p>
      <w:pPr>
        <w:pStyle w:val="Heading2"/>
      </w:pPr>
      <w:r>
        <w:t>ILL-RF-01 - Foot Strike Patterns</w:t>
      </w:r>
    </w:p>
    <w:p>
      <w:r>
        <w:t>Type: Diagram</w:t>
      </w:r>
    </w:p>
    <w:p>
      <w:r>
        <w:t>Visual diagram showing the three main foot strike types: rearfoot, midfoot, and forefoot.</w:t>
      </w:r>
    </w:p>
    <w:p>
      <w:r>
        <w:t>Alt text: Diagram of runner's foot in three positions indicating rearfoot, midfoot, and forefoot strikes.</w:t>
      </w:r>
    </w:p>
    <w:p>
      <w:pPr>
        <w:pStyle w:val="Heading2"/>
      </w:pPr>
      <w:r>
        <w:t>ILL-RF-02 - Cadence Training with Metronome</w:t>
      </w:r>
    </w:p>
    <w:p>
      <w:r>
        <w:t>Type: Photograph</w:t>
      </w:r>
    </w:p>
    <w:p>
      <w:r>
        <w:t>Runner using a metronome device to maintain step frequency during cadence training.</w:t>
      </w:r>
    </w:p>
    <w:p>
      <w:r>
        <w:t>Alt text: Runner wearing headphones with a metronome visible on a smartwatch during treadmill running.</w:t>
      </w:r>
    </w:p>
    <w:p>
      <w:pPr>
        <w:pStyle w:val="Heading2"/>
      </w:pPr>
      <w:r>
        <w:t>ILL-RF-03 - Running Posture Analysis</w:t>
      </w:r>
    </w:p>
    <w:p>
      <w:r>
        <w:t>Type: Video Still</w:t>
      </w:r>
    </w:p>
    <w:p>
      <w:r>
        <w:t>Side view of a runner demonstrating upright posture, arm swing, and proper head alignment during running.</w:t>
      </w:r>
    </w:p>
    <w:p>
      <w:r>
        <w:t>Alt text: Side profile of runner with aligned head and straight arms swinging in running motion.</w:t>
      </w:r>
    </w:p>
    <w:p>
      <w:pPr>
        <w:pStyle w:val="Heading2"/>
      </w:pPr>
      <w:r>
        <w:t>ILL-RF-04 - Impact Force Graphs by Foot Strike</w:t>
      </w:r>
    </w:p>
    <w:p>
      <w:r>
        <w:t>Type: Chart</w:t>
      </w:r>
    </w:p>
    <w:p>
      <w:r>
        <w:t>Graph comparing ground reaction force curves between heel, midfoot, and forefoot strikes.</w:t>
      </w:r>
    </w:p>
    <w:p>
      <w:r>
        <w:t>Alt text: Line graph showing differences in impact force peaks for three foot strike types.</w:t>
      </w:r>
    </w:p>
    <w:p>
      <w:pPr>
        <w:pStyle w:val="Heading1"/>
      </w:pPr>
      <w:r>
        <w:t>References</w:t>
      </w:r>
    </w:p>
    <w:p>
      <w:pPr>
        <w:pStyle w:val="ListBullet"/>
      </w:pPr>
      <w:r>
        <w:t>Is There One Optimal Running Gait? | Smith et al., Journal of Sports Science &amp; Medicine | 2021 |  | Unverified</w:t>
      </w:r>
    </w:p>
    <w:p>
      <w:pPr>
        <w:pStyle w:val="ListBullet"/>
      </w:pPr>
      <w:r>
        <w:t>Biomechanics and Injury Prevention in Running | American Orthopaedic Society for Sports Medicine | 2019 |  | Unverified</w:t>
      </w:r>
    </w:p>
    <w:p>
      <w:pPr>
        <w:pStyle w:val="ListBullet"/>
      </w:pPr>
      <w:r>
        <w:t>Running Mechanics and Physiological Responses | Journal of Applied Physiology, Vol 128, Issue 2 | 2020 |  | Unverified</w:t>
      </w:r>
    </w:p>
    <w:p>
      <w:pPr>
        <w:pStyle w:val="ListBullet"/>
      </w:pPr>
      <w:r>
        <w:t>Cadence and Running Injury Risk: A Systematic Review | International Journal of Sports Medicine | 2018 |  | Unverified</w:t>
      </w:r>
    </w:p>
    <w:p>
      <w:pPr>
        <w:pStyle w:val="ListBullet"/>
      </w:pPr>
      <w:r>
        <w:t>Evidence-Based Approach to Running Form Modification | Clinical Journal of Sport Medicine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