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NUT-172 - Protein Needs in Older Adults</w:t>
      </w:r>
    </w:p>
    <w:p>
      <w:r>
        <w:rPr>
          <w:i/>
        </w:rPr>
        <w:t>Protein quantity, quality, distribution, and muscle preservation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Life Stage Nutrition</w:t>
            </w:r>
          </w:p>
        </w:tc>
      </w:tr>
      <w:tr>
        <w:tc>
          <w:tcPr>
            <w:tcW w:type="dxa" w:w="4968"/>
          </w:tcPr>
          <w:p>
            <w:r>
              <w:rPr>
                <w:b/>
              </w:rPr>
              <w:t>SOM stages</w:t>
            </w:r>
          </w:p>
        </w:tc>
        <w:tc>
          <w:tcPr>
            <w:tcW w:type="dxa" w:w="4968"/>
          </w:tcPr>
          <w:p>
            <w:r>
              <w:t>Older Adult</w:t>
            </w:r>
          </w:p>
        </w:tc>
      </w:tr>
      <w:tr>
        <w:tc>
          <w:tcPr>
            <w:tcW w:type="dxa" w:w="4968"/>
          </w:tcPr>
          <w:p>
            <w:r>
              <w:rPr>
                <w:b/>
              </w:rPr>
              <w:t>Audience</w:t>
            </w:r>
          </w:p>
        </w:tc>
        <w:tc>
          <w:tcPr>
            <w:tcW w:type="dxa" w:w="4968"/>
          </w:tcPr>
          <w:p>
            <w:r>
              <w:t>General Public, Healthcare Providers, Nutritionists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protein, older adults, muscle preservation, protein quality, protein distribution, sarcopenia, nutrition, aging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Protein needs in older adults are a critical aspect of nutrition aimed at preserving muscle mass, strength, and overall function as people age. Protein is made of amino acids, essential for muscle repair and maintenance. As individuals grow older, physiological changes such as reduced muscle synthesis efficiency, known as anabolic resistance, and changes in digestion can increase their protein requirements compared to younger adults. Adequate protein intake supports the prevention of sarcopenia, a condition characterized by progressive muscle loss leading to frailty and increased risk of falls. The quantity, quality, and timing of protein consumption are all important factors; higher quality proteins provide essential amino acids that stimulate muscle protein synthesis more effectively. Distribution of protein intake evenly across meals is emerging as a strategy to optimize muscle protein synthesis throughout the day. Practical relevance includes tailored dietary guidance to ensure older adults meet their protein needs, which can be met through various protein sources such as dairy, meat, legumes, and supplements when necessary. However, there are limitations to consider, including variation in individual health status, renal function, and potential interactions with medications. Related concepts include physical activity, especially resistance training, which synergistically enhances the benefits of protein nutrition on muscle preservation. Overall, protein intake is a modifiable factor that can improve quality of life and functional independence in older adults.</w:t>
      </w:r>
    </w:p>
    <w:p>
      <w:pPr>
        <w:pStyle w:val="Heading1"/>
      </w:pPr>
      <w:r>
        <w:t>Customer Questions Answered</w:t>
      </w:r>
    </w:p>
    <w:p>
      <w:pPr>
        <w:pStyle w:val="ListBullet"/>
      </w:pPr>
      <w:r>
        <w:t>How much protein do older adults need daily?</w:t>
      </w:r>
    </w:p>
    <w:p>
      <w:pPr>
        <w:pStyle w:val="ListBullet"/>
      </w:pPr>
      <w:r>
        <w:t>Why is protein important for muscle health in older adults?</w:t>
      </w:r>
    </w:p>
    <w:p>
      <w:pPr>
        <w:pStyle w:val="ListBullet"/>
      </w:pPr>
      <w:r>
        <w:t>What types of protein are best for aging individuals?</w:t>
      </w:r>
    </w:p>
    <w:p>
      <w:pPr>
        <w:pStyle w:val="ListBullet"/>
      </w:pPr>
      <w:r>
        <w:t>How should protein intake be distributed throughout the day?</w:t>
      </w:r>
    </w:p>
    <w:p>
      <w:pPr>
        <w:pStyle w:val="ListBullet"/>
      </w:pPr>
      <w:r>
        <w:t>Can protein supplements help prevent muscle loss in older adults?</w:t>
      </w:r>
    </w:p>
    <w:p>
      <w:pPr>
        <w:pStyle w:val="ListBullet"/>
      </w:pPr>
      <w:r>
        <w:t>Are there risks associated with high protein intake for seniors?</w:t>
      </w:r>
    </w:p>
    <w:p>
      <w:pPr>
        <w:pStyle w:val="ListBullet"/>
      </w:pPr>
      <w:r>
        <w:t>How does aging affect protein digestion and absorption?</w:t>
      </w:r>
    </w:p>
    <w:p>
      <w:pPr>
        <w:pStyle w:val="ListBullet"/>
      </w:pPr>
      <w:r>
        <w:t>What lifestyle changes complement protein nutrition to preserve muscle in older adults?</w:t>
      </w:r>
    </w:p>
    <w:p>
      <w:pPr>
        <w:pStyle w:val="Heading1"/>
      </w:pPr>
      <w:r>
        <w:t>Learning Objectives</w:t>
      </w:r>
    </w:p>
    <w:p>
      <w:pPr>
        <w:pStyle w:val="ListBullet"/>
      </w:pPr>
      <w:r>
        <w:t>Understand the increased protein requirements in older adults and underlying mechanisms.</w:t>
      </w:r>
    </w:p>
    <w:p>
      <w:pPr>
        <w:pStyle w:val="ListBullet"/>
      </w:pPr>
      <w:r>
        <w:t>Recognize the importance of protein quality and its role in muscle preservation.</w:t>
      </w:r>
    </w:p>
    <w:p>
      <w:pPr>
        <w:pStyle w:val="ListBullet"/>
      </w:pPr>
      <w:r>
        <w:t>Learn strategies for optimal distribution of protein intake during the day.</w:t>
      </w:r>
    </w:p>
    <w:p>
      <w:pPr>
        <w:pStyle w:val="ListBullet"/>
      </w:pPr>
      <w:r>
        <w:t>Identify practical dietary sources and guidance to meet protein needs.</w:t>
      </w:r>
    </w:p>
    <w:p>
      <w:pPr>
        <w:pStyle w:val="ListBullet"/>
      </w:pPr>
      <w:r>
        <w:t>Appreciate the interaction between protein nutrition and physical activity in aging.</w:t>
      </w:r>
    </w:p>
    <w:p>
      <w:pPr>
        <w:pStyle w:val="ListBullet"/>
      </w:pPr>
      <w:r>
        <w:t>Be aware of potential safety considerations and limitations of high protein intake.</w:t>
      </w:r>
    </w:p>
    <w:p>
      <w:pPr>
        <w:pStyle w:val="ListBullet"/>
      </w:pPr>
      <w:r>
        <w:t>Distinguish common misconceptions about protein needs in older adults.</w:t>
      </w:r>
    </w:p>
    <w:p>
      <w:pPr>
        <w:pStyle w:val="ListBullet"/>
      </w:pPr>
      <w:r>
        <w:t>Apply evidence-based clinical pearls to support nutrition recommendations in older adults.</w:t>
      </w:r>
    </w:p>
    <w:p>
      <w:pPr>
        <w:pStyle w:val="Heading1"/>
      </w:pPr>
      <w:r>
        <w:t>Definition</w:t>
      </w:r>
    </w:p>
    <w:p>
      <w:r>
        <w:t>Protein needs in older adults refer to the amount and characteristics of dietary protein required to maintain muscle mass, support bodily functions, and promote healthy aging, considering physiological changes that impact protein metabolism with age.</w:t>
      </w:r>
    </w:p>
    <w:p>
      <w:pPr>
        <w:pStyle w:val="Heading1"/>
      </w:pPr>
      <w:r>
        <w:t>Why This Matters</w:t>
      </w:r>
    </w:p>
    <w:p>
      <w:r>
        <w:t>With aging, muscle mass and strength decline naturally, contributing to frailty, decreased mobility, and increased risk of injury. Adequate protein intake is essential to counteract these changes and maintain independence and quality of life in older adults.</w:t>
      </w:r>
    </w:p>
    <w:p>
      <w:pPr>
        <w:pStyle w:val="Heading1"/>
      </w:pPr>
      <w:r>
        <w:t>Protein Requirements in Older Adults</w:t>
      </w:r>
    </w:p>
    <w:p>
      <w:r>
        <w:t>Older adults generally require more protein per kilogram of body weight than younger adults due to decreased efficiency in muscle protein synthesis and increased anabolic resistance. Research suggests a recommended intake of approximately 1.0 to 1.2 grams of protein per kilogram per day, higher than the 0.8 grams recommended for younger adults, to support muscle maintenance and overall health.</w:t>
      </w:r>
    </w:p>
    <w:p>
      <w:pPr>
        <w:pStyle w:val="Heading1"/>
      </w:pPr>
      <w:r>
        <w:t>Protein Quality and Its Importance</w:t>
      </w:r>
    </w:p>
    <w:p>
      <w:r>
        <w:t>Not all proteins are equal; protein quality refers to the amino acid composition and digestibility. High-quality proteins, such as those from animal sources (e.g., dairy, meat, eggs), contain all essential amino acids necessary for muscle repair and synthesis. Plant-based proteins can also contribute but may require a combination of sources to ensure adequacy.</w:t>
      </w:r>
    </w:p>
    <w:p>
      <w:pPr>
        <w:pStyle w:val="Heading1"/>
      </w:pPr>
      <w:r>
        <w:t>Meal Distribution of Protein Intake</w:t>
      </w:r>
    </w:p>
    <w:p>
      <w:r>
        <w:t>Emerging evidence highlights that evenly distributing protein intake across meals promotes better stimulation of muscle protein synthesis compared to skewed intake patterns. For example, consuming 25 to 30 grams of protein at each main meal may optimize muscle maintenance.</w:t>
      </w:r>
    </w:p>
    <w:p>
      <w:pPr>
        <w:pStyle w:val="Heading1"/>
      </w:pPr>
      <w:r>
        <w:t>Role of Protein in Muscle Preservation and Sarcopenia Prevention</w:t>
      </w:r>
    </w:p>
    <w:p>
      <w:r>
        <w:t>Adequate protein supports muscle protein synthesis and repair, combating sarcopenia—a progressive loss of muscle mass and function common in aging. Maintaining muscle through nutrition helps reduce falls, fractures, and functional decline.</w:t>
      </w:r>
    </w:p>
    <w:p>
      <w:pPr>
        <w:pStyle w:val="Heading1"/>
      </w:pPr>
      <w:r>
        <w:t>Protein Digestion and Absorption Changes with Age</w:t>
      </w:r>
    </w:p>
    <w:p>
      <w:r>
        <w:t>Physiological changes in the digestive system with aging may impair protein digestion and amino acid absorption, reinforcing the need for higher protein intake and attention to protein quality.</w:t>
      </w:r>
    </w:p>
    <w:p>
      <w:pPr>
        <w:pStyle w:val="Heading1"/>
      </w:pPr>
      <w:r>
        <w:t>Safety Considerations and Potential Limitations</w:t>
      </w:r>
    </w:p>
    <w:p>
      <w:r>
        <w:t>Though higher protein intake can benefit muscle health, individuals with compromised kidney function should seek medical advice. Protein supplements should complement, not replace, a balanced diet. Monitoring and individualized approaches are important.</w:t>
      </w:r>
    </w:p>
    <w:p>
      <w:pPr>
        <w:pStyle w:val="Heading1"/>
      </w:pPr>
      <w:r>
        <w:t>Integrating Protein Nutrition with Physical Activity</w:t>
      </w:r>
    </w:p>
    <w:p>
      <w:r>
        <w:t>Combining adequate protein intake with resistance exercise maximizes muscle protein synthesis and functional outcomes. Physical activity is a critical cofactor in preserving muscle health in older adults.</w:t>
      </w:r>
    </w:p>
    <w:p>
      <w:pPr>
        <w:pStyle w:val="Heading1"/>
      </w:pPr>
      <w:r>
        <w:t>Common Misconceptions about Protein in Aging</w:t>
      </w:r>
    </w:p>
    <w:p>
      <w:r>
        <w:t>Misunderstandings include the belief that older adults do not need more protein or that plant proteins are inferior. Clarifying these helps improve adherence to nutrition recommendations.</w:t>
      </w:r>
    </w:p>
    <w:p>
      <w:pPr>
        <w:pStyle w:val="Heading1"/>
      </w:pPr>
      <w:r>
        <w:t>Practical Guidance</w:t>
      </w:r>
    </w:p>
    <w:p>
      <w:pPr>
        <w:pStyle w:val="ListBullet"/>
      </w:pPr>
      <w:r>
        <w:t>Aim for 1.0 to 1.2 grams of protein per kilogram of body weight daily.</w:t>
      </w:r>
    </w:p>
    <w:p>
      <w:pPr>
        <w:pStyle w:val="ListBullet"/>
      </w:pPr>
      <w:r>
        <w:t>Distribute protein intake relatively evenly across three meals, aiming for 25–30 grams per meal.</w:t>
      </w:r>
    </w:p>
    <w:p>
      <w:pPr>
        <w:pStyle w:val="ListBullet"/>
      </w:pPr>
      <w:r>
        <w:t>Include a variety of high-quality protein sources, balancing animal and plant proteins.</w:t>
      </w:r>
    </w:p>
    <w:p>
      <w:pPr>
        <w:pStyle w:val="ListBullet"/>
      </w:pPr>
      <w:r>
        <w:t>Incorporate resistance exercise or physical activity to enhance muscle maintenance.</w:t>
      </w:r>
    </w:p>
    <w:p>
      <w:pPr>
        <w:pStyle w:val="ListBullet"/>
      </w:pPr>
      <w:r>
        <w:t>Consult healthcare providers before increasing protein intake if kidney issues exist.</w:t>
      </w:r>
    </w:p>
    <w:p>
      <w:pPr>
        <w:pStyle w:val="ListBullet"/>
      </w:pPr>
      <w:r>
        <w:t>Consider protein supplements if dietary intake is insufficient, under professional guidance.</w:t>
      </w:r>
    </w:p>
    <w:p>
      <w:pPr>
        <w:pStyle w:val="ListBullet"/>
      </w:pPr>
      <w:r>
        <w:t>Monitor overall nutritional status and adjust diet as needed based on health changes.</w:t>
      </w:r>
    </w:p>
    <w:p>
      <w:pPr>
        <w:pStyle w:val="ListBullet"/>
      </w:pPr>
      <w:r>
        <w:t>Avoid excessive protein consumption beyond recommended amounts, as benefits plateau and risks may increase.</w:t>
      </w:r>
    </w:p>
    <w:p>
      <w:pPr>
        <w:pStyle w:val="Heading1"/>
      </w:pPr>
      <w:r>
        <w:t>Safety Notes</w:t>
      </w:r>
    </w:p>
    <w:p>
      <w:pPr>
        <w:pStyle w:val="ListBullet"/>
      </w:pPr>
      <w:r>
        <w:t>High protein intake may not be suitable for individuals with advanced kidney disease without medical supervision.</w:t>
      </w:r>
    </w:p>
    <w:p>
      <w:pPr>
        <w:pStyle w:val="ListBullet"/>
      </w:pPr>
      <w:r>
        <w:t>Protein supplements can interact with certain medications; consult healthcare providers before starting.</w:t>
      </w:r>
    </w:p>
    <w:p>
      <w:pPr>
        <w:pStyle w:val="ListBullet"/>
      </w:pPr>
      <w:r>
        <w:t>Excess protein intake does not equate to increased muscle mass beyond physiological limits.</w:t>
      </w:r>
    </w:p>
    <w:p>
      <w:pPr>
        <w:pStyle w:val="ListBullet"/>
      </w:pPr>
      <w:r>
        <w:t>Balance protein intake with other nutrients for overall health; do not prioritize protein exclusively.</w:t>
      </w:r>
    </w:p>
    <w:p>
      <w:pPr>
        <w:pStyle w:val="ListBullet"/>
      </w:pPr>
      <w:r>
        <w:t>Adequate hydration is important when increasing protein intake.</w:t>
      </w:r>
    </w:p>
    <w:p>
      <w:pPr>
        <w:pStyle w:val="Heading1"/>
      </w:pPr>
      <w:r>
        <w:t>Common Misconceptions</w:t>
      </w:r>
    </w:p>
    <w:p>
      <w:r>
        <w:rPr>
          <w:b/>
        </w:rPr>
        <w:t xml:space="preserve">Misconception: </w:t>
      </w:r>
      <w:r>
        <w:t>Older adults do not require more protein than younger adults.</w:t>
      </w:r>
    </w:p>
    <w:p>
      <w:r>
        <w:rPr>
          <w:b/>
        </w:rPr>
        <w:t xml:space="preserve">Reality: </w:t>
      </w:r>
      <w:r>
        <w:t>Older adults have increased protein needs due to anabolic resistance and muscle maintenance demands.</w:t>
      </w:r>
    </w:p>
    <w:p>
      <w:r>
        <w:rPr>
          <w:b/>
        </w:rPr>
        <w:t xml:space="preserve">Misconception: </w:t>
      </w:r>
      <w:r>
        <w:t>All proteins have the same effect on muscle health.</w:t>
      </w:r>
    </w:p>
    <w:p>
      <w:r>
        <w:rPr>
          <w:b/>
        </w:rPr>
        <w:t xml:space="preserve">Reality: </w:t>
      </w:r>
      <w:r>
        <w:t>Protein quality matters; complete proteins with all essential amino acids promote better muscle synthesis.</w:t>
      </w:r>
    </w:p>
    <w:p>
      <w:r>
        <w:rPr>
          <w:b/>
        </w:rPr>
        <w:t xml:space="preserve">Misconception: </w:t>
      </w:r>
      <w:r>
        <w:t>Protein supplements are always necessary for older adults.</w:t>
      </w:r>
    </w:p>
    <w:p>
      <w:r>
        <w:rPr>
          <w:b/>
        </w:rPr>
        <w:t xml:space="preserve">Reality: </w:t>
      </w:r>
      <w:r>
        <w:t>Many can meet needs through diet alone; supplements are helpful only when dietary intake is inadequate.</w:t>
      </w:r>
    </w:p>
    <w:p>
      <w:pPr>
        <w:pStyle w:val="Heading1"/>
      </w:pPr>
      <w:r>
        <w:t>Clinical Pearls</w:t>
      </w:r>
    </w:p>
    <w:p>
      <w:pPr>
        <w:pStyle w:val="ListNumber"/>
      </w:pPr>
      <w:r>
        <w:t>Encourage even protein distribution to maximize muscle protein synthesis.</w:t>
      </w:r>
    </w:p>
    <w:p>
      <w:pPr>
        <w:pStyle w:val="ListNumber"/>
      </w:pPr>
      <w:r>
        <w:t>Tailor protein recommendations considering individual health status and renal function.</w:t>
      </w:r>
    </w:p>
    <w:p>
      <w:pPr>
        <w:pStyle w:val="ListNumber"/>
      </w:pPr>
      <w:r>
        <w:t>Educate on combining protein nutrition with resistance exercise for optimal outcomes.</w:t>
      </w:r>
    </w:p>
    <w:p>
      <w:pPr>
        <w:pStyle w:val="ListNumber"/>
      </w:pPr>
      <w:r>
        <w:t>Address misconceptions to improve acceptance of increased protein needs.</w:t>
      </w:r>
    </w:p>
    <w:p>
      <w:pPr>
        <w:pStyle w:val="ListNumber"/>
      </w:pPr>
      <w:r>
        <w:t>Monitor kidney function periodically when recommending higher protein intake.</w:t>
      </w:r>
    </w:p>
    <w:p>
      <w:pPr>
        <w:pStyle w:val="Heading1"/>
      </w:pPr>
      <w:r>
        <w:t>Key Takeaways</w:t>
      </w:r>
    </w:p>
    <w:p>
      <w:pPr>
        <w:pStyle w:val="ListBullet"/>
      </w:pPr>
      <w:r>
        <w:t>Older adults require more protein than younger adults to maintain muscle health.</w:t>
      </w:r>
    </w:p>
    <w:p>
      <w:pPr>
        <w:pStyle w:val="ListBullet"/>
      </w:pPr>
      <w:r>
        <w:t>Protein quality and balanced distribution are crucial for optimal muscle preservation.</w:t>
      </w:r>
    </w:p>
    <w:p>
      <w:pPr>
        <w:pStyle w:val="ListBullet"/>
      </w:pPr>
      <w:r>
        <w:t>Adequate protein intake combined with physical activity reduces risk of sarcopenia.</w:t>
      </w:r>
    </w:p>
    <w:p>
      <w:pPr>
        <w:pStyle w:val="ListBullet"/>
      </w:pPr>
      <w:r>
        <w:t>Individualized nutrition plans improve safety and effectiveness.</w:t>
      </w:r>
    </w:p>
    <w:p>
      <w:pPr>
        <w:pStyle w:val="ListBullet"/>
      </w:pPr>
      <w:r>
        <w:t>Common misconceptions about protein can undermine proper nutritional care.</w:t>
      </w:r>
    </w:p>
    <w:p>
      <w:pPr>
        <w:pStyle w:val="Heading1"/>
      </w:pPr>
      <w:r>
        <w:t>Glossary</w:t>
      </w:r>
    </w:p>
    <w:p>
      <w:r>
        <w:rPr>
          <w:b/>
        </w:rPr>
        <w:t xml:space="preserve">Anabolic resistance: </w:t>
      </w:r>
      <w:r>
        <w:t>A reduced ability of muscle tissue to synthesize protein in response to protein intake and exercise, occurring with aging.</w:t>
      </w:r>
    </w:p>
    <w:p>
      <w:r>
        <w:rPr>
          <w:b/>
        </w:rPr>
        <w:t xml:space="preserve">Sarcopenia: </w:t>
      </w:r>
      <w:r>
        <w:t>Age-related loss of muscle mass, strength, and function leading to weakness and increased fall risk.</w:t>
      </w:r>
    </w:p>
    <w:p>
      <w:r>
        <w:rPr>
          <w:b/>
        </w:rPr>
        <w:t xml:space="preserve">Protein quality: </w:t>
      </w:r>
      <w:r>
        <w:t>A measure of how well a protein source provides essential amino acids necessary for human health.</w:t>
      </w:r>
    </w:p>
    <w:p>
      <w:r>
        <w:rPr>
          <w:b/>
        </w:rPr>
        <w:t xml:space="preserve">Muscle protein synthesis: </w:t>
      </w:r>
      <w:r>
        <w:t>The process of building new muscle proteins, essential for muscle growth and repair.</w:t>
      </w:r>
    </w:p>
    <w:p>
      <w:pPr>
        <w:pStyle w:val="Heading1"/>
      </w:pPr>
      <w:r>
        <w:t>Related Modules</w:t>
      </w:r>
    </w:p>
    <w:p>
      <w:pPr>
        <w:pStyle w:val="ListBullet"/>
      </w:pPr>
      <w:r>
        <w:t>NUT-168: Sarcopenia Prevention Strategies</w:t>
      </w:r>
    </w:p>
    <w:p>
      <w:pPr>
        <w:pStyle w:val="ListBullet"/>
      </w:pPr>
      <w:r>
        <w:t>NUT-105: Nutritional Supplements for Aging</w:t>
      </w:r>
    </w:p>
    <w:p>
      <w:pPr>
        <w:pStyle w:val="ListBullet"/>
      </w:pPr>
      <w:r>
        <w:t>EXR-230: Exercise and Aging</w:t>
      </w:r>
    </w:p>
    <w:p>
      <w:pPr>
        <w:pStyle w:val="Heading1"/>
      </w:pPr>
      <w:r>
        <w:t>Illustration Specifications</w:t>
      </w:r>
    </w:p>
    <w:p>
      <w:pPr>
        <w:pStyle w:val="Heading2"/>
      </w:pPr>
      <w:r>
        <w:t>ILL-001 - Protein Intake Distribution Through the Day</w:t>
      </w:r>
    </w:p>
    <w:p>
      <w:r>
        <w:t>Type: Infographic</w:t>
      </w:r>
    </w:p>
    <w:p>
      <w:r>
        <w:t>Visual representation showing recommended protein intake divided evenly across breakfast, lunch, and dinner for older adults.</w:t>
      </w:r>
    </w:p>
    <w:p>
      <w:r>
        <w:t>Alt text: Chart illustrating even protein distribution over three meals.</w:t>
      </w:r>
    </w:p>
    <w:p>
      <w:pPr>
        <w:pStyle w:val="Heading2"/>
      </w:pPr>
      <w:r>
        <w:t>ILL-002 - Quality of Protein Sources</w:t>
      </w:r>
    </w:p>
    <w:p>
      <w:r>
        <w:t>Type: Comparison Chart</w:t>
      </w:r>
    </w:p>
    <w:p>
      <w:r>
        <w:t>Comparison of amino acid profiles and digestibility of various protein sources including meat, dairy, legumes, and grains.</w:t>
      </w:r>
    </w:p>
    <w:p>
      <w:r>
        <w:t>Alt text: Chart comparing protein quality from different food sources.</w:t>
      </w:r>
    </w:p>
    <w:p>
      <w:pPr>
        <w:pStyle w:val="Heading2"/>
      </w:pPr>
      <w:r>
        <w:t>ILL-003 - Muscle Changes with Aging and Protein Impact</w:t>
      </w:r>
    </w:p>
    <w:p>
      <w:r>
        <w:t>Type: Diagram</w:t>
      </w:r>
    </w:p>
    <w:p>
      <w:r>
        <w:t>Diagram showing muscle mass decline with age and how adequate protein can help slow this process.</w:t>
      </w:r>
    </w:p>
    <w:p>
      <w:r>
        <w:t>Alt text: Illustration of muscle loss in aging and protein preservation effect.</w:t>
      </w:r>
    </w:p>
    <w:p>
      <w:pPr>
        <w:pStyle w:val="Heading2"/>
      </w:pPr>
      <w:r>
        <w:t>ILL-004 - Protein Metabolism in Older Adults</w:t>
      </w:r>
    </w:p>
    <w:p>
      <w:r>
        <w:t>Type: Flowchart</w:t>
      </w:r>
    </w:p>
    <w:p>
      <w:r>
        <w:t>Flowchart explaining changes in digestion, absorption, and metabolism of protein with aging.</w:t>
      </w:r>
    </w:p>
    <w:p>
      <w:r>
        <w:t>Alt text: Flowchart of protein digestion and metabolism changes in elderly.</w:t>
      </w:r>
    </w:p>
    <w:p>
      <w:pPr>
        <w:pStyle w:val="Heading1"/>
      </w:pPr>
      <w:r>
        <w:t>References</w:t>
      </w:r>
    </w:p>
    <w:p>
      <w:pPr>
        <w:pStyle w:val="ListBullet"/>
      </w:pPr>
      <w:r>
        <w:t>Dietary Protein Requirements and Optimal Intakes in Older People | Nutrition and Aging Experts Consortium | 2023 |  | unverified</w:t>
      </w:r>
    </w:p>
    <w:p>
      <w:pPr>
        <w:pStyle w:val="ListBullet"/>
      </w:pPr>
      <w:r>
        <w:t>Protein and Muscle Health in Older Adults: Evidence and Recommendations | International Journal of Geriatric Nutrition | 2022 |  | unverified</w:t>
      </w:r>
    </w:p>
    <w:p>
      <w:pPr>
        <w:pStyle w:val="ListBullet"/>
      </w:pPr>
      <w:r>
        <w:t>Impact of Meal Protein Distribution on Muscle Protein Synthesis in Elderly | Clinical Nutrition Society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