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NUT-091 - Food Labels</w:t>
      </w:r>
    </w:p>
    <w:p>
      <w:r>
        <w:rPr>
          <w:i/>
        </w:rPr>
        <w:t>How to read Nutrition Facts and ingredient lists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Everyday health</w:t>
            </w:r>
          </w:p>
        </w:tc>
      </w:tr>
      <w:tr>
        <w:tc>
          <w:tcPr>
            <w:tcW w:type="dxa" w:w="4968"/>
          </w:tcPr>
          <w:p>
            <w:r>
              <w:rPr>
                <w:b/>
              </w:rPr>
              <w:t>Audience</w:t>
            </w:r>
          </w:p>
        </w:tc>
        <w:tc>
          <w:tcPr>
            <w:tcW w:type="dxa" w:w="4968"/>
          </w:tcPr>
          <w:p>
            <w:r>
              <w:t>General Adults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Facts, Food Labels, Ingredient Lists, Daily Values, Calories, Nutrients, Food Safety, Dietary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labels provide standardized information about the nutritional composition and ingredients of packaged foods. The Nutrition Facts panel typically summarizes the calorie content, macronutrients (including fats, carbohydrates, and proteins), micronutrients (such as vitamins and minerals), and Daily Values (DVs) that indicate the percentage of recommended daily intake per serving. Serving size information is critical as it helps consumers understand nutrient amounts in realistic portions. The ingredient list enumerates all components in descending order by weight, providing insight into product contents and potential allergens. Food labels inform consumers' decisions, support dietary management, and promote awareness of added sugars, sodium, and unhealthy fats. However, limitations include varying serving sizes among products, the presence of technical or unfamiliar terms, and the potential for confusing labeling practices like multiple sugars under different names. Related concepts include nutrient density, food allergen labeling, and regulatory standards governing label accuracy. Understanding how to interpret food labels enables individuals to align food choices with personal health goals and dietary restrictions.</w:t>
      </w:r>
    </w:p>
    <w:p>
      <w:pPr>
        <w:pStyle w:val="Heading1"/>
      </w:pPr>
      <w:r>
        <w:t>Customer Questions Answered</w:t>
      </w:r>
    </w:p>
    <w:p>
      <w:pPr>
        <w:pStyle w:val="ListBullet"/>
      </w:pPr>
      <w:r>
        <w:t>What information can I find on a Nutrition Facts label?</w:t>
      </w:r>
    </w:p>
    <w:p>
      <w:pPr>
        <w:pStyle w:val="ListBullet"/>
      </w:pPr>
      <w:r>
        <w:t>How do I understand serving sizes on food labels?</w:t>
      </w:r>
    </w:p>
    <w:p>
      <w:pPr>
        <w:pStyle w:val="ListBullet"/>
      </w:pPr>
      <w:r>
        <w:t>What are Daily Values and why do they matter?</w:t>
      </w:r>
    </w:p>
    <w:p>
      <w:pPr>
        <w:pStyle w:val="ListBullet"/>
      </w:pPr>
      <w:r>
        <w:t>How can I identify added sugars on a food label?</w:t>
      </w:r>
    </w:p>
    <w:p>
      <w:pPr>
        <w:pStyle w:val="ListBullet"/>
      </w:pPr>
      <w:r>
        <w:t>What should I look for in the ingredient list?</w:t>
      </w:r>
    </w:p>
    <w:p>
      <w:pPr>
        <w:pStyle w:val="ListBullet"/>
      </w:pPr>
      <w:r>
        <w:t>Are all ingredients listed on the label?</w:t>
      </w:r>
    </w:p>
    <w:p>
      <w:pPr>
        <w:pStyle w:val="ListBullet"/>
      </w:pPr>
      <w:r>
        <w:t>How do food labels help with making healthier food choices?</w:t>
      </w:r>
    </w:p>
    <w:p>
      <w:pPr>
        <w:pStyle w:val="ListBullet"/>
      </w:pPr>
      <w:r>
        <w:t>Can food labels be misleading or confusing?</w:t>
      </w:r>
    </w:p>
    <w:p>
      <w:pPr>
        <w:pStyle w:val="Heading1"/>
      </w:pPr>
      <w:r>
        <w:t>Learning Objectives</w:t>
      </w:r>
    </w:p>
    <w:p>
      <w:pPr>
        <w:pStyle w:val="ListBullet"/>
      </w:pPr>
      <w:r>
        <w:t>Identify key components of the Nutrition Facts panel.</w:t>
      </w:r>
    </w:p>
    <w:p>
      <w:pPr>
        <w:pStyle w:val="ListBullet"/>
      </w:pPr>
      <w:r>
        <w:t>Explain the importance of serving size and Daily Values.</w:t>
      </w:r>
    </w:p>
    <w:p>
      <w:pPr>
        <w:pStyle w:val="ListBullet"/>
      </w:pPr>
      <w:r>
        <w:t>Interpret ingredient lists and identify added sugars and allergens.</w:t>
      </w:r>
    </w:p>
    <w:p>
      <w:pPr>
        <w:pStyle w:val="ListBullet"/>
      </w:pPr>
      <w:r>
        <w:t>Recognize common terms and definitions used on food labels.</w:t>
      </w:r>
    </w:p>
    <w:p>
      <w:pPr>
        <w:pStyle w:val="ListBullet"/>
      </w:pPr>
      <w:r>
        <w:t>Evaluate label information to make informed dietary choices.</w:t>
      </w:r>
    </w:p>
    <w:p>
      <w:pPr>
        <w:pStyle w:val="ListBullet"/>
      </w:pPr>
      <w:r>
        <w:t>Understand limitations and potential misleading aspects of food labeling.</w:t>
      </w:r>
    </w:p>
    <w:p>
      <w:pPr>
        <w:pStyle w:val="ListBullet"/>
      </w:pPr>
      <w:r>
        <w:t>Apply food label knowledge to manage specific dietary needs.</w:t>
      </w:r>
    </w:p>
    <w:p>
      <w:pPr>
        <w:pStyle w:val="ListBullet"/>
      </w:pPr>
      <w:r>
        <w:t>Describe related regulatory and health concepts linked to food labeling.</w:t>
      </w:r>
    </w:p>
    <w:p>
      <w:pPr>
        <w:pStyle w:val="Heading1"/>
      </w:pPr>
      <w:r>
        <w:t>Definition</w:t>
      </w:r>
    </w:p>
    <w:p>
      <w:r>
        <w:t>Food labels are standardized panels on packaged foods that provide important nutritional information and list ingredients to inform consumers and help guide dietary choices.</w:t>
      </w:r>
    </w:p>
    <w:p>
      <w:pPr>
        <w:pStyle w:val="Heading1"/>
      </w:pPr>
      <w:r>
        <w:t>Why This Matters</w:t>
      </w:r>
    </w:p>
    <w:p>
      <w:r>
        <w:t>Understanding food labels empowers individuals to make healthier food choices, manage dietary needs, and reduce risks associated with poor nutrition, such as chronic diseases and allergies.</w:t>
      </w:r>
    </w:p>
    <w:p>
      <w:pPr>
        <w:pStyle w:val="Heading1"/>
      </w:pPr>
      <w:r>
        <w:t>Understanding the Nutrition Facts Panel</w:t>
      </w:r>
    </w:p>
    <w:p>
      <w:r>
        <w:t>The Nutrition Facts panel provides quantitative information about the energy content (calories), macronutrients such as fats, carbohydrates, and protein, and selected micronutrients like vitamin D, calcium, iron, and potassium. This panel is standardized to allow for comparison across food products. Key components include calories per serving, total fat, saturated fat, trans fat, cholesterol, sodium, total carbohydrates (including dietary fiber and total sugars), added sugars, and protein. The % Daily Value (%DV) indicates how much a nutrient in one serving contributes to a daily diet based on a standard 2,000-calorie intake. This helps consumers understand if a food is high or low in a specific nutrient.</w:t>
      </w:r>
    </w:p>
    <w:p>
      <w:pPr>
        <w:pStyle w:val="Heading1"/>
      </w:pPr>
      <w:r>
        <w:t>Interpreting Serving Sizes on Food Labels</w:t>
      </w:r>
    </w:p>
    <w:p>
      <w:r>
        <w:t>Serving size on the label refers to the amount of food that the Nutrition Facts are based on, usually expressed in common household measures such as cups or pieces and in grams. Serving sizes may not represent the typical amount eaten but provide a consistent basis for comparison. Consumers should check serving sizes carefully since eating more than one serving means consuming multiples of the listed nutrients. Serving sizes can vary between similar products, which affects calorie and nutrient totals.</w:t>
      </w:r>
    </w:p>
    <w:p>
      <w:pPr>
        <w:pStyle w:val="Heading1"/>
      </w:pPr>
      <w:r>
        <w:t>Decoding the Ingredient List</w:t>
      </w:r>
    </w:p>
    <w:p>
      <w:r>
        <w:t>The ingredient list details all materials used to make the food product, listed in descending order by weight. The first few ingredients constitute the majority of the product. This list helps identify presence of sugars, fats, preservatives, allergens, and additives. Ingredients are named specifically, for example, 'sucrose' may appear instead of 'sugar,' which can require careful reading. The presence of multiple sugar types under different names may increase total sugar content.</w:t>
      </w:r>
    </w:p>
    <w:p>
      <w:pPr>
        <w:pStyle w:val="Heading1"/>
      </w:pPr>
      <w:r>
        <w:t>Understanding Daily Values and Percentages</w:t>
      </w:r>
    </w:p>
    <w:p>
      <w:r>
        <w:t>Daily Values (%DV) on food labels indicate how much a nutrient in a serving contributes to the daily recommended intake. They are based on general nutrition advice for healthy adults and can differ for individuals with specific health conditions. Nutrients with %DV of 5% or less are considered low, while 20% or more is high. DVs help consumers quickly assess whether a product is a significant source of a nutrient.</w:t>
      </w:r>
    </w:p>
    <w:p>
      <w:pPr>
        <w:pStyle w:val="Heading1"/>
      </w:pPr>
      <w:r>
        <w:t>Identifying Added Sugars and Their Impact</w:t>
      </w:r>
    </w:p>
    <w:p>
      <w:r>
        <w:t>Added sugars refer to sugars added during processing or packaging, excluding naturally occurring sugars from fruit or milk. Labels now include added sugars to help consumers monitor intake, as excessive added sugar consumption is linked to health risks like obesity and diabetes. Common added sugars include high fructose corn syrup, cane sugar, and honey. Monitoring added sugars helps in maintaining a balanced diet.</w:t>
      </w:r>
    </w:p>
    <w:p>
      <w:pPr>
        <w:pStyle w:val="Heading1"/>
      </w:pPr>
      <w:r>
        <w:t>Common Food Label Terms and Their Meanings</w:t>
      </w:r>
    </w:p>
    <w:p>
      <w:r>
        <w:t>Food labels use terms that can confuse consumers. For example, 'organic' refers to foods produced without synthetic pesticides or fertilizers but does not guarantee nutritional superiority. 'Natural' is not clearly defined and may vary in meaning. Words like 'low-fat' or 'light' have specific regulatory definitions pertaining to nutrient content. Awareness of such terms helps avoid misconceptions.</w:t>
      </w:r>
    </w:p>
    <w:p>
      <w:pPr>
        <w:pStyle w:val="Heading1"/>
      </w:pPr>
      <w:r>
        <w:t>Limitations and Potential Confusion in Food Labels</w:t>
      </w:r>
    </w:p>
    <w:p>
      <w:r>
        <w:t>While food labels provide useful information, they have limitations. Serving sizes may not reflect actual consumption, labels may omit certain bioactive compounds, and some terms can mislead consumers. The presence of multiple sugar names can mask added sugar content. Some health claims on packaging are regulated but can exaggerate benefits. Consumers should combine label reading with broader nutritional knowledge.</w:t>
      </w:r>
    </w:p>
    <w:p>
      <w:pPr>
        <w:pStyle w:val="Heading1"/>
      </w:pPr>
      <w:r>
        <w:t>Practical Application: Using Food Labels for Healthier Choices</w:t>
      </w:r>
    </w:p>
    <w:p>
      <w:r>
        <w:t>Reading food labels facilitates comparison of products and informed choices aligned with health goals, such as reducing sodium for hypertension or choosing high-fiber foods for digestive health. Understanding labels aids managing allergies by avoiding triggering ingredients. Combining food label knowledge with overall dietary guidelines supports balanced and nutritious diets tailored to individual needs.</w:t>
      </w:r>
    </w:p>
    <w:p>
      <w:pPr>
        <w:pStyle w:val="Heading1"/>
      </w:pPr>
      <w:r>
        <w:t>Practical Guidance</w:t>
      </w:r>
    </w:p>
    <w:p>
      <w:pPr>
        <w:pStyle w:val="ListBullet"/>
      </w:pPr>
      <w:r>
        <w:t>Compare Nutrition Facts panels between similar products to choose lower calories, saturated fat, sodium, and added sugars.</w:t>
      </w:r>
    </w:p>
    <w:p>
      <w:pPr>
        <w:pStyle w:val="ListBullet"/>
      </w:pPr>
      <w:r>
        <w:t>Always check serving sizes to understand the nutritional information correctly.</w:t>
      </w:r>
    </w:p>
    <w:p>
      <w:pPr>
        <w:pStyle w:val="ListBullet"/>
      </w:pPr>
      <w:r>
        <w:t>Review the ingredient list to identify potential allergens and added sugars.</w:t>
      </w:r>
    </w:p>
    <w:p>
      <w:pPr>
        <w:pStyle w:val="ListBullet"/>
      </w:pPr>
      <w:r>
        <w:t>Use % Daily Values to determine if a nutrient amount is low or high in the product.</w:t>
      </w:r>
    </w:p>
    <w:p>
      <w:pPr>
        <w:pStyle w:val="ListBullet"/>
      </w:pPr>
      <w:r>
        <w:t>Limit foods high in saturated fats, trans fats, added sugars, and sodium as indicated on labels.</w:t>
      </w:r>
    </w:p>
    <w:p>
      <w:pPr>
        <w:pStyle w:val="ListBullet"/>
      </w:pPr>
      <w:r>
        <w:t>Be cautious of labels with marketing claims; verify information on the Nutrition Facts panel and ingredient list.</w:t>
      </w:r>
    </w:p>
    <w:p>
      <w:pPr>
        <w:pStyle w:val="ListBullet"/>
      </w:pPr>
      <w:r>
        <w:t>Remember that 'natural' or 'organic' labels have specific meanings but do not guarantee healthiness.</w:t>
      </w:r>
    </w:p>
    <w:p>
      <w:pPr>
        <w:pStyle w:val="ListBullet"/>
      </w:pPr>
      <w:r>
        <w:t>Use food labels in combination with dietary recommendations for a balanced diet.</w:t>
      </w:r>
    </w:p>
    <w:p>
      <w:pPr>
        <w:pStyle w:val="Heading1"/>
      </w:pPr>
      <w:r>
        <w:t>Safety Notes</w:t>
      </w:r>
    </w:p>
    <w:p>
      <w:pPr>
        <w:pStyle w:val="ListBullet"/>
      </w:pPr>
      <w:r>
        <w:t>Individuals with food allergies should carefully read ingredient lists for potential allergens.</w:t>
      </w:r>
    </w:p>
    <w:p>
      <w:pPr>
        <w:pStyle w:val="ListBullet"/>
      </w:pPr>
      <w:r>
        <w:t>Do not rely solely on food labels; consult healthcare professionals for specific dietary needs.</w:t>
      </w:r>
    </w:p>
    <w:p>
      <w:pPr>
        <w:pStyle w:val="ListBullet"/>
      </w:pPr>
      <w:r>
        <w:t>Serving sizes may not reflect personal portion sizes—adjust accordingly to avoid overconsumption.</w:t>
      </w:r>
    </w:p>
    <w:p>
      <w:pPr>
        <w:pStyle w:val="ListBullet"/>
      </w:pPr>
      <w:r>
        <w:t>Labels may not include all ingredients such as certain spices or flavorings present in trace amounts.</w:t>
      </w:r>
    </w:p>
    <w:p>
      <w:pPr>
        <w:pStyle w:val="ListBullet"/>
      </w:pPr>
      <w:r>
        <w:t>Check for updates in labeling regulations as they can change over time.</w:t>
      </w:r>
    </w:p>
    <w:p>
      <w:pPr>
        <w:pStyle w:val="Heading1"/>
      </w:pPr>
      <w:r>
        <w:t>Common Misconceptions</w:t>
      </w:r>
    </w:p>
    <w:p>
      <w:r>
        <w:rPr>
          <w:b/>
        </w:rPr>
        <w:t xml:space="preserve">Misconception: </w:t>
      </w:r>
      <w:r>
        <w:t>Food labels are always easy to understand and accurate.</w:t>
      </w:r>
    </w:p>
    <w:p>
      <w:r>
        <w:rPr>
          <w:b/>
        </w:rPr>
        <w:t xml:space="preserve">Reality: </w:t>
      </w:r>
      <w:r>
        <w:t>Labels can be complex with technical terms, and while regulated, minor inaccuracies can occur.</w:t>
      </w:r>
    </w:p>
    <w:p>
      <w:r>
        <w:rPr>
          <w:b/>
        </w:rPr>
        <w:t xml:space="preserve">Misconception: </w:t>
      </w:r>
      <w:r>
        <w:t>The term 'natural' means the food is healthy.</w:t>
      </w:r>
    </w:p>
    <w:p>
      <w:r>
        <w:rPr>
          <w:b/>
        </w:rPr>
        <w:t xml:space="preserve">Reality: </w:t>
      </w:r>
      <w:r>
        <w:t>'Natural' is not strictly regulated and does not guarantee nutritional value or safety.</w:t>
      </w:r>
    </w:p>
    <w:p>
      <w:r>
        <w:rPr>
          <w:b/>
        </w:rPr>
        <w:t xml:space="preserve">Misconception: </w:t>
      </w:r>
      <w:r>
        <w:t>Serving sizes on labels represent recommended consumption amounts.</w:t>
      </w:r>
    </w:p>
    <w:p>
      <w:r>
        <w:rPr>
          <w:b/>
        </w:rPr>
        <w:t xml:space="preserve">Reality: </w:t>
      </w:r>
      <w:r>
        <w:t>Serving sizes reflect typical amounts used for labeling purposes and may not match actual intake.</w:t>
      </w:r>
    </w:p>
    <w:p>
      <w:r>
        <w:rPr>
          <w:b/>
        </w:rPr>
        <w:t xml:space="preserve">Misconception: </w:t>
      </w:r>
      <w:r>
        <w:t>All sugars are listed collectively in a simple way on labels.</w:t>
      </w:r>
    </w:p>
    <w:p>
      <w:r>
        <w:rPr>
          <w:b/>
        </w:rPr>
        <w:t xml:space="preserve">Reality: </w:t>
      </w:r>
      <w:r>
        <w:t>Different types of sugars may be listed separately, making total sugar content harder to assess.</w:t>
      </w:r>
    </w:p>
    <w:p>
      <w:pPr>
        <w:pStyle w:val="Heading1"/>
      </w:pPr>
      <w:r>
        <w:t>Clinical Pearls</w:t>
      </w:r>
    </w:p>
    <w:p>
      <w:pPr>
        <w:pStyle w:val="ListNumber"/>
      </w:pPr>
      <w:r>
        <w:t>Checking % Daily Values helps identify nutrients to limit or increase in the diet.</w:t>
      </w:r>
    </w:p>
    <w:p>
      <w:pPr>
        <w:pStyle w:val="ListNumber"/>
      </w:pPr>
      <w:r>
        <w:t>The ingredient list can reveal sources of hidden sugars and fats not obvious in the Nutrition Facts panel.</w:t>
      </w:r>
    </w:p>
    <w:p>
      <w:pPr>
        <w:pStyle w:val="ListNumber"/>
      </w:pPr>
      <w:r>
        <w:t>Understanding serving size is essential to accurately gauge nutrient and calorie intake.</w:t>
      </w:r>
    </w:p>
    <w:p>
      <w:pPr>
        <w:pStyle w:val="ListNumber"/>
      </w:pPr>
      <w:r>
        <w:t>Labels provide clues for managing allergies and intolerances effectively.</w:t>
      </w:r>
    </w:p>
    <w:p>
      <w:pPr>
        <w:pStyle w:val="ListNumber"/>
      </w:pPr>
      <w:r>
        <w:t>Updated labeling includes added sugars, aiding better dietary control.</w:t>
      </w:r>
    </w:p>
    <w:p>
      <w:pPr>
        <w:pStyle w:val="Heading1"/>
      </w:pPr>
      <w:r>
        <w:t>Key Takeaways</w:t>
      </w:r>
    </w:p>
    <w:p>
      <w:pPr>
        <w:pStyle w:val="ListBullet"/>
      </w:pPr>
      <w:r>
        <w:t>Food labels provide essential nutrition and ingredient information to aid food choice.</w:t>
      </w:r>
    </w:p>
    <w:p>
      <w:pPr>
        <w:pStyle w:val="ListBullet"/>
      </w:pPr>
      <w:r>
        <w:t>Serving size and % Daily Values are key components for understanding nutrient intake.</w:t>
      </w:r>
    </w:p>
    <w:p>
      <w:pPr>
        <w:pStyle w:val="ListBullet"/>
      </w:pPr>
      <w:r>
        <w:t>Ingredient lists help identify allergens and added sugars present in foods.</w:t>
      </w:r>
    </w:p>
    <w:p>
      <w:pPr>
        <w:pStyle w:val="ListBullet"/>
      </w:pPr>
      <w:r>
        <w:t>Labels have limitations and require careful interpretation for best use.</w:t>
      </w:r>
    </w:p>
    <w:p>
      <w:pPr>
        <w:pStyle w:val="ListBullet"/>
      </w:pPr>
      <w:r>
        <w:t>Informed label reading supports healthier dietary habits and managing special dietary needs.</w:t>
      </w:r>
    </w:p>
    <w:p>
      <w:pPr>
        <w:pStyle w:val="Heading1"/>
      </w:pPr>
      <w:r>
        <w:t>Glossary</w:t>
      </w:r>
    </w:p>
    <w:p>
      <w:r>
        <w:rPr>
          <w:b/>
        </w:rPr>
        <w:t xml:space="preserve">Daily Value (DV): </w:t>
      </w:r>
      <w:r>
        <w:t>A guide to the nutrients in one serving of food expressed as a percentage of recommended daily intake.</w:t>
      </w:r>
    </w:p>
    <w:p>
      <w:r>
        <w:rPr>
          <w:b/>
        </w:rPr>
        <w:t xml:space="preserve">Serving Size: </w:t>
      </w:r>
      <w:r>
        <w:t>The amount of food that defines one serving on the Nutrition Facts panel, used for nutrient calculations.</w:t>
      </w:r>
    </w:p>
    <w:p>
      <w:r>
        <w:rPr>
          <w:b/>
        </w:rPr>
        <w:t xml:space="preserve">Added Sugars: </w:t>
      </w:r>
      <w:r>
        <w:t>Sugars that are added to foods during processing or preparation, excluding naturally occurring sugars.</w:t>
      </w:r>
    </w:p>
    <w:p>
      <w:r>
        <w:rPr>
          <w:b/>
        </w:rPr>
        <w:t xml:space="preserve">Nutrition Facts Panel: </w:t>
      </w:r>
      <w:r>
        <w:t>The standardized label section that provides quantitative nutrient information on packaged foods.</w:t>
      </w:r>
    </w:p>
    <w:p>
      <w:r>
        <w:rPr>
          <w:b/>
        </w:rPr>
        <w:t xml:space="preserve">Ingredient List: </w:t>
      </w:r>
      <w:r>
        <w:t>A list of all ingredients present in a food product, ordered by quantity from highest to lowest.</w:t>
      </w:r>
    </w:p>
    <w:p>
      <w:pPr>
        <w:pStyle w:val="Heading1"/>
      </w:pPr>
      <w:r>
        <w:t>Related Modules</w:t>
      </w:r>
    </w:p>
    <w:p>
      <w:pPr>
        <w:pStyle w:val="ListBullet"/>
      </w:pPr>
      <w:r>
        <w:t>NUT-052-Calorie-Counting-Basics</w:t>
      </w:r>
    </w:p>
    <w:p>
      <w:pPr>
        <w:pStyle w:val="ListBullet"/>
      </w:pPr>
      <w:r>
        <w:t>NUT-103-Allergen-Management</w:t>
      </w:r>
    </w:p>
    <w:p>
      <w:pPr>
        <w:pStyle w:val="ListBullet"/>
      </w:pPr>
      <w:r>
        <w:t>NUT-115-Dietary-Fats-Explained</w:t>
      </w:r>
    </w:p>
    <w:p>
      <w:pPr>
        <w:pStyle w:val="Heading1"/>
      </w:pPr>
      <w:r>
        <w:t>Illustration Specifications</w:t>
      </w:r>
    </w:p>
    <w:p>
      <w:pPr>
        <w:pStyle w:val="Heading2"/>
      </w:pPr>
      <w:r>
        <w:t>ILL-091-01 - Sample Nutrition Facts Panel</w:t>
      </w:r>
    </w:p>
    <w:p>
      <w:r>
        <w:t>Type: Diagram</w:t>
      </w:r>
    </w:p>
    <w:p>
      <w:r>
        <w:t>A typical Nutrition Facts panel showing calories, macronutrients, micronutrients, and % Daily Values.</w:t>
      </w:r>
    </w:p>
    <w:p>
      <w:r>
        <w:t>Alt text: Diagram of Nutrition Facts label on a food package.</w:t>
      </w:r>
    </w:p>
    <w:p>
      <w:pPr>
        <w:pStyle w:val="Heading2"/>
      </w:pPr>
      <w:r>
        <w:t>ILL-091-02 - Understanding Serving Sizes</w:t>
      </w:r>
    </w:p>
    <w:p>
      <w:r>
        <w:t>Type: Infographic</w:t>
      </w:r>
    </w:p>
    <w:p>
      <w:r>
        <w:t>Visual comparing different serving sizes and their impact on nutrient amounts.</w:t>
      </w:r>
    </w:p>
    <w:p>
      <w:r>
        <w:t>Alt text: Infographic showing various serving sizes and corresponding calorie information.</w:t>
      </w:r>
    </w:p>
    <w:p>
      <w:pPr>
        <w:pStyle w:val="Heading2"/>
      </w:pPr>
      <w:r>
        <w:t>ILL-091-03 - Ingredient List Example</w:t>
      </w:r>
    </w:p>
    <w:p>
      <w:r>
        <w:t>Type: Image</w:t>
      </w:r>
    </w:p>
    <w:p>
      <w:r>
        <w:t>An example of an ingredient list displaying items in order of quantity.</w:t>
      </w:r>
    </w:p>
    <w:p>
      <w:r>
        <w:t>Alt text: Photo of ingredient list on a packaged food item.</w:t>
      </w:r>
    </w:p>
    <w:p>
      <w:pPr>
        <w:pStyle w:val="Heading2"/>
      </w:pPr>
      <w:r>
        <w:t>ILL-091-04 - Added Sugars Identification Chart</w:t>
      </w:r>
    </w:p>
    <w:p>
      <w:r>
        <w:t>Type: Chart</w:t>
      </w:r>
    </w:p>
    <w:p>
      <w:r>
        <w:t>Common names for added sugars found in ingredient lists.</w:t>
      </w:r>
    </w:p>
    <w:p>
      <w:r>
        <w:t>Alt text: Chart listing names like sucrose, glucose, high fructose corn syrup as added sugars.</w:t>
      </w:r>
    </w:p>
    <w:p>
      <w:pPr>
        <w:pStyle w:val="Heading1"/>
      </w:pPr>
      <w:r>
        <w:t>References</w:t>
      </w:r>
    </w:p>
    <w:p>
      <w:pPr>
        <w:pStyle w:val="ListBullet"/>
      </w:pPr>
      <w:r>
        <w:t>Understanding Food Labels | Food and Nutrition Board | 2023 |  | unverified</w:t>
      </w:r>
    </w:p>
    <w:p>
      <w:pPr>
        <w:pStyle w:val="ListBullet"/>
      </w:pPr>
      <w:r>
        <w:t>Nutrition Labeling and Education Act | Food Regulatory Authority | 2021 |  | unverified</w:t>
      </w:r>
    </w:p>
    <w:p>
      <w:pPr>
        <w:pStyle w:val="ListBullet"/>
      </w:pPr>
      <w:r>
        <w:t>How to Read Food Labels | National Nutrition Society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