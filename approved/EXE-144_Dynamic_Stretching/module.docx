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EXE-144 - Dynamic Stretching</w:t>
      </w:r>
    </w:p>
    <w:p>
      <w:r>
        <w:rPr>
          <w:i/>
        </w:rPr>
        <w:t>Evidence, mechanisms, practical application, progression, and safety considerations for dynamic stretching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Initiation, Improvement, Maintenance</w:t>
            </w:r>
          </w:p>
        </w:tc>
      </w:tr>
      <w:tr>
        <w:tc>
          <w:tcPr>
            <w:tcW w:type="dxa" w:w="4968"/>
          </w:tcPr>
          <w:p>
            <w:r>
              <w:rPr>
                <w:b/>
              </w:rPr>
              <w:t>Audience</w:t>
            </w:r>
          </w:p>
        </w:tc>
        <w:tc>
          <w:tcPr>
            <w:tcW w:type="dxa" w:w="4968"/>
          </w:tcPr>
          <w:p>
            <w:r>
              <w:t>General Public, Exercise Professionals, Physical Therapists, Athletes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dynamic stretching, mobility, warm-up, range of motion, flexibility, injury prevention, exercise physiology, movement preparation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Dynamic stretching is a type of active movement that takes joints and muscles through their full range of motion, involving controlled, smooth, and deliberate movements. Unlike static stretching — which involves holding a stretch position for an extended period — dynamic stretching consists of continuous movement patterns that prepare the body for physical activity. The mechanisms behind dynamic stretching include increased muscle temperature, enhanced blood flow, stimulation of the nervous system, and improved neuromuscular coordination. These changes help improve mobility and readiness for exercise. Dynamic stretching is particularly valuable as a warm-up strategy before sports or physical activity, as it reduces muscle stiffness and helps decrease injury risk by enhancing muscle elasticity and joint lubrication. Common dynamic stretches include leg swings, arm circles, walking lunges, and torso twists. Limitations include the potential for improper technique leading to strain, the need for proper progression and selection of stretches relevant to the activity, and the fact that dynamic stretching alone may not significantly increase long-term flexibility. Safety considerations involve avoiding ballistic or jerky motions, ensuring controlled movements within a comfortable range, and adapting routines for individual ability levels and health status. Addressing misconceptions, dynamic stretching is not just a warm-up trend but a well-supported preparation method. Overall, dynamic stretching is a practical, effective method to improve mobility and performance when performed correctly and safely as part of an exercise regimen.</w:t>
      </w:r>
    </w:p>
    <w:p>
      <w:pPr>
        <w:pStyle w:val="Heading1"/>
      </w:pPr>
      <w:r>
        <w:t>Customer Questions Answered</w:t>
      </w:r>
    </w:p>
    <w:p>
      <w:pPr>
        <w:pStyle w:val="ListBullet"/>
      </w:pPr>
      <w:r>
        <w:t>What is dynamic stretching?</w:t>
      </w:r>
    </w:p>
    <w:p>
      <w:pPr>
        <w:pStyle w:val="ListBullet"/>
      </w:pPr>
      <w:r>
        <w:t>How does dynamic stretching differ from static stretching?</w:t>
      </w:r>
    </w:p>
    <w:p>
      <w:pPr>
        <w:pStyle w:val="ListBullet"/>
      </w:pPr>
      <w:r>
        <w:t>What are the physiological mechanisms behind dynamic stretching?</w:t>
      </w:r>
    </w:p>
    <w:p>
      <w:pPr>
        <w:pStyle w:val="ListBullet"/>
      </w:pPr>
      <w:r>
        <w:t>When should dynamic stretching be performed in an exercise routine?</w:t>
      </w:r>
    </w:p>
    <w:p>
      <w:pPr>
        <w:pStyle w:val="ListBullet"/>
      </w:pPr>
      <w:r>
        <w:t>Can dynamic stretching help prevent injuries?</w:t>
      </w:r>
    </w:p>
    <w:p>
      <w:pPr>
        <w:pStyle w:val="ListBullet"/>
      </w:pPr>
      <w:r>
        <w:t>What are common examples of dynamic stretches?</w:t>
      </w:r>
    </w:p>
    <w:p>
      <w:pPr>
        <w:pStyle w:val="ListBullet"/>
      </w:pPr>
      <w:r>
        <w:t>Are there any risks or safety concerns with dynamic stretching?</w:t>
      </w:r>
    </w:p>
    <w:p>
      <w:pPr>
        <w:pStyle w:val="ListBullet"/>
      </w:pPr>
      <w:r>
        <w:t>How long should a dynamic stretching routine last?</w:t>
      </w:r>
    </w:p>
    <w:p>
      <w:pPr>
        <w:pStyle w:val="ListBullet"/>
      </w:pPr>
      <w:r>
        <w:t>Is dynamic stretching suitable for all age groups?</w:t>
      </w:r>
    </w:p>
    <w:p>
      <w:pPr>
        <w:pStyle w:val="ListBullet"/>
      </w:pPr>
      <w:r>
        <w:t>How does dynamic stretching improve performance?</w:t>
      </w:r>
    </w:p>
    <w:p>
      <w:pPr>
        <w:pStyle w:val="ListBullet"/>
      </w:pPr>
      <w:r>
        <w:t>Can dynamic stretching improve flexibility permanently?</w:t>
      </w:r>
    </w:p>
    <w:p>
      <w:pPr>
        <w:pStyle w:val="ListBullet"/>
      </w:pPr>
      <w:r>
        <w:t>How should dynamic stretching be progressed over time?</w:t>
      </w:r>
    </w:p>
    <w:p>
      <w:pPr>
        <w:pStyle w:val="Heading1"/>
      </w:pPr>
      <w:r>
        <w:t>Learning Objectives</w:t>
      </w:r>
    </w:p>
    <w:p>
      <w:pPr>
        <w:pStyle w:val="ListBullet"/>
      </w:pPr>
      <w:r>
        <w:t>Define dynamic stretching and differentiate it from other stretching types.</w:t>
      </w:r>
    </w:p>
    <w:p>
      <w:pPr>
        <w:pStyle w:val="ListBullet"/>
      </w:pPr>
      <w:r>
        <w:t>Explain the physiological mechanisms involved in dynamic stretching.</w:t>
      </w:r>
    </w:p>
    <w:p>
      <w:pPr>
        <w:pStyle w:val="ListBullet"/>
      </w:pPr>
      <w:r>
        <w:t>Identify appropriate timing and contexts for dynamic stretching within exercise routines.</w:t>
      </w:r>
    </w:p>
    <w:p>
      <w:pPr>
        <w:pStyle w:val="ListBullet"/>
      </w:pPr>
      <w:r>
        <w:t>Describe common dynamic stretching exercises and how to perform them safely.</w:t>
      </w:r>
    </w:p>
    <w:p>
      <w:pPr>
        <w:pStyle w:val="ListBullet"/>
      </w:pPr>
      <w:r>
        <w:t>Understand the evidence supporting dynamic stretching for injury prevention and performance enhancement.</w:t>
      </w:r>
    </w:p>
    <w:p>
      <w:pPr>
        <w:pStyle w:val="ListBullet"/>
      </w:pPr>
      <w:r>
        <w:t>Recognize limitations and misconceptions regarding dynamic stretching.</w:t>
      </w:r>
    </w:p>
    <w:p>
      <w:pPr>
        <w:pStyle w:val="ListBullet"/>
      </w:pPr>
      <w:r>
        <w:t>Outline safety considerations and progression principles for dynamic stretching.</w:t>
      </w:r>
    </w:p>
    <w:p>
      <w:pPr>
        <w:pStyle w:val="ListBullet"/>
      </w:pPr>
      <w:r>
        <w:t>Apply practical guidance to incorporate dynamic stretching into mobility and warm-up routines.</w:t>
      </w:r>
    </w:p>
    <w:p>
      <w:pPr>
        <w:pStyle w:val="Heading1"/>
      </w:pPr>
      <w:r>
        <w:t>Definition</w:t>
      </w:r>
    </w:p>
    <w:p>
      <w:r>
        <w:t>Dynamic stretching is a form of active stretching involving controlled, active movements that take muscles and joints through their full available range of motion, typically performed as part of a warm-up to prepare the body for physical activity.</w:t>
      </w:r>
    </w:p>
    <w:p>
      <w:pPr>
        <w:pStyle w:val="Heading1"/>
      </w:pPr>
      <w:r>
        <w:t>Why This Matters</w:t>
      </w:r>
    </w:p>
    <w:p>
      <w:r>
        <w:t>Dynamic stretching enhances movement readiness, improves neuromuscular function, and may reduce injury risk when incorporated properly into exercise routines. Understanding its mechanisms and applications enables effective and safe use for physical performance and general mobility.</w:t>
      </w:r>
    </w:p>
    <w:p>
      <w:pPr>
        <w:pStyle w:val="Heading1"/>
      </w:pPr>
      <w:r>
        <w:t>What is Dynamic Stretching?</w:t>
      </w:r>
    </w:p>
    <w:p>
      <w:r>
        <w:t>Dynamic stretching consists of performing active, controlled movements that systematically take the joints and muscles through their full range of motion. Unlike static stretching, which involves holding a muscle in an elongated position for a sustained period, dynamic stretching is movement-based and mimics the patterns used in upcoming physical activity or sport. It is commonly used in warm-up protocols to prepare muscles and joints for more intense activity.</w:t>
      </w:r>
    </w:p>
    <w:p>
      <w:pPr>
        <w:pStyle w:val="Heading1"/>
      </w:pPr>
      <w:r>
        <w:t>Physiological Mechanisms of Dynamic Stretching</w:t>
      </w:r>
    </w:p>
    <w:p>
      <w:r>
        <w:t>Dynamic stretching increases muscle temperature and blood flow, promoting greater elasticity and pliability of muscle fibers. This stimulation enhances the responsiveness of the nervous system, improving motor unit recruitment and coordination. The increased synovial fluid circulation in joints enhances lubrication, facilitating smoother movement. These mechanisms collectively prime the musculoskeletal and neuromuscular systems for subsequent exercise.</w:t>
      </w:r>
    </w:p>
    <w:p>
      <w:pPr>
        <w:pStyle w:val="Heading1"/>
      </w:pPr>
      <w:r>
        <w:t>Differences Between Dynamic and Static Stretching</w:t>
      </w:r>
    </w:p>
    <w:p>
      <w:r>
        <w:t>Static stretching involves holding a muscle in a fixed elongated position for typically 15-60 seconds and is primarily aimed at increasing muscle length and flexibility over time. Dynamic stretching, in contrast, uses movement to actively engage muscles and joints without holding positions. Static stretching is better suited for cool-downs or separate flexibility sessions, whereas dynamic stretching is optimal pre-activity to improve mobility and readiness without reducing muscle strength temporarily.</w:t>
      </w:r>
    </w:p>
    <w:p>
      <w:pPr>
        <w:pStyle w:val="Heading1"/>
      </w:pPr>
      <w:r>
        <w:t>Evidence on Dynamic Stretching and Performance</w:t>
      </w:r>
    </w:p>
    <w:p>
      <w:r>
        <w:t>Moderate- to high-quality research indicates that dynamic stretching performed prior to exercise can improve power, speed, and muscular endurance compared to no stretching or static stretching. It enhances performance in activities requiring explosive movements and agility. However, evidence suggests dynamic stretching may not significantly increase long-term flexibility by itself but improves acute range of motion during warm-up.</w:t>
      </w:r>
    </w:p>
    <w:p>
      <w:pPr>
        <w:pStyle w:val="Heading1"/>
      </w:pPr>
      <w:r>
        <w:t>Dynamic Stretching for Injury Prevention</w:t>
      </w:r>
    </w:p>
    <w:p>
      <w:r>
        <w:t>Emerging evidence supports dynamic stretching as part of comprehensive warm-up routines that reduce injury risk, especially for muscle strains and joint sprains. By increasing muscle temperature and mobility, it helps muscles respond better to sudden forces. Nonetheless, stretching alone does not fully prevent injuries and should be combined with strength, proprioception, and sport-specific training.</w:t>
      </w:r>
    </w:p>
    <w:p>
      <w:pPr>
        <w:pStyle w:val="Heading1"/>
      </w:pPr>
      <w:r>
        <w:t>Common Dynamic Stretching Exercises</w:t>
      </w:r>
    </w:p>
    <w:p>
      <w:r>
        <w:t>Examples include leg swings (forward/backward and side-to-side), arm circles, walking lunges with torso rotation, high knees, butt kicks, and torso twists. These exercises target multiple muscle groups and joints, enhancing functional mobility. Proper technique involves smooth, controlled motions within individual comfort ranges, avoiding rapid or jerky movements.</w:t>
      </w:r>
    </w:p>
    <w:p>
      <w:pPr>
        <w:pStyle w:val="Heading1"/>
      </w:pPr>
      <w:r>
        <w:t>Timing and Duration of Dynamic Stretching</w:t>
      </w:r>
    </w:p>
    <w:p>
      <w:r>
        <w:t>Dynamic stretching is typically performed after a general aerobic warm-up lasting 5-10 minutes, with the dynamic routine itself lasting 5-15 minutes depending on activity demands. This sequence prepares the cardiovascular system, raises muscle temperature, and activates the nervous system leading up to activity. Durations should be appropriate for the individual's fitness level and specific sport or exercise requirements.</w:t>
      </w:r>
    </w:p>
    <w:p>
      <w:pPr>
        <w:pStyle w:val="Heading1"/>
      </w:pPr>
      <w:r>
        <w:t>Progression Principles in Dynamic Stretching</w:t>
      </w:r>
    </w:p>
    <w:p>
      <w:r>
        <w:t>Begin with simple, low-intensity movements and gradually increase range, speed, and complexity as the muscles warm up and adapt. Progressions may include adding multi-plane movements or sport-specific patterns. Consistent practice improves neuromuscular coordination and movement efficiency. Individualization is key; progression should consider age, fitness, injury history, and goals.</w:t>
      </w:r>
    </w:p>
    <w:p>
      <w:pPr>
        <w:pStyle w:val="Heading1"/>
      </w:pPr>
      <w:r>
        <w:t>Limitations and Considerations</w:t>
      </w:r>
    </w:p>
    <w:p>
      <w:r>
        <w:t>While dynamic stretching effectively enhances acute mobility and readiness, it may not replace dedicated flexibility or rehabilitation programs for chronic tightness or injuries. Improper technique or excessive speed can increase injury risk. Dynamic stretching should be integrated within a balanced regimen that includes strength and stability training. Its benefits depend on execution quality and relevance to activity demands.</w:t>
      </w:r>
    </w:p>
    <w:p>
      <w:pPr>
        <w:pStyle w:val="Heading1"/>
      </w:pPr>
      <w:r>
        <w:t>Safety Considerations for Dynamic Stretching</w:t>
      </w:r>
    </w:p>
    <w:p>
      <w:r>
        <w:t>Safety involves avoiding ballistic or uncontrolled movements that may strain muscles or joints. Movements should be smooth, deliberate, and within pain-free ranges. Warm muscles perform better; thus, dynamic stretches are best done after light aerobic activity. Individuals with musculoskeletal conditions or injuries should seek professional guidance before beginning dynamic stretching routines.</w:t>
      </w:r>
    </w:p>
    <w:p>
      <w:pPr>
        <w:pStyle w:val="Heading1"/>
      </w:pPr>
      <w:r>
        <w:t>Common Misconceptions about Dynamic Stretching</w:t>
      </w:r>
    </w:p>
    <w:p>
      <w:r>
        <w:t>A frequent misconception is that dynamic stretching alone can significantly increase overall flexibility, whereas it primarily improves acute mobility before activity. Another is that dynamic stretching is only for athletes; however, it is beneficial for anyone requiring improved movement readiness. Some believe dynamic stretching replaces static stretching altogether, but both have distinct purposes and optimal timing within exercise programs.</w:t>
      </w:r>
    </w:p>
    <w:p>
      <w:pPr>
        <w:pStyle w:val="Heading1"/>
      </w:pPr>
      <w:r>
        <w:t>Practical Guidance</w:t>
      </w:r>
    </w:p>
    <w:p>
      <w:pPr>
        <w:pStyle w:val="ListBullet"/>
      </w:pPr>
      <w:r>
        <w:t>Perform dynamic stretching after 5-10 minutes of light aerobic warm-up to raise muscle temperature.</w:t>
      </w:r>
    </w:p>
    <w:p>
      <w:pPr>
        <w:pStyle w:val="ListBullet"/>
      </w:pPr>
      <w:r>
        <w:t>Use controlled, smooth movements within your comfortable range of motion to avoid strains.</w:t>
      </w:r>
    </w:p>
    <w:p>
      <w:pPr>
        <w:pStyle w:val="ListBullet"/>
      </w:pPr>
      <w:r>
        <w:t>Start with simple movements and gradually increase complexity and intensity as your body warms up.</w:t>
      </w:r>
    </w:p>
    <w:p>
      <w:pPr>
        <w:pStyle w:val="ListBullet"/>
      </w:pPr>
      <w:r>
        <w:t>Incorporate dynamic stretches that mimic the movement patterns of your upcoming activity or sport.</w:t>
      </w:r>
    </w:p>
    <w:p>
      <w:pPr>
        <w:pStyle w:val="ListBullet"/>
      </w:pPr>
      <w:r>
        <w:t>Limit each dynamic stretch to about 10-15 repetitions or 20-30 seconds per movement to avoid fatigue.</w:t>
      </w:r>
    </w:p>
    <w:p>
      <w:pPr>
        <w:pStyle w:val="ListBullet"/>
      </w:pPr>
      <w:r>
        <w:t>Avoid ballistic or jerky motions that can cause injury, especially if muscles are cold.</w:t>
      </w:r>
    </w:p>
    <w:p>
      <w:pPr>
        <w:pStyle w:val="ListBullet"/>
      </w:pPr>
      <w:r>
        <w:t>Adjust the dynamic stretching routine for your age, fitness level, and any existing injuries or conditions.</w:t>
      </w:r>
    </w:p>
    <w:p>
      <w:pPr>
        <w:pStyle w:val="ListBullet"/>
      </w:pPr>
      <w:r>
        <w:t>Use dynamic stretching as part of a comprehensive warm-up that includes cardiovascular and neuromotor components.</w:t>
      </w:r>
    </w:p>
    <w:p>
      <w:pPr>
        <w:pStyle w:val="Heading1"/>
      </w:pPr>
      <w:r>
        <w:t>Safety Notes</w:t>
      </w:r>
    </w:p>
    <w:p>
      <w:pPr>
        <w:pStyle w:val="ListBullet"/>
      </w:pPr>
      <w:r>
        <w:t>Avoid performing dynamic stretches rapidly or with uncontrolled momentum, which can cause muscle strains.</w:t>
      </w:r>
    </w:p>
    <w:p>
      <w:pPr>
        <w:pStyle w:val="ListBullet"/>
      </w:pPr>
      <w:r>
        <w:t>Do not push through pain during any dynamic movement—stop if discomfort occurs.</w:t>
      </w:r>
    </w:p>
    <w:p>
      <w:pPr>
        <w:pStyle w:val="ListBullet"/>
      </w:pPr>
      <w:r>
        <w:t>Individuals with musculoskeletal injuries or limitations should consult a healthcare professional before beginning dynamic stretching routines.</w:t>
      </w:r>
    </w:p>
    <w:p>
      <w:pPr>
        <w:pStyle w:val="ListBullet"/>
      </w:pPr>
      <w:r>
        <w:t>Ensure muscles are adequately warmed up with general aerobic activity prior to dynamic stretching for better safety and efficacy.</w:t>
      </w:r>
    </w:p>
    <w:p>
      <w:pPr>
        <w:pStyle w:val="ListBullet"/>
      </w:pPr>
      <w:r>
        <w:t>Maintain proper posture and alignment to reduce undue stress on joints and muscles during stretches.</w:t>
      </w:r>
    </w:p>
    <w:p>
      <w:pPr>
        <w:pStyle w:val="Heading1"/>
      </w:pPr>
      <w:r>
        <w:t>Common Misconceptions</w:t>
      </w:r>
    </w:p>
    <w:p>
      <w:r>
        <w:rPr>
          <w:b/>
        </w:rPr>
        <w:t xml:space="preserve">Misconception: </w:t>
      </w:r>
      <w:r>
        <w:t>Dynamic stretching significantly improves long-term muscle flexibility.</w:t>
      </w:r>
    </w:p>
    <w:p>
      <w:r>
        <w:rPr>
          <w:b/>
        </w:rPr>
        <w:t xml:space="preserve">Reality: </w:t>
      </w:r>
      <w:r>
        <w:t>Dynamic stretching predominantly improves acute mobility and neuromuscular readiness, whereas long-term flexibility changes usually require consistent static stretching or other flexibility training.</w:t>
      </w:r>
    </w:p>
    <w:p>
      <w:r>
        <w:rPr>
          <w:b/>
        </w:rPr>
        <w:t xml:space="preserve">Misconception: </w:t>
      </w:r>
      <w:r>
        <w:t>Dynamic stretching is only necessary for athletes or high-performance individuals.</w:t>
      </w:r>
    </w:p>
    <w:p>
      <w:r>
        <w:rPr>
          <w:b/>
        </w:rPr>
        <w:t xml:space="preserve">Reality: </w:t>
      </w:r>
      <w:r>
        <w:t>Dynamic stretching benefits individuals of all activity levels by preparing muscles and joints for movement, improving mobility and reducing injury risk.</w:t>
      </w:r>
    </w:p>
    <w:p>
      <w:r>
        <w:rPr>
          <w:b/>
        </w:rPr>
        <w:t xml:space="preserve">Misconception: </w:t>
      </w:r>
      <w:r>
        <w:t>Dynamic stretching replaces the need for static stretching.</w:t>
      </w:r>
    </w:p>
    <w:p>
      <w:r>
        <w:rPr>
          <w:b/>
        </w:rPr>
        <w:t xml:space="preserve">Reality: </w:t>
      </w:r>
      <w:r>
        <w:t>Dynamic and static stretching serve different purposes and timing; both can be part of a balanced program depending on the goals and timing within exercise routines.</w:t>
      </w:r>
    </w:p>
    <w:p>
      <w:pPr>
        <w:pStyle w:val="Heading1"/>
      </w:pPr>
      <w:r>
        <w:t>Clinical Pearls</w:t>
      </w:r>
    </w:p>
    <w:p>
      <w:pPr>
        <w:pStyle w:val="ListNumber"/>
      </w:pPr>
      <w:r>
        <w:t>Begin dynamic stretching with low-intensity movements and focus on quality over quantity to maximize benefits and minimize risk.</w:t>
      </w:r>
    </w:p>
    <w:p>
      <w:pPr>
        <w:pStyle w:val="ListNumber"/>
      </w:pPr>
      <w:r>
        <w:t>Incorporate dynamic stretches specific to the main activity's movement patterns for functional preparation.</w:t>
      </w:r>
    </w:p>
    <w:p>
      <w:pPr>
        <w:pStyle w:val="ListNumber"/>
      </w:pPr>
      <w:r>
        <w:t>Avoid static stretching immediately before explosive activities to prevent potential temporary strength reduction.</w:t>
      </w:r>
    </w:p>
    <w:p>
      <w:pPr>
        <w:pStyle w:val="ListNumber"/>
      </w:pPr>
      <w:r>
        <w:t>Warm up with general aerobic activity before dynamic stretching for improved muscle elasticity and performance.</w:t>
      </w:r>
    </w:p>
    <w:p>
      <w:pPr>
        <w:pStyle w:val="ListNumber"/>
      </w:pPr>
      <w:r>
        <w:t>Educate clients that dynamic stretching enhances neuromuscular activation and acute mobility rather than long-term flexibility improvements alone.</w:t>
      </w:r>
    </w:p>
    <w:p>
      <w:pPr>
        <w:pStyle w:val="Heading1"/>
      </w:pPr>
      <w:r>
        <w:t>Key Takeaways</w:t>
      </w:r>
    </w:p>
    <w:p>
      <w:pPr>
        <w:pStyle w:val="ListBullet"/>
      </w:pPr>
      <w:r>
        <w:t>Dynamic stretching involves active movements that take muscles and joints through their full range of motion to prepare for activity.</w:t>
      </w:r>
    </w:p>
    <w:p>
      <w:pPr>
        <w:pStyle w:val="ListBullet"/>
      </w:pPr>
      <w:r>
        <w:t>It increases muscle temperature, blood flow, and neuromuscular readiness, facilitating improved performance and mobility.</w:t>
      </w:r>
    </w:p>
    <w:p>
      <w:pPr>
        <w:pStyle w:val="ListBullet"/>
      </w:pPr>
      <w:r>
        <w:t>Unlike static stretching, dynamic stretching is best performed during warm-ups, not as a cool-down or flexibility-only routine.</w:t>
      </w:r>
    </w:p>
    <w:p>
      <w:pPr>
        <w:pStyle w:val="ListBullet"/>
      </w:pPr>
      <w:r>
        <w:t>Dynamic stretching can help reduce injury risk by enhancing muscle elasticity and joint function when performed correctly.</w:t>
      </w:r>
    </w:p>
    <w:p>
      <w:pPr>
        <w:pStyle w:val="ListBullet"/>
      </w:pPr>
      <w:r>
        <w:t>Common dynamic stretches include leg swings, arm circles, and walking lunges with rotation, which target multiple muscle groups.</w:t>
      </w:r>
    </w:p>
    <w:p>
      <w:pPr>
        <w:pStyle w:val="ListBullet"/>
      </w:pPr>
      <w:r>
        <w:t>Safety involves avoiding ballistic movements, ensuring control, and adapting stretching routines to individual needs and conditions.</w:t>
      </w:r>
    </w:p>
    <w:p>
      <w:pPr>
        <w:pStyle w:val="ListBullet"/>
      </w:pPr>
      <w:r>
        <w:t>Evidence supports dynamic stretching's role in improving acute performance factors such as power and speed but shows limited impact on long-term flexibility.</w:t>
      </w:r>
    </w:p>
    <w:p>
      <w:pPr>
        <w:pStyle w:val="ListBullet"/>
      </w:pPr>
      <w:r>
        <w:t>Dynamic stretching should be integrated within a holistic approach to exercise, including strength and neuromotor training, for optimal outcomes.</w:t>
      </w:r>
    </w:p>
    <w:p>
      <w:pPr>
        <w:pStyle w:val="Heading1"/>
      </w:pPr>
      <w:r>
        <w:t>Glossary</w:t>
      </w:r>
    </w:p>
    <w:p>
      <w:r>
        <w:rPr>
          <w:b/>
        </w:rPr>
        <w:t xml:space="preserve">Dynamic Stretching: </w:t>
      </w:r>
      <w:r>
        <w:t>A form of active stretching involving controlled movements that take muscles and joints through their full range of motion, typically used as part of a warm-up.</w:t>
      </w:r>
    </w:p>
    <w:p>
      <w:r>
        <w:rPr>
          <w:b/>
        </w:rPr>
        <w:t xml:space="preserve">Static Stretching: </w:t>
      </w:r>
      <w:r>
        <w:t>Stretching method where a muscle is elongated to its limit and held in that position for an extended period, usually 15-60 seconds.</w:t>
      </w:r>
    </w:p>
    <w:p>
      <w:r>
        <w:rPr>
          <w:b/>
        </w:rPr>
        <w:t xml:space="preserve">Range of Motion (ROM): </w:t>
      </w:r>
      <w:r>
        <w:t>The full movement potential of a joint, usually its range of flexion and extension.</w:t>
      </w:r>
    </w:p>
    <w:p>
      <w:r>
        <w:rPr>
          <w:b/>
        </w:rPr>
        <w:t xml:space="preserve">Neuromuscular Activation: </w:t>
      </w:r>
      <w:r>
        <w:t>The process of stimulating muscles via the nervous system to contract and produce movement.</w:t>
      </w:r>
    </w:p>
    <w:p>
      <w:r>
        <w:rPr>
          <w:b/>
        </w:rPr>
        <w:t xml:space="preserve">Ballistic Stretching: </w:t>
      </w:r>
      <w:r>
        <w:t>A stretching technique involving rapid bouncing or jerking movements to force a stretch, which can increase injury risk.</w:t>
      </w:r>
    </w:p>
    <w:p>
      <w:r>
        <w:rPr>
          <w:b/>
        </w:rPr>
        <w:t xml:space="preserve">Warm-up: </w:t>
      </w:r>
      <w:r>
        <w:t>A preparatory phase prior to exercise involving light activity to increase heart rate, blood flow, and muscle temperature.</w:t>
      </w:r>
    </w:p>
    <w:p>
      <w:r>
        <w:rPr>
          <w:b/>
        </w:rPr>
        <w:t xml:space="preserve">Flexibility: </w:t>
      </w:r>
      <w:r>
        <w:t>The ability of a muscle or muscle groups to lengthen passively through a range of motion.</w:t>
      </w:r>
    </w:p>
    <w:p>
      <w:r>
        <w:rPr>
          <w:b/>
        </w:rPr>
        <w:t xml:space="preserve">Synovial Fluid: </w:t>
      </w:r>
      <w:r>
        <w:t>Lubricating fluid within joints that reduces friction between articular cartilage during movement.</w:t>
      </w:r>
    </w:p>
    <w:p>
      <w:pPr>
        <w:pStyle w:val="Heading1"/>
      </w:pPr>
      <w:r>
        <w:t>Related Modules</w:t>
      </w:r>
    </w:p>
    <w:p>
      <w:pPr>
        <w:pStyle w:val="ListBullet"/>
      </w:pPr>
      <w:r>
        <w:t>EXE-112</w:t>
      </w:r>
    </w:p>
    <w:p>
      <w:pPr>
        <w:pStyle w:val="ListBullet"/>
      </w:pPr>
      <w:r>
        <w:t>EXE-101</w:t>
      </w:r>
    </w:p>
    <w:p>
      <w:pPr>
        <w:pStyle w:val="ListBullet"/>
      </w:pPr>
      <w:r>
        <w:t>EXE-120</w:t>
      </w:r>
    </w:p>
    <w:p>
      <w:pPr>
        <w:pStyle w:val="Heading1"/>
      </w:pPr>
      <w:r>
        <w:t>Illustration Specifications</w:t>
      </w:r>
    </w:p>
    <w:p>
      <w:pPr>
        <w:pStyle w:val="Heading2"/>
      </w:pPr>
      <w:r>
        <w:t>ILL-EXE-144-01 - Examples of Dynamic Stretching Movements</w:t>
      </w:r>
    </w:p>
    <w:p>
      <w:r>
        <w:t>Type: Diagram</w:t>
      </w:r>
    </w:p>
    <w:p>
      <w:r>
        <w:t>Illustrates common dynamic stretching movements such as leg swings, arm circles, and walking lunges with proper form and movement paths.</w:t>
      </w:r>
    </w:p>
    <w:p>
      <w:r>
        <w:t>Alt text: Diagram showing dynamic stretching exercises with arrows indicating movement directions.</w:t>
      </w:r>
    </w:p>
    <w:p>
      <w:pPr>
        <w:pStyle w:val="Heading2"/>
      </w:pPr>
      <w:r>
        <w:t>ILL-EXE-144-02 - Physiological Effects of Dynamic Stretching</w:t>
      </w:r>
    </w:p>
    <w:p>
      <w:r>
        <w:t>Type: Infographic</w:t>
      </w:r>
    </w:p>
    <w:p>
      <w:r>
        <w:t>Visual representation describing increased muscle temperature, blood flow, and neuromuscular activation caused by dynamic stretching.</w:t>
      </w:r>
    </w:p>
    <w:p>
      <w:r>
        <w:t>Alt text: Infographic showing muscle warming and nervous system activation during dynamic stretching.</w:t>
      </w:r>
    </w:p>
    <w:p>
      <w:pPr>
        <w:pStyle w:val="Heading2"/>
      </w:pPr>
      <w:r>
        <w:t>ILL-EXE-144-03 - Dynamic vs Static Stretching Comparison</w:t>
      </w:r>
    </w:p>
    <w:p>
      <w:r>
        <w:t>Type: Comparative Chart</w:t>
      </w:r>
    </w:p>
    <w:p>
      <w:r>
        <w:t>Side-by-side comparison chart highlighting differences in mechanism, timing, and effects between dynamic and static stretching.</w:t>
      </w:r>
    </w:p>
    <w:p>
      <w:r>
        <w:t>Alt text: Chart comparing features of dynamic and static stretching.</w:t>
      </w:r>
    </w:p>
    <w:p>
      <w:pPr>
        <w:pStyle w:val="Heading2"/>
      </w:pPr>
      <w:r>
        <w:t>ILL-EXE-144-04 - Safe Technique for Leg Swings</w:t>
      </w:r>
    </w:p>
    <w:p>
      <w:r>
        <w:t>Type: Photographic Series</w:t>
      </w:r>
    </w:p>
    <w:p>
      <w:r>
        <w:t>Step-by-step photographic guide demonstrating proper stance and movement control for performing leg swings safely.</w:t>
      </w:r>
    </w:p>
    <w:p>
      <w:r>
        <w:t>Alt text: Photos showing correct posture and controlled leg swings during dynamic stretching.</w:t>
      </w:r>
    </w:p>
    <w:p>
      <w:pPr>
        <w:pStyle w:val="Heading1"/>
      </w:pPr>
      <w:r>
        <w:t>References</w:t>
      </w:r>
    </w:p>
    <w:p>
      <w:pPr>
        <w:pStyle w:val="ListBullet"/>
      </w:pPr>
      <w:r>
        <w:t>Effect of Dynamic Stretching on Muscle Performance: A Systematic Review | Samuelson, J., et al. | 2020 | DOI:10.1016/j.jsams.2019.12.004 | Unverified</w:t>
      </w:r>
    </w:p>
    <w:p>
      <w:pPr>
        <w:pStyle w:val="ListBullet"/>
      </w:pPr>
      <w:r>
        <w:t>Warm-up Strategies for Injury Prevention in Athletes | American College of Sports Medicine | 2014 | ACSM Position Stand | Unverified</w:t>
      </w:r>
    </w:p>
    <w:p>
      <w:pPr>
        <w:pStyle w:val="ListBullet"/>
      </w:pPr>
      <w:r>
        <w:t>The Role of Dynamic Stretching in Explosive Performance | Behm, D.G., Chaouachi, A. | 2011 | Scand J Med Sci Sports, 21(2): e1-18 | Unverified</w:t>
      </w:r>
    </w:p>
    <w:p>
      <w:pPr>
        <w:pStyle w:val="ListBullet"/>
      </w:pPr>
      <w:r>
        <w:t>Neuromuscular Responses to Dynamic Stretching Protocols | Fowles, J.R., et al. | 2015 | J Strength Cond Res, 29(3): 785-793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