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BIO-081 - Fluid and Electrolyte Balance</w:t>
      </w:r>
    </w:p>
    <w:p>
      <w:r>
        <w:rPr>
          <w:i/>
        </w:rPr>
        <w:t>Water, sodium, potassium, and osmotic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Renal Physiology</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Adult Audience</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Fluid balance, Electrolytes, Sodium, Potassium, Osmosis, Kidney function, Homeostasis, Renal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Fluid and electrolyte balance refers to the body's regulation of water and minerals such as sodium and potassium to maintain homeostasis essential for normal cellular function. Key mechanisms include renal regulation through filtration and reabsorption, hormonal control involving antidiuretic hormone (ADH), aldosterone, and natriuretic peptides, and osmotic gradients that direct fluid movement between body compartments. Sodium is the primary extracellular cation influencing osmotic pressure and fluid volume, while potassium, predominantly intracellular, is critical for nerve conduction and muscle contraction. The kidneys adjust urine concentration and composition to correct imbalances, responding to plasma osmolality and volume status. Proper fluid and electrolyte balance supports blood pressure stability, acid-base equilibrium, and cellular metabolism. Practical relevance extends to preventing dehydration, managing disorders like hyponatremia and hyperkalemia, and guiding intravenous fluid therapy. Limitations include variability in individual responses and influences of disease states such as kidney failure or heart disease. Understanding related concepts like osmolarity, tonicity, and hormonal feedback loops is important for interpreting changes in clinical settings. This knowledge helps inform medical decisions and promotes health literacy regarding hydration and electrolyte management.</w:t>
      </w:r>
    </w:p>
    <w:p>
      <w:pPr>
        <w:pStyle w:val="Heading1"/>
      </w:pPr>
      <w:r>
        <w:t>Customer Questions Answered</w:t>
      </w:r>
    </w:p>
    <w:p>
      <w:pPr>
        <w:pStyle w:val="ListBullet"/>
      </w:pPr>
      <w:r>
        <w:t>What is fluid and electrolyte balance?</w:t>
      </w:r>
    </w:p>
    <w:p>
      <w:pPr>
        <w:pStyle w:val="ListBullet"/>
      </w:pPr>
      <w:r>
        <w:t>How does the body regulate sodium levels?</w:t>
      </w:r>
    </w:p>
    <w:p>
      <w:pPr>
        <w:pStyle w:val="ListBullet"/>
      </w:pPr>
      <w:r>
        <w:t>What role do the kidneys play in water balance?</w:t>
      </w:r>
    </w:p>
    <w:p>
      <w:pPr>
        <w:pStyle w:val="ListBullet"/>
      </w:pPr>
      <w:r>
        <w:t>Why is potassium important for muscle function?</w:t>
      </w:r>
    </w:p>
    <w:p>
      <w:pPr>
        <w:pStyle w:val="ListBullet"/>
      </w:pPr>
      <w:r>
        <w:t>How does osmotic pressure affect fluid distribution in the body?</w:t>
      </w:r>
    </w:p>
    <w:p>
      <w:pPr>
        <w:pStyle w:val="ListBullet"/>
      </w:pPr>
      <w:r>
        <w:t>What are common causes of electrolyte imbalance?</w:t>
      </w:r>
    </w:p>
    <w:p>
      <w:pPr>
        <w:pStyle w:val="ListBullet"/>
      </w:pPr>
      <w:r>
        <w:t>How can dehydration affect electrolyte levels?</w:t>
      </w:r>
    </w:p>
    <w:p>
      <w:pPr>
        <w:pStyle w:val="ListBullet"/>
      </w:pPr>
      <w:r>
        <w:t>What symptoms indicate an electrolyte disturbance?</w:t>
      </w:r>
    </w:p>
    <w:p>
      <w:pPr>
        <w:pStyle w:val="Heading1"/>
      </w:pPr>
      <w:r>
        <w:t>Learning Objectives</w:t>
      </w:r>
    </w:p>
    <w:p>
      <w:pPr>
        <w:pStyle w:val="ListBullet"/>
      </w:pPr>
      <w:r>
        <w:t>Explain the roles of water, sodium, and potassium in maintaining fluid balance.</w:t>
      </w:r>
    </w:p>
    <w:p>
      <w:pPr>
        <w:pStyle w:val="ListBullet"/>
      </w:pPr>
      <w:r>
        <w:t>Describe the mechanisms kidneys use to regulate electrolytes and water.</w:t>
      </w:r>
    </w:p>
    <w:p>
      <w:pPr>
        <w:pStyle w:val="ListBullet"/>
      </w:pPr>
      <w:r>
        <w:t>Understand the hormonal regulation of fluid and electrolyte homeostasis.</w:t>
      </w:r>
    </w:p>
    <w:p>
      <w:pPr>
        <w:pStyle w:val="ListBullet"/>
      </w:pPr>
      <w:r>
        <w:t>Identify signs and causes of common electrolyte imbalances.</w:t>
      </w:r>
    </w:p>
    <w:p>
      <w:pPr>
        <w:pStyle w:val="ListBullet"/>
      </w:pPr>
      <w:r>
        <w:t>Explain the clinical importance of osmotic gradients in fluid distribution.</w:t>
      </w:r>
    </w:p>
    <w:p>
      <w:pPr>
        <w:pStyle w:val="ListBullet"/>
      </w:pPr>
      <w:r>
        <w:t>Discuss how disorders affect fluid and electrolyte regulation.</w:t>
      </w:r>
    </w:p>
    <w:p>
      <w:pPr>
        <w:pStyle w:val="ListBullet"/>
      </w:pPr>
      <w:r>
        <w:t>Apply knowledge to practical scenarios involving dehydration and overhydration.</w:t>
      </w:r>
    </w:p>
    <w:p>
      <w:pPr>
        <w:pStyle w:val="ListBullet"/>
      </w:pPr>
      <w:r>
        <w:t>Recognize the impact of fluid and electrolyte balance on overall health.</w:t>
      </w:r>
    </w:p>
    <w:p>
      <w:pPr>
        <w:pStyle w:val="Heading1"/>
      </w:pPr>
      <w:r>
        <w:t>Definition</w:t>
      </w:r>
    </w:p>
    <w:p>
      <w:r>
        <w:t>Fluid and electrolyte balance is the physiological process by which the body maintains optimal concentrations and distribution of water and electrolytes like sodium and potassium across compartments to ensure proper cellular function and systemic homeostasis.</w:t>
      </w:r>
    </w:p>
    <w:p>
      <w:pPr>
        <w:pStyle w:val="Heading1"/>
      </w:pPr>
      <w:r>
        <w:t>Why This Matters</w:t>
      </w:r>
    </w:p>
    <w:p>
      <w:r>
        <w:t>Maintaining fluid and electrolyte balance is critical for survival because it supports vital processes such as nerve signaling, muscle contraction, blood pressure regulation, and acid-base equilibrium. Imbalances can lead to serious health conditions including dehydration, cardiac arrhythmias, seizures, and even death. Understanding these principles helps individuals and healthcare providers prevent, recognize, and manage disorders effectively.</w:t>
      </w:r>
    </w:p>
    <w:p>
      <w:pPr>
        <w:pStyle w:val="Heading1"/>
      </w:pPr>
      <w:r>
        <w:t>Overview of Fluid Compartments and Electrolyte Distribution</w:t>
      </w:r>
    </w:p>
    <w:p>
      <w:r>
        <w:t>The body’s fluids are distributed primarily across intracellular and extracellular compartments separated by cell membranes. Water constitutes about 60% of adult body weight, distributed as approximately two-thirds intracellular and one-third extracellular fluid. Electrolytes like sodium and potassium are unevenly distributed; sodium predominates extracellular fluid, while potassium is mainly intracellular. This distribution establishes electrochemical gradients essential for cellular activities such as electrical conduction and nutrient transport. Osmosis, the passive movement of water across membranes, is driven by differences in solute concentration and maintains balance between compartments.</w:t>
      </w:r>
    </w:p>
    <w:p>
      <w:pPr>
        <w:pStyle w:val="Heading1"/>
      </w:pPr>
      <w:r>
        <w:t>Role of Sodium in Fluid Regulation</w:t>
      </w:r>
    </w:p>
    <w:p>
      <w:r>
        <w:t>Sodium is the principal extracellular cation and a major determinant of plasma osmolality and fluid volume. It regulates blood volume and pressure by attracting and holding water in the extracellular space. The kidneys conserve or excrete sodium depending on the body’s needs through processes like filtration and reabsorption in nephrons. Hormones such as aldosterone increase sodium reabsorption, whereas atrial natriuretic peptide promotes sodium excretion. Sodium imbalance can lead to conditions like hyponatremia or hypernatremia, affecting neurological status and cellular integrity.</w:t>
      </w:r>
    </w:p>
    <w:p>
      <w:pPr>
        <w:pStyle w:val="Heading1"/>
      </w:pPr>
      <w:r>
        <w:t>Potassium Homeostasis and Its Physiological Importance</w:t>
      </w:r>
    </w:p>
    <w:p>
      <w:r>
        <w:t>Potassium predominantly exists inside cells and plays a critical role in muscle function, nerve impulse transmission, and maintaining the resting membrane potential. The kidneys regulate potassium excretion tightly to maintain plasma potassium within narrow limits. Shifts of potassium between intracellular and extracellular compartments occur in response to acid-base status, insulin, and catecholamines. Both hyperkalemia and hypokalemia can cause cardiac arrhythmias and muscle weakness, underscoring potassium’s vital role.</w:t>
      </w:r>
    </w:p>
    <w:p>
      <w:pPr>
        <w:pStyle w:val="Heading1"/>
      </w:pPr>
      <w:r>
        <w:t>Kidney Function in Water and Electrolyte Balance</w:t>
      </w:r>
    </w:p>
    <w:p>
      <w:r>
        <w:t>The kidneys serve as the primary organs for maintaining fluid and electrolyte balance by filtering blood plasma and selectively reabsorbing water and solutes. The nephron adjusts filtrate concentration through mechanisms such as countercurrent multiplication, allowing the production of dilute or concentrated urine depending on hydration status. Juxtaglomerular cells regulate renin release to modulate vascular resistance and sodium retention. Effective kidney function is essential to prevent volume overload or dehydration and maintain electrolyte homeostasis.</w:t>
      </w:r>
    </w:p>
    <w:p>
      <w:pPr>
        <w:pStyle w:val="Heading1"/>
      </w:pPr>
      <w:r>
        <w:t>Hormonal Regulation: ADH, Aldosterone, and Natriuretic Peptides</w:t>
      </w:r>
    </w:p>
    <w:p>
      <w:r>
        <w:t>Hormones critically influence fluid and electrolyte homeostasis. Antidiuretic hormone (ADH) increases water reabsorption in the kidneys during dehydration, reducing urine volume and concentrating the urine. Aldosterone, secreted by the adrenal cortex, enhances sodium reabsorption and potassium excretion in the distal tubules. Natriuretic peptides released by cardiac atria promote sodium and water excretion to reduce blood volume when pressure is elevated. Together, these hormones respond to changes in blood osmolarity and volume, maintaining internal stability.</w:t>
      </w:r>
    </w:p>
    <w:p>
      <w:pPr>
        <w:pStyle w:val="Heading1"/>
      </w:pPr>
      <w:r>
        <w:t>Osmosis and Its Role in Fluid Movement</w:t>
      </w:r>
    </w:p>
    <w:p>
      <w:r>
        <w:t>Osmosis is the process by which water moves across semi-permeable membranes from an area of low solute concentration to high solute concentration to equalize solute concentrations on both sides of the membrane. This mechanism governs water movement between intracellular and extracellular spaces ensuring cells maintain proper hydration. Disruptions in osmotic balance can cause cellular swelling or shrinkage, impacting organ function and overall homeostasis.</w:t>
      </w:r>
    </w:p>
    <w:p>
      <w:pPr>
        <w:pStyle w:val="Heading1"/>
      </w:pPr>
      <w:r>
        <w:t>Common Causes and Clinical Implications of Electrolyte Imbalance</w:t>
      </w:r>
    </w:p>
    <w:p>
      <w:r>
        <w:t>Electrolyte imbalances may arise from dehydration, renal failure, medication effects, endocrine disorders, or excessive fluid intake. These disturbances can manifest as neurological symptoms, cardiac arrhythmias, muscle cramps, or fatigue. For example, hyponatremia can result from excessive water retention, while hyperkalemia often occurs in kidney dysfunction. Timely identification and correction of these imbalances are essential to prevent complications and guide appropriate treatment strategies.</w:t>
      </w:r>
    </w:p>
    <w:p>
      <w:pPr>
        <w:pStyle w:val="Heading1"/>
      </w:pPr>
      <w:r>
        <w:t>Practical Management and Prevention of Fluid and Electrolyte Disorders</w:t>
      </w:r>
    </w:p>
    <w:p>
      <w:r>
        <w:t>Maintaining appropriate hydration through fluid intake tailored to activity and environmental conditions helps preserve fluid balance. Nutritional intake of electrolytes like sodium and potassium should be balanced, especially in individuals with medical conditions or on medications affecting renal function. Healthcare providers monitor serum electrolyte levels and adjust treatments such as diuretics or intravenous fluids accordingly. Awareness of symptoms indicative of imbalance facilitates early intervention, reducing risks associated with fluid and electrolyte disorders.</w:t>
      </w:r>
    </w:p>
    <w:p>
      <w:pPr>
        <w:pStyle w:val="Heading1"/>
      </w:pPr>
      <w:r>
        <w:t>Practical Guidance</w:t>
      </w:r>
    </w:p>
    <w:p>
      <w:pPr>
        <w:pStyle w:val="ListBullet"/>
      </w:pPr>
      <w:r>
        <w:t>Maintain adequate hydration by drinking water appropriate to climate, activity level, and health status.</w:t>
      </w:r>
    </w:p>
    <w:p>
      <w:pPr>
        <w:pStyle w:val="ListBullet"/>
      </w:pPr>
      <w:r>
        <w:t>Monitor dietary intake of sodium and potassium, especially if you have kidney or heart conditions.</w:t>
      </w:r>
    </w:p>
    <w:p>
      <w:pPr>
        <w:pStyle w:val="ListBullet"/>
      </w:pPr>
      <w:r>
        <w:t>Be aware of symptoms such as muscle cramps, weakness, dizziness, or heart palpitations which may indicate electrolyte imbalance.</w:t>
      </w:r>
    </w:p>
    <w:p>
      <w:pPr>
        <w:pStyle w:val="ListBullet"/>
      </w:pPr>
      <w:r>
        <w:t>Use prescribed medications as directed and inform your healthcare provider of any side effects related to fluid or electrolyte retention.</w:t>
      </w:r>
    </w:p>
    <w:p>
      <w:pPr>
        <w:pStyle w:val="ListBullet"/>
      </w:pPr>
      <w:r>
        <w:t>Seek timely medical evaluation if experiencing severe dehydration or abnormal urine output.</w:t>
      </w:r>
    </w:p>
    <w:p>
      <w:pPr>
        <w:pStyle w:val="ListBullet"/>
      </w:pPr>
      <w:r>
        <w:t>Avoid excessive consumption of salty foods or potassium-rich supplements without guidance.</w:t>
      </w:r>
    </w:p>
    <w:p>
      <w:pPr>
        <w:pStyle w:val="ListBullet"/>
      </w:pPr>
      <w:r>
        <w:t>During illness or heat exposure, increase fluid and electrolyte intake to compensate for losses.</w:t>
      </w:r>
    </w:p>
    <w:p>
      <w:pPr>
        <w:pStyle w:val="ListBullet"/>
      </w:pPr>
      <w:r>
        <w:t>Inform your healthcare provider of any changes in fluid balance such as swelling or unusual thirst.</w:t>
      </w:r>
    </w:p>
    <w:p>
      <w:pPr>
        <w:pStyle w:val="Heading1"/>
      </w:pPr>
      <w:r>
        <w:t>Safety Notes</w:t>
      </w:r>
    </w:p>
    <w:p>
      <w:pPr>
        <w:pStyle w:val="ListBullet"/>
      </w:pPr>
      <w:r>
        <w:t>Avoid self-diagnosing electrolyte imbalances based solely on symptoms; laboratory testing is essential for accurate diagnosis.</w:t>
      </w:r>
    </w:p>
    <w:p>
      <w:pPr>
        <w:pStyle w:val="ListBullet"/>
      </w:pPr>
      <w:r>
        <w:t>Excessive intake of electrolytes, particularly potassium or sodium, can be harmful and should be supervised by healthcare professionals.</w:t>
      </w:r>
    </w:p>
    <w:p>
      <w:pPr>
        <w:pStyle w:val="ListBullet"/>
      </w:pPr>
      <w:r>
        <w:t>Certain medical conditions and medications affect fluid and electrolyte regulation; always follow medical advice.</w:t>
      </w:r>
    </w:p>
    <w:p>
      <w:pPr>
        <w:pStyle w:val="ListBullet"/>
      </w:pPr>
      <w:r>
        <w:t>Improper management of intravenous fluids can cause dangerous fluid shifts or imbalances.</w:t>
      </w:r>
    </w:p>
    <w:p>
      <w:pPr>
        <w:pStyle w:val="ListBullet"/>
      </w:pPr>
      <w:r>
        <w:t>Individuals with kidney or heart diseases require careful monitoring to prevent fluid overload or electrolyte disturbances.</w:t>
      </w:r>
    </w:p>
    <w:p>
      <w:pPr>
        <w:pStyle w:val="Heading1"/>
      </w:pPr>
      <w:r>
        <w:t>Common Misconceptions</w:t>
      </w:r>
    </w:p>
    <w:p>
      <w:r>
        <w:rPr>
          <w:b/>
        </w:rPr>
        <w:t xml:space="preserve">Misconception: </w:t>
      </w:r>
      <w:r>
        <w:t>Drinking excessive amounts of water always improves electrolyte balance.</w:t>
      </w:r>
    </w:p>
    <w:p>
      <w:r>
        <w:rPr>
          <w:b/>
        </w:rPr>
        <w:t xml:space="preserve">Reality: </w:t>
      </w:r>
      <w:r>
        <w:t>Drinking too much water without electrolyte intake can dilute blood sodium levels, leading to hyponatremia, a dangerous condition.</w:t>
      </w:r>
    </w:p>
    <w:p>
      <w:r>
        <w:rPr>
          <w:b/>
        </w:rPr>
        <w:t xml:space="preserve">Misconception: </w:t>
      </w:r>
      <w:r>
        <w:t>All sodium in the diet is harmful and should be avoided completely.</w:t>
      </w:r>
    </w:p>
    <w:p>
      <w:r>
        <w:rPr>
          <w:b/>
        </w:rPr>
        <w:t xml:space="preserve">Reality: </w:t>
      </w:r>
      <w:r>
        <w:t>Sodium is essential for fluid balance and muscle function; moderate intake is necessary unless otherwise directed by a healthcare professional.</w:t>
      </w:r>
    </w:p>
    <w:p>
      <w:r>
        <w:rPr>
          <w:b/>
        </w:rPr>
        <w:t xml:space="preserve">Misconception: </w:t>
      </w:r>
      <w:r>
        <w:t>Electrolyte imbalances only occur in sick individuals.</w:t>
      </w:r>
    </w:p>
    <w:p>
      <w:r>
        <w:rPr>
          <w:b/>
        </w:rPr>
        <w:t xml:space="preserve">Reality: </w:t>
      </w:r>
      <w:r>
        <w:t>Electrolyte disturbances can occur in healthy people due to intense exercise, dehydration, or dietary changes.</w:t>
      </w:r>
    </w:p>
    <w:p>
      <w:pPr>
        <w:pStyle w:val="Heading1"/>
      </w:pPr>
      <w:r>
        <w:t>Clinical Pearls</w:t>
      </w:r>
    </w:p>
    <w:p>
      <w:pPr>
        <w:pStyle w:val="ListNumber"/>
      </w:pPr>
      <w:r>
        <w:t>Monitoring urine output provides important clues about fluid balance and kidney function.</w:t>
      </w:r>
    </w:p>
    <w:p>
      <w:pPr>
        <w:pStyle w:val="ListNumber"/>
      </w:pPr>
      <w:r>
        <w:t>Patients with heart failure may retain sodium and water, necessitating careful fluid management.</w:t>
      </w:r>
    </w:p>
    <w:p>
      <w:pPr>
        <w:pStyle w:val="ListNumber"/>
      </w:pPr>
      <w:r>
        <w:t>Rapid changes in plasma potassium require urgent medical attention to prevent cardiac complications.</w:t>
      </w:r>
    </w:p>
    <w:p>
      <w:pPr>
        <w:pStyle w:val="ListNumber"/>
      </w:pPr>
      <w:r>
        <w:t>Hormonal feedback mechanisms like ADH and aldosterone act swiftly to restore fluid and electrolyte homeostasis.</w:t>
      </w:r>
    </w:p>
    <w:p>
      <w:pPr>
        <w:pStyle w:val="ListNumber"/>
      </w:pPr>
      <w:r>
        <w:t>Osmotic diuretics influence water movement by changing osmotic gradients within the kidney.</w:t>
      </w:r>
    </w:p>
    <w:p>
      <w:pPr>
        <w:pStyle w:val="Heading1"/>
      </w:pPr>
      <w:r>
        <w:t>Key Takeaways</w:t>
      </w:r>
    </w:p>
    <w:p>
      <w:pPr>
        <w:pStyle w:val="ListBullet"/>
      </w:pPr>
      <w:r>
        <w:t>Fluid and electrolyte balance is vital for cellular function and systemic homeostasis.</w:t>
      </w:r>
    </w:p>
    <w:p>
      <w:pPr>
        <w:pStyle w:val="ListBullet"/>
      </w:pPr>
      <w:r>
        <w:t>Sodium and potassium have distinct but complementary roles in maintaining fluid compartments and electrical activity.</w:t>
      </w:r>
    </w:p>
    <w:p>
      <w:pPr>
        <w:pStyle w:val="ListBullet"/>
      </w:pPr>
      <w:r>
        <w:t>Kidneys regulate fluid and electrolytes through complex filtration and hormonal control.</w:t>
      </w:r>
    </w:p>
    <w:p>
      <w:pPr>
        <w:pStyle w:val="ListBullet"/>
      </w:pPr>
      <w:r>
        <w:t>Hormones such as ADH and aldosterone adjust reabsorption of water and sodium based on body needs.</w:t>
      </w:r>
    </w:p>
    <w:p>
      <w:pPr>
        <w:pStyle w:val="ListBullet"/>
      </w:pPr>
      <w:r>
        <w:t>Osmosis directs water movement to maintain cellular hydration and volume.</w:t>
      </w:r>
    </w:p>
    <w:p>
      <w:pPr>
        <w:pStyle w:val="ListBullet"/>
      </w:pPr>
      <w:r>
        <w:t>Disturbances in balance can cause serious clinical symptoms requiring prompt intervention.</w:t>
      </w:r>
    </w:p>
    <w:p>
      <w:pPr>
        <w:pStyle w:val="ListBullet"/>
      </w:pPr>
      <w:r>
        <w:t>Practical management includes balanced fluid intake and monitoring of electrolyte status.</w:t>
      </w:r>
    </w:p>
    <w:p>
      <w:pPr>
        <w:pStyle w:val="ListBullet"/>
      </w:pPr>
      <w:r>
        <w:t>Understanding this balance aids in prevention and treatment of related disorders.</w:t>
      </w:r>
    </w:p>
    <w:p>
      <w:pPr>
        <w:pStyle w:val="Heading1"/>
      </w:pPr>
      <w:r>
        <w:t>Glossary</w:t>
      </w:r>
    </w:p>
    <w:p>
      <w:r>
        <w:rPr>
          <w:b/>
        </w:rPr>
        <w:t xml:space="preserve">Osmosis: </w:t>
      </w:r>
      <w:r>
        <w:t>The movement of water across a semi-permeable membrane from an area of low solute concentration to an area of higher solute concentration.</w:t>
      </w:r>
    </w:p>
    <w:p>
      <w:r>
        <w:rPr>
          <w:b/>
        </w:rPr>
        <w:t xml:space="preserve">Homeostasis: </w:t>
      </w:r>
      <w:r>
        <w:t>The body's ability to maintain a stable internal environment despite external changes.</w:t>
      </w:r>
    </w:p>
    <w:p>
      <w:r>
        <w:rPr>
          <w:b/>
        </w:rPr>
        <w:t xml:space="preserve">Aldosterone: </w:t>
      </w:r>
      <w:r>
        <w:t>A hormone produced by the adrenal glands that increases sodium reabsorption and potassium excretion in the kidneys.</w:t>
      </w:r>
    </w:p>
    <w:p>
      <w:r>
        <w:rPr>
          <w:b/>
        </w:rPr>
        <w:t xml:space="preserve">Antidiuretic Hormone (ADH): </w:t>
      </w:r>
      <w:r>
        <w:t>A hormone that promotes water reabsorption in the kidneys, reducing urine output to conserve body water.</w:t>
      </w:r>
    </w:p>
    <w:p>
      <w:r>
        <w:rPr>
          <w:b/>
        </w:rPr>
        <w:t xml:space="preserve">Hyponatremia: </w:t>
      </w:r>
      <w:r>
        <w:t>A condition where blood sodium levels are abnormally low, potentially causing neurological symptoms.</w:t>
      </w:r>
    </w:p>
    <w:p>
      <w:pPr>
        <w:pStyle w:val="Heading1"/>
      </w:pPr>
      <w:r>
        <w:t>Related Modules</w:t>
      </w:r>
    </w:p>
    <w:p>
      <w:pPr>
        <w:pStyle w:val="ListBullet"/>
      </w:pPr>
      <w:r>
        <w:t>BIO-065 - Renal Anatomy and Physiology</w:t>
      </w:r>
    </w:p>
    <w:p>
      <w:pPr>
        <w:pStyle w:val="ListBullet"/>
      </w:pPr>
      <w:r>
        <w:t>BIO-090 - Acid-Base Balance</w:t>
      </w:r>
    </w:p>
    <w:p>
      <w:pPr>
        <w:pStyle w:val="ListBullet"/>
      </w:pPr>
      <w:r>
        <w:t>BIO-073 - Cardiovascular Physiology</w:t>
      </w:r>
    </w:p>
    <w:p>
      <w:pPr>
        <w:pStyle w:val="ListBullet"/>
      </w:pPr>
      <w:r>
        <w:t>BIO-102 - Endocrine Regulation</w:t>
      </w:r>
    </w:p>
    <w:p>
      <w:pPr>
        <w:pStyle w:val="Heading1"/>
      </w:pPr>
      <w:r>
        <w:t>Illustration Specifications</w:t>
      </w:r>
    </w:p>
    <w:p>
      <w:pPr>
        <w:pStyle w:val="Heading2"/>
      </w:pPr>
      <w:r>
        <w:t>FIG1 - Fluid Compartments of the Human Body</w:t>
      </w:r>
    </w:p>
    <w:p>
      <w:r>
        <w:t>Type: Diagram</w:t>
      </w:r>
    </w:p>
    <w:p>
      <w:r>
        <w:t>A visual diagram showing the distribution of water in intracellular and extracellular compartments and the relative electrolyte concentrations.</w:t>
      </w:r>
    </w:p>
    <w:p>
      <w:r>
        <w:t>Alt text: Diagram depicting intracellular and extracellular fluid compartments with sodium and potassium distribution.</w:t>
      </w:r>
    </w:p>
    <w:p>
      <w:pPr>
        <w:pStyle w:val="Heading2"/>
      </w:pPr>
      <w:r>
        <w:t>FIG2 - Kidney Nephron Structure and Function</w:t>
      </w:r>
    </w:p>
    <w:p>
      <w:r>
        <w:t>Type: Diagram</w:t>
      </w:r>
    </w:p>
    <w:p>
      <w:r>
        <w:t>Detailed illustration of the nephron highlighting filtration sites, hormone actions, and electrolyte transport mechanisms.</w:t>
      </w:r>
    </w:p>
    <w:p>
      <w:r>
        <w:t>Alt text: Anatomical diagram of a nephron showing key areas of filtration and reabsorption.</w:t>
      </w:r>
    </w:p>
    <w:p>
      <w:pPr>
        <w:pStyle w:val="Heading2"/>
      </w:pPr>
      <w:r>
        <w:t>FIG3 - Hormonal Regulation of Fluid Balance</w:t>
      </w:r>
    </w:p>
    <w:p>
      <w:r>
        <w:t>Type: Flowchart</w:t>
      </w:r>
    </w:p>
    <w:p>
      <w:r>
        <w:t>Flowchart illustrating the roles of ADH, aldosterone, and natriuretic peptides in regulating water and sodium balance.</w:t>
      </w:r>
    </w:p>
    <w:p>
      <w:r>
        <w:t>Alt text: Flowchart showing hormonal signals and their effects on kidney function and fluid balance.</w:t>
      </w:r>
    </w:p>
    <w:p>
      <w:pPr>
        <w:pStyle w:val="Heading2"/>
      </w:pPr>
      <w:r>
        <w:t>FIG4 - Osmotic Movement of Water</w:t>
      </w:r>
    </w:p>
    <w:p>
      <w:r>
        <w:t>Type: Illustration</w:t>
      </w:r>
    </w:p>
    <w:p>
      <w:r>
        <w:t>Graphic representation demonstrating water movement across membranes driven by osmotic gradients.</w:t>
      </w:r>
    </w:p>
    <w:p>
      <w:r>
        <w:t>Alt text: Illustration showing water molecules moving from low to high solute concentration across a membrane.</w:t>
      </w:r>
    </w:p>
    <w:p>
      <w:pPr>
        <w:pStyle w:val="Heading1"/>
      </w:pPr>
      <w:r>
        <w:t>References</w:t>
      </w:r>
    </w:p>
    <w:p>
      <w:pPr>
        <w:pStyle w:val="ListBullet"/>
      </w:pPr>
      <w:r>
        <w:t>Electrolyte and Fluid Balance in Health and Disease | National Institute of Health Education | 2020 |  | unverified</w:t>
      </w:r>
    </w:p>
    <w:p>
      <w:pPr>
        <w:pStyle w:val="ListBullet"/>
      </w:pPr>
      <w:r>
        <w:t>Renal Physiology and Fluid Homeostasis | Physiology Research Institute | 2019 |  | unverified</w:t>
      </w:r>
    </w:p>
    <w:p>
      <w:pPr>
        <w:pStyle w:val="ListBullet"/>
      </w:pPr>
      <w:r>
        <w:t>Principles of Hormonal Regulation of Electrolyte Balance | International Journal of Endocrinology Review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