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BIO-011 - Proteins</w:t>
      </w:r>
    </w:p>
    <w:p>
      <w:r>
        <w:rPr>
          <w:i/>
        </w:rPr>
        <w:t>Structure, function, synthesis, and turnover in the human body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Biochemistry</w:t>
            </w:r>
          </w:p>
        </w:tc>
      </w:tr>
      <w:tr>
        <w:tc>
          <w:tcPr>
            <w:tcW w:type="dxa" w:w="4968"/>
          </w:tcPr>
          <w:p>
            <w:r>
              <w:rPr>
                <w:b/>
              </w:rPr>
              <w:t>SOM stages</w:t>
            </w:r>
          </w:p>
        </w:tc>
        <w:tc>
          <w:tcPr>
            <w:tcW w:type="dxa" w:w="4968"/>
          </w:tcPr>
          <w:p>
            <w:r>
              <w:t>Basic Understanding, Applied Knowledge</w:t>
            </w:r>
          </w:p>
        </w:tc>
      </w:tr>
      <w:tr>
        <w:tc>
          <w:tcPr>
            <w:tcW w:type="dxa" w:w="4968"/>
          </w:tcPr>
          <w:p>
            <w:r>
              <w:rPr>
                <w:b/>
              </w:rPr>
              <w:t>Audience</w:t>
            </w:r>
          </w:p>
        </w:tc>
        <w:tc>
          <w:tcPr>
            <w:tcW w:type="dxa" w:w="4968"/>
          </w:tcPr>
          <w:p>
            <w:r>
              <w:t>General Adult, Health Enthusiasts,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Proteins, Amino Acids, Protein Structure, Enzymes, Protein Synthesis, Protein Turnover, Biochemistry, Human Body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Proteins are fundamental biomolecules composed of amino acids linked by peptide bonds. They serve diverse roles in the human body, including structural support, catalyzing biochemical reactions as enzymes, transporting molecules, and regulating physiological processes. The structure of a protein—defined at four levels: primary (amino acid sequence), secondary (local folding patterns), tertiary (three-dimensional shape), and quaternary (assembly of multiple subunits)—determines its specific function. Protein synthesis occurs through transcription of DNA into messenger RNA and subsequent translation in ribosomes, where amino acids are assembled into polypeptide chains. Proteins undergo folding to achieve functional conformations, sometimes assisted by molecular chaperones. Protein turnover involves continuous degradation and resynthesis, balancing protein levels and quality control essential for cellular function and adaptation. Limitations in protein function can result from misfolding, mutations, or imbalances in synthesis and degradation, impacting health conditions. Related concepts include enzyme catalysis mechanisms, post-translational modifications, and protein-protein interactions. Understanding protein biology is vital for fields such as nutrition, medicine, and biotechnology, providing insights into disease mechanisms and therapeutic targets. While this module emphasizes established scientific knowledge, ongoing research continues to reveal new aspects of protein dynamics and regulation.</w:t>
      </w:r>
    </w:p>
    <w:p>
      <w:pPr>
        <w:pStyle w:val="Heading1"/>
      </w:pPr>
      <w:r>
        <w:t>Customer Questions Answered</w:t>
      </w:r>
    </w:p>
    <w:p>
      <w:pPr>
        <w:pStyle w:val="ListBullet"/>
      </w:pPr>
      <w:r>
        <w:t>What are proteins and why are they important in the body?</w:t>
      </w:r>
    </w:p>
    <w:p>
      <w:pPr>
        <w:pStyle w:val="ListBullet"/>
      </w:pPr>
      <w:r>
        <w:t>How do proteins get their specific structures?</w:t>
      </w:r>
    </w:p>
    <w:p>
      <w:pPr>
        <w:pStyle w:val="ListBullet"/>
      </w:pPr>
      <w:r>
        <w:t>What is the process of protein synthesis in humans?</w:t>
      </w:r>
    </w:p>
    <w:p>
      <w:pPr>
        <w:pStyle w:val="ListBullet"/>
      </w:pPr>
      <w:r>
        <w:t>How do enzymes function as proteins in the body?</w:t>
      </w:r>
    </w:p>
    <w:p>
      <w:pPr>
        <w:pStyle w:val="ListBullet"/>
      </w:pPr>
      <w:r>
        <w:t>What happens to proteins when they are broken down?</w:t>
      </w:r>
    </w:p>
    <w:p>
      <w:pPr>
        <w:pStyle w:val="ListBullet"/>
      </w:pPr>
      <w:r>
        <w:t>Why is protein turnover important for health?</w:t>
      </w:r>
    </w:p>
    <w:p>
      <w:pPr>
        <w:pStyle w:val="ListBullet"/>
      </w:pPr>
      <w:r>
        <w:t>Can protein structure be affected by diet or environment?</w:t>
      </w:r>
    </w:p>
    <w:p>
      <w:pPr>
        <w:pStyle w:val="ListBullet"/>
      </w:pPr>
      <w:r>
        <w:t>How do proteins interact with other molecules in the body?</w:t>
      </w:r>
    </w:p>
    <w:p>
      <w:pPr>
        <w:pStyle w:val="Heading1"/>
      </w:pPr>
      <w:r>
        <w:t>Learning Objectives</w:t>
      </w:r>
    </w:p>
    <w:p>
      <w:pPr>
        <w:pStyle w:val="ListBullet"/>
      </w:pPr>
      <w:r>
        <w:t>Define proteins and describe their biological importance.</w:t>
      </w:r>
    </w:p>
    <w:p>
      <w:pPr>
        <w:pStyle w:val="ListBullet"/>
      </w:pPr>
      <w:r>
        <w:t>Explain the hierarchical levels of protein structure.</w:t>
      </w:r>
    </w:p>
    <w:p>
      <w:pPr>
        <w:pStyle w:val="ListBullet"/>
      </w:pPr>
      <w:r>
        <w:t>Detail the process of protein synthesis in human cells.</w:t>
      </w:r>
    </w:p>
    <w:p>
      <w:pPr>
        <w:pStyle w:val="ListBullet"/>
      </w:pPr>
      <w:r>
        <w:t>Describe the functions of proteins including enzymatic activity.</w:t>
      </w:r>
    </w:p>
    <w:p>
      <w:pPr>
        <w:pStyle w:val="ListBullet"/>
      </w:pPr>
      <w:r>
        <w:t>Understand protein turnover and its relevance to health.</w:t>
      </w:r>
    </w:p>
    <w:p>
      <w:pPr>
        <w:pStyle w:val="ListBullet"/>
      </w:pPr>
      <w:r>
        <w:t>Recognize factors affecting protein folding and stability.</w:t>
      </w:r>
    </w:p>
    <w:p>
      <w:pPr>
        <w:pStyle w:val="ListBullet"/>
      </w:pPr>
      <w:r>
        <w:t>Identify major proteins and their roles in the human body.</w:t>
      </w:r>
    </w:p>
    <w:p>
      <w:pPr>
        <w:pStyle w:val="ListBullet"/>
      </w:pPr>
      <w:r>
        <w:t>Relate protein biology to clinical and nutritional contexts.</w:t>
      </w:r>
    </w:p>
    <w:p>
      <w:pPr>
        <w:pStyle w:val="Heading1"/>
      </w:pPr>
      <w:r>
        <w:t>Definition</w:t>
      </w:r>
    </w:p>
    <w:p>
      <w:r>
        <w:t>Proteins are large, complex molecules made of amino acid chains that perform a vast range of functions necessary for life in the human body.</w:t>
      </w:r>
    </w:p>
    <w:p>
      <w:pPr>
        <w:pStyle w:val="Heading1"/>
      </w:pPr>
      <w:r>
        <w:t>Why This Matters</w:t>
      </w:r>
    </w:p>
    <w:p>
      <w:r>
        <w:t>Proteins are essential to nearly every biological process, from muscle contraction to immune defense. Understanding proteins provides insight into health, disease, and effective nutrition.</w:t>
      </w:r>
    </w:p>
    <w:p>
      <w:pPr>
        <w:pStyle w:val="Heading1"/>
      </w:pPr>
      <w:r>
        <w:t>Introduction to Proteins</w:t>
      </w:r>
    </w:p>
    <w:p>
      <w:r>
        <w:t>Proteins are essential biomolecules present in all living organisms. They are polymers composed of amino acids linked by peptide bonds. Their diverse structures enable them to perform a wide array of biological functions necessary for human health and survival.</w:t>
      </w:r>
    </w:p>
    <w:p>
      <w:pPr>
        <w:pStyle w:val="Heading1"/>
      </w:pPr>
      <w:r>
        <w:t>Levels of Protein Structure</w:t>
      </w:r>
    </w:p>
    <w:p>
      <w:r>
        <w:t>Proteins have four hierarchical levels of structure: primary structure is the sequence of amino acids; secondary structure includes alpha-helices and beta-sheets stabilized by hydrogen bonds; tertiary structure is the overall 3D shape formed by side-chain interactions; and quaternary structure involves multiple polypeptide subunits assembling into a functional protein complex.</w:t>
      </w:r>
    </w:p>
    <w:p>
      <w:pPr>
        <w:pStyle w:val="Heading1"/>
      </w:pPr>
      <w:r>
        <w:t>Amino Acids: Building Blocks of Proteins</w:t>
      </w:r>
    </w:p>
    <w:p>
      <w:r>
        <w:t>Amino acids are organic molecules that link through peptide bonds to form proteins. Humans use 20 standard amino acids, each with distinct chemical properties influencing protein folding and function. Essential amino acids must be obtained from the diet.</w:t>
      </w:r>
    </w:p>
    <w:p>
      <w:pPr>
        <w:pStyle w:val="Heading1"/>
      </w:pPr>
      <w:r>
        <w:t>Protein Synthesis: From Gene to Protein</w:t>
      </w:r>
    </w:p>
    <w:p>
      <w:r>
        <w:t>Protein synthesis involves transcription, where DNA is copied into messenger RNA, followed by translation, where ribosomes assemble amino acids into polypeptide chains according to the mRNA sequence. This process is tightly regulated and critical for cellular function.</w:t>
      </w:r>
    </w:p>
    <w:p>
      <w:pPr>
        <w:pStyle w:val="Heading1"/>
      </w:pPr>
      <w:r>
        <w:t>Protein Folding and Stability</w:t>
      </w:r>
    </w:p>
    <w:p>
      <w:r>
        <w:t>After synthesis, proteins fold into specific three-dimensional shapes to become functional. Folding is influenced by amino acid sequence and cellular environment; improper folding can lead to loss of function or diseases such as Alzheimer's.</w:t>
      </w:r>
    </w:p>
    <w:p>
      <w:pPr>
        <w:pStyle w:val="Heading1"/>
      </w:pPr>
      <w:r>
        <w:t>Functional Roles of Proteins</w:t>
      </w:r>
    </w:p>
    <w:p>
      <w:r>
        <w:t>Proteins serve structural roles (e.g., collagen in connective tissue), act as enzymes catalyzing biochemical reactions, transport molecules (e.g., hemoglobin), regulate gene expression, provide immune defense (antibodies), and enable cell signaling and movement.</w:t>
      </w:r>
    </w:p>
    <w:p>
      <w:pPr>
        <w:pStyle w:val="Heading1"/>
      </w:pPr>
      <w:r>
        <w:t>Protein Turnover and Degradation</w:t>
      </w:r>
    </w:p>
    <w:p>
      <w:r>
        <w:t>Proteins are continually broken down and replaced in a process called turnover, which removes damaged or unneeded proteins. This balance maintains cellular homeostasis and allows adaptation to physiological changes.</w:t>
      </w:r>
    </w:p>
    <w:p>
      <w:pPr>
        <w:pStyle w:val="Heading1"/>
      </w:pPr>
      <w:r>
        <w:t>Clinical and Nutritional Relevance of Proteins</w:t>
      </w:r>
    </w:p>
    <w:p>
      <w:r>
        <w:t>Adequate protein intake supports muscle maintenance, immune function, and repair processes. Abnormal protein structure or metabolism can contribute to diseases. Protein study aids development of drugs and therapies targeting specific proteins or pathways.</w:t>
      </w:r>
    </w:p>
    <w:p>
      <w:pPr>
        <w:pStyle w:val="Heading1"/>
      </w:pPr>
      <w:r>
        <w:t>Practical Guidance</w:t>
      </w:r>
    </w:p>
    <w:p>
      <w:pPr>
        <w:pStyle w:val="ListBullet"/>
      </w:pPr>
      <w:r>
        <w:t>Consume adequate amounts of dietary protein including all essential amino acids to support bodily functions.</w:t>
      </w:r>
    </w:p>
    <w:p>
      <w:pPr>
        <w:pStyle w:val="ListBullet"/>
      </w:pPr>
      <w:r>
        <w:t>Protect proteins by maintaining a healthy lifestyle that avoids excessive oxidative stress and supports cellular repair mechanisms.</w:t>
      </w:r>
    </w:p>
    <w:p>
      <w:pPr>
        <w:pStyle w:val="ListBullet"/>
      </w:pPr>
      <w:r>
        <w:t>Recognize the importance of balanced nutrition to provide cofactors necessary for protein synthesis and function.</w:t>
      </w:r>
    </w:p>
    <w:p>
      <w:pPr>
        <w:pStyle w:val="ListBullet"/>
      </w:pPr>
      <w:r>
        <w:t>Be cautious with supplements claiming to significantly alter protein metabolism without robust scientific evidence.</w:t>
      </w:r>
    </w:p>
    <w:p>
      <w:pPr>
        <w:pStyle w:val="ListBullet"/>
      </w:pPr>
      <w:r>
        <w:t>Support muscle health through appropriate exercise to stimulate protein synthesis and turnover.</w:t>
      </w:r>
    </w:p>
    <w:p>
      <w:pPr>
        <w:pStyle w:val="ListBullet"/>
      </w:pPr>
      <w:r>
        <w:t>Understand that protein quality matters—sources rich in essential amino acids are more beneficial.</w:t>
      </w:r>
    </w:p>
    <w:p>
      <w:pPr>
        <w:pStyle w:val="ListBullet"/>
      </w:pPr>
      <w:r>
        <w:t>Avoid environments or conditions that may promote protein denaturation, such as extreme heat or toxins.</w:t>
      </w:r>
    </w:p>
    <w:p>
      <w:pPr>
        <w:pStyle w:val="ListBullet"/>
      </w:pPr>
      <w:r>
        <w:t>Consult healthcare professionals when considering protein-related interventions, especially in cases of renal or metabolic diseases.</w:t>
      </w:r>
    </w:p>
    <w:p>
      <w:pPr>
        <w:pStyle w:val="Heading1"/>
      </w:pPr>
      <w:r>
        <w:t>Safety Notes</w:t>
      </w:r>
    </w:p>
    <w:p>
      <w:pPr>
        <w:pStyle w:val="ListBullet"/>
      </w:pPr>
      <w:r>
        <w:t>Excessive protein intake may strain kidney function in susceptible individuals.</w:t>
      </w:r>
    </w:p>
    <w:p>
      <w:pPr>
        <w:pStyle w:val="ListBullet"/>
      </w:pPr>
      <w:r>
        <w:t>Improper supplementation with amino acids or protein powders can cause adverse effects; professional guidance is recommended.</w:t>
      </w:r>
    </w:p>
    <w:p>
      <w:pPr>
        <w:pStyle w:val="ListBullet"/>
      </w:pPr>
      <w:r>
        <w:t>Protein allergies or intolerances can cause immune reactions and should be identified by medical testing.</w:t>
      </w:r>
    </w:p>
    <w:p>
      <w:pPr>
        <w:pStyle w:val="ListBullet"/>
      </w:pPr>
      <w:r>
        <w:t>Disruption in protein metabolism may reflect underlying health conditions requiring medical evaluation.</w:t>
      </w:r>
    </w:p>
    <w:p>
      <w:pPr>
        <w:pStyle w:val="ListBullet"/>
      </w:pPr>
      <w:r>
        <w:t>Avoid self-diagnosing protein deficiencies; clinical testing is necessary for accurate assessment.</w:t>
      </w:r>
    </w:p>
    <w:p>
      <w:pPr>
        <w:pStyle w:val="Heading1"/>
      </w:pPr>
      <w:r>
        <w:t>Common Misconceptions</w:t>
      </w:r>
    </w:p>
    <w:p>
      <w:r>
        <w:rPr>
          <w:b/>
        </w:rPr>
        <w:t xml:space="preserve">Misconception: </w:t>
      </w:r>
      <w:r>
        <w:t>All proteins are enzymes.</w:t>
      </w:r>
    </w:p>
    <w:p>
      <w:r>
        <w:rPr>
          <w:b/>
        </w:rPr>
        <w:t xml:space="preserve">Reality: </w:t>
      </w:r>
      <w:r>
        <w:t>Only a subset of proteins function as enzymes; many proteins have other roles such as structural support and signaling.</w:t>
      </w:r>
    </w:p>
    <w:p>
      <w:r>
        <w:rPr>
          <w:b/>
        </w:rPr>
        <w:t xml:space="preserve">Misconception: </w:t>
      </w:r>
      <w:r>
        <w:t>Protein intake beyond a certain point always builds more muscle.</w:t>
      </w:r>
    </w:p>
    <w:p>
      <w:r>
        <w:rPr>
          <w:b/>
        </w:rPr>
        <w:t xml:space="preserve">Reality: </w:t>
      </w:r>
      <w:r>
        <w:t>Muscle growth depends on multiple factors including exercise and balanced protein intake; excess protein alone does not increase muscle mass.</w:t>
      </w:r>
    </w:p>
    <w:p>
      <w:r>
        <w:rPr>
          <w:b/>
        </w:rPr>
        <w:t xml:space="preserve">Misconception: </w:t>
      </w:r>
      <w:r>
        <w:t>Protein structure is fixed and never changes.</w:t>
      </w:r>
    </w:p>
    <w:p>
      <w:r>
        <w:rPr>
          <w:b/>
        </w:rPr>
        <w:t xml:space="preserve">Reality: </w:t>
      </w:r>
      <w:r>
        <w:t>Proteins can undergo conformational changes important for their function and regulation.</w:t>
      </w:r>
    </w:p>
    <w:p>
      <w:r>
        <w:rPr>
          <w:b/>
        </w:rPr>
        <w:t xml:space="preserve">Misconception: </w:t>
      </w:r>
      <w:r>
        <w:t>Plant-based proteins are always inferior to animal proteins.</w:t>
      </w:r>
    </w:p>
    <w:p>
      <w:r>
        <w:rPr>
          <w:b/>
        </w:rPr>
        <w:t xml:space="preserve">Reality: </w:t>
      </w:r>
      <w:r>
        <w:t>Many plant proteins can provide all essential amino acids when appropriately combined in the diet.</w:t>
      </w:r>
    </w:p>
    <w:p>
      <w:pPr>
        <w:pStyle w:val="Heading1"/>
      </w:pPr>
      <w:r>
        <w:t>Clinical Pearls</w:t>
      </w:r>
    </w:p>
    <w:p>
      <w:pPr>
        <w:pStyle w:val="ListNumber"/>
      </w:pPr>
      <w:r>
        <w:t>Mutations affecting protein folding can lead to diseases called conformational disorders, such as cystic fibrosis.</w:t>
      </w:r>
    </w:p>
    <w:p>
      <w:pPr>
        <w:pStyle w:val="ListNumber"/>
      </w:pPr>
      <w:r>
        <w:t>Enzymes are highly specific proteins that reduce activation energy and accelerate biochemical reactions.</w:t>
      </w:r>
    </w:p>
    <w:p>
      <w:pPr>
        <w:pStyle w:val="ListNumber"/>
      </w:pPr>
      <w:r>
        <w:t>Protein turnover rates vary widely among different tissues and impact metabolic regulation.</w:t>
      </w:r>
    </w:p>
    <w:p>
      <w:pPr>
        <w:pStyle w:val="ListNumber"/>
      </w:pPr>
      <w:r>
        <w:t>Deficiencies in essential amino acids impair protein synthesis and can lead to clinical symptoms.</w:t>
      </w:r>
    </w:p>
    <w:p>
      <w:pPr>
        <w:pStyle w:val="ListNumber"/>
      </w:pPr>
      <w:r>
        <w:t>Post-translational modifications expand protein functionality beyond the genetic code.</w:t>
      </w:r>
    </w:p>
    <w:p>
      <w:pPr>
        <w:pStyle w:val="Heading1"/>
      </w:pPr>
      <w:r>
        <w:t>Key Takeaways</w:t>
      </w:r>
    </w:p>
    <w:p>
      <w:pPr>
        <w:pStyle w:val="ListBullet"/>
      </w:pPr>
      <w:r>
        <w:t>Proteins are vital polymers made of amino acids that perform numerous biological functions.</w:t>
      </w:r>
    </w:p>
    <w:p>
      <w:pPr>
        <w:pStyle w:val="ListBullet"/>
      </w:pPr>
      <w:r>
        <w:t>Protein structure determines function and involves multiple organizational levels.</w:t>
      </w:r>
    </w:p>
    <w:p>
      <w:pPr>
        <w:pStyle w:val="ListBullet"/>
      </w:pPr>
      <w:r>
        <w:t>Protein synthesis is a complex process directed by genetic information.</w:t>
      </w:r>
    </w:p>
    <w:p>
      <w:pPr>
        <w:pStyle w:val="ListBullet"/>
      </w:pPr>
      <w:r>
        <w:t>Maintaining protein homeostasis is essential for health and involves synthesis and degradation.</w:t>
      </w:r>
    </w:p>
    <w:p>
      <w:pPr>
        <w:pStyle w:val="ListBullet"/>
      </w:pPr>
      <w:r>
        <w:t>Dietary protein quality influences bodily functions and overall well-being.</w:t>
      </w:r>
    </w:p>
    <w:p>
      <w:pPr>
        <w:pStyle w:val="ListBullet"/>
      </w:pPr>
      <w:r>
        <w:t>Misfolded proteins can cause disease, highlighting the importance of proper folding mechanisms.</w:t>
      </w:r>
    </w:p>
    <w:p>
      <w:pPr>
        <w:pStyle w:val="ListBullet"/>
      </w:pPr>
      <w:r>
        <w:t>Proteins serve diverse roles including structural, enzymatic, transport, and signaling functions.</w:t>
      </w:r>
    </w:p>
    <w:p>
      <w:pPr>
        <w:pStyle w:val="ListBullet"/>
      </w:pPr>
      <w:r>
        <w:t>Understanding protein biology is fundamental for health, nutrition, and medical sciences.</w:t>
      </w:r>
    </w:p>
    <w:p>
      <w:pPr>
        <w:pStyle w:val="Heading1"/>
      </w:pPr>
      <w:r>
        <w:t>Glossary</w:t>
      </w:r>
    </w:p>
    <w:p>
      <w:r>
        <w:rPr>
          <w:b/>
        </w:rPr>
        <w:t xml:space="preserve">Amino Acid: </w:t>
      </w:r>
      <w:r>
        <w:t>Organic molecules that are the building blocks of proteins, each containing an amino group, a carboxyl group, and a unique side chain.</w:t>
      </w:r>
    </w:p>
    <w:p>
      <w:r>
        <w:rPr>
          <w:b/>
        </w:rPr>
        <w:t xml:space="preserve">Enzyme: </w:t>
      </w:r>
      <w:r>
        <w:t>A protein that acts as a biological catalyst to accelerate chemical reactions.</w:t>
      </w:r>
    </w:p>
    <w:p>
      <w:r>
        <w:rPr>
          <w:b/>
        </w:rPr>
        <w:t xml:space="preserve">Peptide Bond: </w:t>
      </w:r>
      <w:r>
        <w:t>A covalent bond linking amino acids in a protein chain formed between the amino group and carboxyl group.</w:t>
      </w:r>
    </w:p>
    <w:p>
      <w:r>
        <w:rPr>
          <w:b/>
        </w:rPr>
        <w:t xml:space="preserve">Protein Folding: </w:t>
      </w:r>
      <w:r>
        <w:t>The process by which a protein assumes its functional three-dimensional structure.</w:t>
      </w:r>
    </w:p>
    <w:p>
      <w:r>
        <w:rPr>
          <w:b/>
        </w:rPr>
        <w:t xml:space="preserve">Transcription: </w:t>
      </w:r>
      <w:r>
        <w:t>The cellular process of copying DNA into messenger RNA.</w:t>
      </w:r>
    </w:p>
    <w:p>
      <w:pPr>
        <w:pStyle w:val="Heading1"/>
      </w:pPr>
      <w:r>
        <w:t>Related Modules</w:t>
      </w:r>
    </w:p>
    <w:p>
      <w:pPr>
        <w:pStyle w:val="ListBullet"/>
      </w:pPr>
      <w:r>
        <w:t>BIO-005 Amino Acids and Metabolism</w:t>
      </w:r>
    </w:p>
    <w:p>
      <w:pPr>
        <w:pStyle w:val="ListBullet"/>
      </w:pPr>
      <w:r>
        <w:t>BIO-020 Enzymes: Mechanisms and Function</w:t>
      </w:r>
    </w:p>
    <w:p>
      <w:pPr>
        <w:pStyle w:val="ListBullet"/>
      </w:pPr>
      <w:r>
        <w:t>NUT-010 Nutrition and Macronutrients</w:t>
      </w:r>
    </w:p>
    <w:p>
      <w:pPr>
        <w:pStyle w:val="Heading1"/>
      </w:pPr>
      <w:r>
        <w:t>Illustration Specifications</w:t>
      </w:r>
    </w:p>
    <w:p>
      <w:pPr>
        <w:pStyle w:val="Heading2"/>
      </w:pPr>
      <w:r>
        <w:t>ILL-001 - Levels of Protein Structure</w:t>
      </w:r>
    </w:p>
    <w:p>
      <w:r>
        <w:t>Type: Diagram</w:t>
      </w:r>
    </w:p>
    <w:p>
      <w:r>
        <w:t>Visual representation of the primary, secondary, tertiary, and quaternary structures of proteins.</w:t>
      </w:r>
    </w:p>
    <w:p>
      <w:r>
        <w:t>Alt text: Diagram showing protein structural hierarchy from amino acid sequence to multi-subunit complex.</w:t>
      </w:r>
    </w:p>
    <w:p>
      <w:pPr>
        <w:pStyle w:val="Heading2"/>
      </w:pPr>
      <w:r>
        <w:t>ILL-002 - Protein Synthesis Process</w:t>
      </w:r>
    </w:p>
    <w:p>
      <w:r>
        <w:t>Type: Flowchart</w:t>
      </w:r>
    </w:p>
    <w:p>
      <w:r>
        <w:t>Stepwise diagram explaining transcription and translation processes involved in protein synthesis.</w:t>
      </w:r>
    </w:p>
    <w:p>
      <w:r>
        <w:t>Alt text: Flowchart illustrating DNA to mRNA transcription and mRNA to protein translation.</w:t>
      </w:r>
    </w:p>
    <w:p>
      <w:pPr>
        <w:pStyle w:val="Heading2"/>
      </w:pPr>
      <w:r>
        <w:t>ILL-003 - Protein Folding and Misfolding</w:t>
      </w:r>
    </w:p>
    <w:p>
      <w:r>
        <w:t>Type: Illustration</w:t>
      </w:r>
    </w:p>
    <w:p>
      <w:r>
        <w:t>Illustration showing correct folding of a protein alongside common misfolding types linked to diseases.</w:t>
      </w:r>
    </w:p>
    <w:p>
      <w:r>
        <w:t>Alt text: Side-by-side images of properly folded protein and misfolded protein aggregates.</w:t>
      </w:r>
    </w:p>
    <w:p>
      <w:pPr>
        <w:pStyle w:val="Heading2"/>
      </w:pPr>
      <w:r>
        <w:t>ILL-004 - Enzymatic Function of Proteins</w:t>
      </w:r>
    </w:p>
    <w:p>
      <w:r>
        <w:t>Type: Diagram</w:t>
      </w:r>
    </w:p>
    <w:p>
      <w:r>
        <w:t>Illustrates enzyme-substrate binding and catalysis highlighting protein functional role as enzymes.</w:t>
      </w:r>
    </w:p>
    <w:p>
      <w:r>
        <w:t>Alt text: Diagram showing enzyme active site interacting with substrate molecule.</w:t>
      </w:r>
    </w:p>
    <w:p>
      <w:pPr>
        <w:pStyle w:val="Heading1"/>
      </w:pPr>
      <w:r>
        <w:t>References</w:t>
      </w:r>
    </w:p>
    <w:p>
      <w:pPr>
        <w:pStyle w:val="ListBullet"/>
      </w:pPr>
      <w:r>
        <w:t>Principles of Biochemistry | Biochemistry Textbook Authors | Latest Edition |  | unverified</w:t>
      </w:r>
    </w:p>
    <w:p>
      <w:pPr>
        <w:pStyle w:val="ListBullet"/>
      </w:pPr>
      <w:r>
        <w:t>Human Protein Structure and Function | National Biochemistry Society | Recent Publication |  | unverified</w:t>
      </w:r>
    </w:p>
    <w:p>
      <w:pPr>
        <w:pStyle w:val="ListBullet"/>
      </w:pPr>
      <w:r>
        <w:t>Protein Turnover and Metabolism in Humans | Metabolic Research Institute | Recent Review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