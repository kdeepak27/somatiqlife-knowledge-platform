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EXE-069 - Walking Programs for Beginners</w:t>
      </w:r>
    </w:p>
    <w:p>
      <w:r>
        <w:rPr>
          <w:i/>
        </w:rPr>
        <w:t>Evidence, mechanisms, practical application, progression, and safety considerations for walking programs for beginners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General Public, Fitness Beginners, Healthcare Providers, Exercise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beginner exercise, endurance, cardiovascular health, physical activity, walking programs, exercise progression, safety in walking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programs for beginners are structured exercise routines focused on promoting health and fitness through regular walking activity. Walking, as a popular and accessible aerobic exercise mode, improves cardiovascular health, supports weight management, enhances muscular endurance, and contributes to mental well-being. The physiological mechanisms involve increased heart rate, improved circulation, enhanced oxygen delivery to tissues, and stimulation of metabolic pathways that facilitate fat metabolism and energy production. This form of exercise uses large muscle groups rhythmically and continuously, primarily engaging the lower limbs, and aids in developing endurance by gradually increasing aerobic capacity. Practical application for beginners includes starting with short, manageable bouts of walking at a comfortable pace, and progressively increasing duration, frequency, and intensity based on individual tolerance. Major synonyms include "brisk walking," "pedestrian exercise," and terms such as "light to moderate aerobic exercise." Limitations include potential injury risk if overexerted, limitations for individuals with certain musculoskeletal or cardiovascular conditions, and the necessity of appropriate footwear and walking surfaces to minimize injury risk. Safety considerations emphasize gradual progression, awareness of environment, hydration, and attentiveness to body signals such as pain or excessive fatigue. Evidence supports walking as effective for improving cardiovascular fitness, reducing risk factors for chronic diseases, and enhancing psychological health when performed consistently. This module covers definitions, physiological basis, program design, evidence review, misconceptions, practical guidance, progression strategies, limitations, and safety aspects to provide a comprehensive resource for beginners and practitioners implementing walking programs.</w:t>
      </w:r>
    </w:p>
    <w:p>
      <w:pPr>
        <w:pStyle w:val="Heading1"/>
      </w:pPr>
      <w:r>
        <w:t>Customer Questions Answered</w:t>
      </w:r>
    </w:p>
    <w:p>
      <w:pPr>
        <w:pStyle w:val="ListBullet"/>
      </w:pPr>
      <w:r>
        <w:t>What is a walking program for beginners?</w:t>
      </w:r>
    </w:p>
    <w:p>
      <w:pPr>
        <w:pStyle w:val="ListBullet"/>
      </w:pPr>
      <w:r>
        <w:t>How does walking improve health?</w:t>
      </w:r>
    </w:p>
    <w:p>
      <w:pPr>
        <w:pStyle w:val="ListBullet"/>
      </w:pPr>
      <w:r>
        <w:t>What are the physiological effects of starting a walking program?</w:t>
      </w:r>
    </w:p>
    <w:p>
      <w:pPr>
        <w:pStyle w:val="ListBullet"/>
      </w:pPr>
      <w:r>
        <w:t>How should beginners start and progress in a walking program?</w:t>
      </w:r>
    </w:p>
    <w:p>
      <w:pPr>
        <w:pStyle w:val="ListBullet"/>
      </w:pPr>
      <w:r>
        <w:t>What are the main benefits of walking regularly?</w:t>
      </w:r>
    </w:p>
    <w:p>
      <w:pPr>
        <w:pStyle w:val="ListBullet"/>
      </w:pPr>
      <w:r>
        <w:t>Are there risks or safety concerns for beginners when walking?</w:t>
      </w:r>
    </w:p>
    <w:p>
      <w:pPr>
        <w:pStyle w:val="ListBullet"/>
      </w:pPr>
      <w:r>
        <w:t>How often and how long should beginners walk?</w:t>
      </w:r>
    </w:p>
    <w:p>
      <w:pPr>
        <w:pStyle w:val="ListBullet"/>
      </w:pPr>
      <w:r>
        <w:t>Can walking help with weight loss and cardiovascular health?</w:t>
      </w:r>
    </w:p>
    <w:p>
      <w:pPr>
        <w:pStyle w:val="ListBullet"/>
      </w:pPr>
      <w:r>
        <w:t>What equipment or shoes are best for beginner walking programs?</w:t>
      </w:r>
    </w:p>
    <w:p>
      <w:pPr>
        <w:pStyle w:val="ListBullet"/>
      </w:pPr>
      <w:r>
        <w:t>How does walking compare with other forms of exercise?</w:t>
      </w:r>
    </w:p>
    <w:p>
      <w:pPr>
        <w:pStyle w:val="ListBullet"/>
      </w:pPr>
      <w:r>
        <w:t>What common mistakes do beginners make when starting to walk?</w:t>
      </w:r>
    </w:p>
    <w:p>
      <w:pPr>
        <w:pStyle w:val="ListBullet"/>
      </w:pPr>
      <w:r>
        <w:t>Are there specific guidelines for intensity in walking programs?</w:t>
      </w:r>
    </w:p>
    <w:p>
      <w:pPr>
        <w:pStyle w:val="Heading1"/>
      </w:pPr>
      <w:r>
        <w:t>Learning Objectives</w:t>
      </w:r>
    </w:p>
    <w:p>
      <w:pPr>
        <w:pStyle w:val="ListBullet"/>
      </w:pPr>
      <w:r>
        <w:t>Define walking programs and their role in beginner exercise routines.</w:t>
      </w:r>
    </w:p>
    <w:p>
      <w:pPr>
        <w:pStyle w:val="ListBullet"/>
      </w:pPr>
      <w:r>
        <w:t>Explain physiological mechanisms activated by walking.</w:t>
      </w:r>
    </w:p>
    <w:p>
      <w:pPr>
        <w:pStyle w:val="ListBullet"/>
      </w:pPr>
      <w:r>
        <w:t>Describe established health benefits of walking regularly.</w:t>
      </w:r>
    </w:p>
    <w:p>
      <w:pPr>
        <w:pStyle w:val="ListBullet"/>
      </w:pPr>
      <w:r>
        <w:t>Identify safe and effective progression strategies for beginners.</w:t>
      </w:r>
    </w:p>
    <w:p>
      <w:pPr>
        <w:pStyle w:val="ListBullet"/>
      </w:pPr>
      <w:r>
        <w:t>Recognize common limitations and contraindications to walking.</w:t>
      </w:r>
    </w:p>
    <w:p>
      <w:pPr>
        <w:pStyle w:val="ListBullet"/>
      </w:pPr>
      <w:r>
        <w:t>Understand practical guidance for program implementation and safety.</w:t>
      </w:r>
    </w:p>
    <w:p>
      <w:pPr>
        <w:pStyle w:val="ListBullet"/>
      </w:pPr>
      <w:r>
        <w:t>Debunk common misconceptions about walking as exercise.</w:t>
      </w:r>
    </w:p>
    <w:p>
      <w:pPr>
        <w:pStyle w:val="ListBullet"/>
      </w:pPr>
      <w:r>
        <w:t>Summarize current scientific evidence supporting walking programs.</w:t>
      </w:r>
    </w:p>
    <w:p>
      <w:pPr>
        <w:pStyle w:val="Heading1"/>
      </w:pPr>
      <w:r>
        <w:t>Definition</w:t>
      </w:r>
    </w:p>
    <w:p>
      <w:r>
        <w:t>A walking program for beginners is a structured plan of regular walking activity designed to improve health, fitness, and endurance safely and progressively in individuals new to organized exercise. It typically involves scheduled walking sessions of varying duration and intensity tailored to the beginner's capacity and goals.</w:t>
      </w:r>
    </w:p>
    <w:p>
      <w:pPr>
        <w:pStyle w:val="Heading1"/>
      </w:pPr>
      <w:r>
        <w:t>Why This Matters</w:t>
      </w:r>
    </w:p>
    <w:p>
      <w:r>
        <w:t>Walking is one of the most accessible forms of aerobic exercise worldwide, requiring no special equipment beyond suitable footwear and being adaptable for most fitness levels and ages. Understanding how to design and follow walking programs safely and effectively empowers beginners to develop sustainable physical activity habits, reduce risk for chronic diseases such as cardiovascular disease and diabetes, and improve overall quality of life.</w:t>
      </w:r>
    </w:p>
    <w:p>
      <w:pPr>
        <w:pStyle w:val="Heading1"/>
      </w:pPr>
      <w:r>
        <w:t>Definition and Types of Walking Programs for Beginners</w:t>
      </w:r>
    </w:p>
    <w:p>
      <w:r>
        <w:t>Walking programs for beginners are structured exercise routines that progressively enhance physical activity through walking. Common types include leisurely walking, brisk walking, interval walking (alternating speeds), and guided group walking. These programs aim to build aerobic endurance, improve cardiovascular fitness, and promote healthy lifestyle changes. Beginner programs usually emphasize low to moderate intensity with gradual progression to prevent injury and enhance adherence.</w:t>
      </w:r>
    </w:p>
    <w:p>
      <w:pPr>
        <w:pStyle w:val="Heading1"/>
      </w:pPr>
      <w:r>
        <w:t>Physiological Mechanisms of Walking</w:t>
      </w:r>
    </w:p>
    <w:p>
      <w:r>
        <w:t>Walking activates multiple physiological systems including the cardiovascular system, respiratory system, and muscular system. It increases heart rate and cardiac output, improving blood circulation and oxygen delivery. Muscle contractions during walking enhance glucose uptake and fat oxidation, contributing to energy metabolism. Repeated walking stimulates mitochondrial biogenesis in muscle cells, leading to greater endurance capacity. Additionally, walking influences hormonal systems related to stress and mood regulation, such as endorphin release.</w:t>
      </w:r>
    </w:p>
    <w:p>
      <w:pPr>
        <w:pStyle w:val="Heading1"/>
      </w:pPr>
      <w:r>
        <w:t>Health Benefits Established by Evidence</w:t>
      </w:r>
    </w:p>
    <w:p>
      <w:r>
        <w:t>Scientific studies demonstrate that regular walking reduces risks of cardiovascular disease, hypertension, type 2 diabetes, and obesity. It promotes weight management, improves lipid profiles, and enhances insulin sensitivity. Walking also improves bone density and joint mobility, reducing risks of osteoporosis and arthritis progression. Mental health benefits include reduced symptoms of depression and anxiety and improved cognitive function and sleep quality. The evidence is strongest for consistent, moderate-intensity walking performed most days of the week.</w:t>
      </w:r>
    </w:p>
    <w:p>
      <w:pPr>
        <w:pStyle w:val="Heading1"/>
      </w:pPr>
      <w:r>
        <w:t>Practical Application: Starting a Walking Program</w:t>
      </w:r>
    </w:p>
    <w:p>
      <w:r>
        <w:t>Beginners should start with 10 to 15 minutes of walking at a comfortable pace, 3 to 5 days per week. Using a pedometer or smartphone app to track steps or duration can motivate adherence. Walking in safe, flat environments and wearing appropriate supportive shoes reduces injury risk. Warm-up before and cool-down after walking sessions by incorporating gentle stretches. Hydration and dressing suitably for weather conditions are important. Gradual progression involves increasing either duration (by 5-minute increments per week) or pace to achieve moderate intensity.</w:t>
      </w:r>
    </w:p>
    <w:p>
      <w:pPr>
        <w:pStyle w:val="Heading1"/>
      </w:pPr>
      <w:r>
        <w:t>Progression Strategies for Beginners</w:t>
      </w:r>
    </w:p>
    <w:p>
      <w:r>
        <w:t>Progression involves gradually increasing the duration, frequency, or intensity of walking to challenge the cardiovascular and muscular systems without causing overuse injuries. Duration can be extended to 30 to 60 minutes per session, frequency to daily walking, and intensity by increasing walking speed or incorporating hills or intervals. Monitoring perceived exertion (walking briskly enough to elevate heart rate but still carry on conversation) helps gauge appropriate intensity. Periodic reassessment ensures continued improvement and motivation.</w:t>
      </w:r>
    </w:p>
    <w:p>
      <w:pPr>
        <w:pStyle w:val="Heading1"/>
      </w:pPr>
      <w:r>
        <w:t>Limitations and Contraindications</w:t>
      </w:r>
    </w:p>
    <w:p>
      <w:r>
        <w:t>While walking is low impact, certain individuals—such as those with severe arthritis, unstable cardiovascular conditions, or active injuries—may require medical clearance before starting. Limitations include weather constraints, accessibility to safe walking environments, and motivational barriers. Individuals with balance issues or neuropathy should take extra precautions to avoid falls. Walking alone may provide insufficient strength training unless combined with other exercises. Recognizing personal limits is essential to avoid adverse effects.</w:t>
      </w:r>
    </w:p>
    <w:p>
      <w:pPr>
        <w:pStyle w:val="Heading1"/>
      </w:pPr>
      <w:r>
        <w:t>Common Misconceptions About Walking for Exercise</w:t>
      </w:r>
    </w:p>
    <w:p>
      <w:r>
        <w:t>A widespread misconception is that walking is ineffective for fitness or weight loss compared to running or high-intensity activities. However, evidence supports walking as a viable moderate-intensity exercise that improves health when performed regularly. Another myth suggests that only vigorous exercise produces benefits, whereas moderate walking induces significant cardiovascular and metabolic improvements. Some think that short walks are insufficient; however, accumulating total weekly activity counts meaningfully toward health. Walking is often mistakenly thought to be unsafe for older or sedentary individuals, but with proper precautions it is suitable for most.</w:t>
      </w:r>
    </w:p>
    <w:p>
      <w:pPr>
        <w:pStyle w:val="Heading1"/>
      </w:pPr>
      <w:r>
        <w:t>Safety Considerations and Injury Prevention</w:t>
      </w:r>
    </w:p>
    <w:p>
      <w:r>
        <w:t>Safety tips include selecting appropriate footwear with cushioning and arch support to prevent foot and joint injuries; walking on level, non-slip surfaces; and avoiding overexertion. Beginners should listen to their bodily signals and rest if experiencing pain, excessive fatigue, or dizziness. Stretching major muscle groups before and after walking may decrease stiffness and soreness. Environmental awareness, such as weather conditions, traffic, and adequate lighting, reduces risks. Hydration and gradual adaptation reduce risks of heat illness or musculoskeletal strain.</w:t>
      </w:r>
    </w:p>
    <w:p>
      <w:pPr>
        <w:pStyle w:val="Heading1"/>
      </w:pPr>
      <w:r>
        <w:t>Comparison With Other Forms of Exercise</w:t>
      </w:r>
    </w:p>
    <w:p>
      <w:r>
        <w:t>Walking is a moderate-intensity aerobic exercise that is more accessible and lower risk than high-impact activities like running or plyometric training. While it may burn fewer calories per minute than vigorous exercise, walking is easier to maintain long term and is associated with fewer injuries. It effectively improves cardiovascular fitness, though strength training and flexibility exercises complement walking to provide comprehensive fitness benefits. Compared to cycling or swimming, walking requires no special equipment or location. It also has beneficial impacts on mental health similar to other forms of exercise.</w:t>
      </w:r>
    </w:p>
    <w:p>
      <w:pPr>
        <w:pStyle w:val="Heading1"/>
      </w:pPr>
      <w:r>
        <w:t>How to Incorporate Walking Into Daily Life</w:t>
      </w:r>
    </w:p>
    <w:p>
      <w:r>
        <w:t>Practical tips for integrating walking include using stairs instead of elevators, parking farther from destinations, walking during breaks, or scheduling dedicated walk times. Walking with friends or in groups improves motivation and adherence. Using smartphone apps to set step goals encourages activity. Combining walking with errands or leisure activities can increase total daily movement. Setting incremental goals and rewarding progress supports behavior change. Workplace and community walking initiatives provide social and environmental support for beginners.</w:t>
      </w:r>
    </w:p>
    <w:p>
      <w:pPr>
        <w:pStyle w:val="Heading1"/>
      </w:pPr>
      <w:r>
        <w:t>Monitoring Progress and Using Technology</w:t>
      </w:r>
    </w:p>
    <w:p>
      <w:r>
        <w:t>Beginners can track walking frequency, duration, and intensity using pedometers, fitness trackers, or smartphone applications. Monitoring perceived exertion via the Borg Scale or simple talk test helps maintain safe and effective intensity. Recording progress encourages motivation and identifies plateaus. Some devices also track heart rate, calories burned, and steps per day, which support personalized program adjustments. Periodic functional assessments, such as comfortable walking speed and endurance time, inform progression and set achievable targets.</w:t>
      </w:r>
    </w:p>
    <w:p>
      <w:pPr>
        <w:pStyle w:val="Heading1"/>
      </w:pPr>
      <w:r>
        <w:t>Practical Guidance</w:t>
      </w:r>
    </w:p>
    <w:p>
      <w:pPr>
        <w:pStyle w:val="ListBullet"/>
      </w:pPr>
      <w:r>
        <w:t>Start walking sessions at a comfortable pace for 10-15 minutes, 3-5 times weekly.</w:t>
      </w:r>
    </w:p>
    <w:p>
      <w:pPr>
        <w:pStyle w:val="ListBullet"/>
      </w:pPr>
      <w:r>
        <w:t>Gradually increase duration by 5 minutes per week until reaching 30-60 minutes.</w:t>
      </w:r>
    </w:p>
    <w:p>
      <w:pPr>
        <w:pStyle w:val="ListBullet"/>
      </w:pPr>
      <w:r>
        <w:t>Incorporate warm-up and cool-down with light stretching to prevent injury.</w:t>
      </w:r>
    </w:p>
    <w:p>
      <w:pPr>
        <w:pStyle w:val="ListBullet"/>
      </w:pPr>
      <w:r>
        <w:t>Wear supportive shoes designed for walking to protect feet and joints.</w:t>
      </w:r>
    </w:p>
    <w:p>
      <w:pPr>
        <w:pStyle w:val="ListBullet"/>
      </w:pPr>
      <w:r>
        <w:t>Choose safe, well-lit, and even walking environments to reduce risk of falls.</w:t>
      </w:r>
    </w:p>
    <w:p>
      <w:pPr>
        <w:pStyle w:val="ListBullet"/>
      </w:pPr>
      <w:r>
        <w:t>Use self-monitoring tools like pedometers or apps to track progress.</w:t>
      </w:r>
    </w:p>
    <w:p>
      <w:pPr>
        <w:pStyle w:val="ListBullet"/>
      </w:pPr>
      <w:r>
        <w:t>Listen to your body and rest if experiencing pain or excessive fatigue.</w:t>
      </w:r>
    </w:p>
    <w:p>
      <w:pPr>
        <w:pStyle w:val="ListBullet"/>
      </w:pPr>
      <w:r>
        <w:t>Increase walking intensity by slightly increasing pace or adding hills as endurance improves.</w:t>
      </w:r>
    </w:p>
    <w:p>
      <w:pPr>
        <w:pStyle w:val="Heading1"/>
      </w:pPr>
      <w:r>
        <w:t>Safety Notes</w:t>
      </w:r>
    </w:p>
    <w:p>
      <w:pPr>
        <w:pStyle w:val="ListBullet"/>
      </w:pPr>
      <w:r>
        <w:t>Seek medical advice before starting if you have cardiovascular, musculoskeletal, or metabolic conditions.</w:t>
      </w:r>
    </w:p>
    <w:p>
      <w:pPr>
        <w:pStyle w:val="ListBullet"/>
      </w:pPr>
      <w:r>
        <w:t>Avoid walking in extreme weather conditions to prevent heat stroke or hypothermia.</w:t>
      </w:r>
    </w:p>
    <w:p>
      <w:pPr>
        <w:pStyle w:val="ListBullet"/>
      </w:pPr>
      <w:r>
        <w:t>Stay hydrated especially during prolonged walks or hot weather.</w:t>
      </w:r>
    </w:p>
    <w:p>
      <w:pPr>
        <w:pStyle w:val="ListBullet"/>
      </w:pPr>
      <w:r>
        <w:t>Begin with shorter, low-intensity sessions to avoid overuse injuries.</w:t>
      </w:r>
    </w:p>
    <w:p>
      <w:pPr>
        <w:pStyle w:val="ListBullet"/>
      </w:pPr>
      <w:r>
        <w:t>Stop walking and seek help if experiencing chest pain, dizziness, or severe shortness of breath.</w:t>
      </w:r>
    </w:p>
    <w:p>
      <w:pPr>
        <w:pStyle w:val="ListBullet"/>
      </w:pPr>
      <w:r>
        <w:t>Select walking routes with minimal traffic and hazards to improve safety.</w:t>
      </w:r>
    </w:p>
    <w:p>
      <w:pPr>
        <w:pStyle w:val="ListBullet"/>
      </w:pPr>
      <w:r>
        <w:t>Ensure footwear fits well and is replaced regularly to prevent injury.</w:t>
      </w:r>
    </w:p>
    <w:p>
      <w:pPr>
        <w:pStyle w:val="Heading1"/>
      </w:pPr>
      <w:r>
        <w:t>Common Misconceptions</w:t>
      </w:r>
    </w:p>
    <w:p>
      <w:r>
        <w:rPr>
          <w:b/>
        </w:rPr>
        <w:t xml:space="preserve">Misconception: </w:t>
      </w:r>
      <w:r>
        <w:t>Walking is too low-intensity to improve fitness or aid weight loss.</w:t>
      </w:r>
    </w:p>
    <w:p>
      <w:r>
        <w:rPr>
          <w:b/>
        </w:rPr>
        <w:t xml:space="preserve">Reality: </w:t>
      </w:r>
      <w:r>
        <w:t>Regular moderate-intensity walking improves cardiovascular health, supports weight management, and can contribute to fitness gains.</w:t>
      </w:r>
    </w:p>
    <w:p>
      <w:r>
        <w:rPr>
          <w:b/>
        </w:rPr>
        <w:t xml:space="preserve">Misconception: </w:t>
      </w:r>
      <w:r>
        <w:t>Only vigorous exercise provides significant health benefits.</w:t>
      </w:r>
    </w:p>
    <w:p>
      <w:r>
        <w:rPr>
          <w:b/>
        </w:rPr>
        <w:t xml:space="preserve">Reality: </w:t>
      </w:r>
      <w:r>
        <w:t>Moderate-intensity activities like walking have strong evidence supporting health improvements and reduced disease risk.</w:t>
      </w:r>
    </w:p>
    <w:p>
      <w:r>
        <w:rPr>
          <w:b/>
        </w:rPr>
        <w:t xml:space="preserve">Misconception: </w:t>
      </w:r>
      <w:r>
        <w:t>Short walks do not count as exercise.</w:t>
      </w:r>
    </w:p>
    <w:p>
      <w:r>
        <w:rPr>
          <w:b/>
        </w:rPr>
        <w:t xml:space="preserve">Reality: </w:t>
      </w:r>
      <w:r>
        <w:t>Accumulating walking in shorter bouts throughout the day contributes meaningfully to total physical activity levels.</w:t>
      </w:r>
    </w:p>
    <w:p>
      <w:pPr>
        <w:pStyle w:val="Heading1"/>
      </w:pPr>
      <w:r>
        <w:t>Clinical Pearls</w:t>
      </w:r>
    </w:p>
    <w:p>
      <w:pPr>
        <w:pStyle w:val="ListNumber"/>
      </w:pPr>
      <w:r>
        <w:t>Walking is an effective, low-barrier way to increase physical activity in sedentary individuals.</w:t>
      </w:r>
    </w:p>
    <w:p>
      <w:pPr>
        <w:pStyle w:val="ListNumber"/>
      </w:pPr>
      <w:r>
        <w:t>Gradual progression minimizes injury risk and improves adherence.</w:t>
      </w:r>
    </w:p>
    <w:p>
      <w:pPr>
        <w:pStyle w:val="ListNumber"/>
      </w:pPr>
      <w:r>
        <w:t>Monitoring intensity via the talk test is a practical approach for beginners.</w:t>
      </w:r>
    </w:p>
    <w:p>
      <w:pPr>
        <w:pStyle w:val="ListNumber"/>
      </w:pPr>
      <w:r>
        <w:t>Supportive footwear and safe environments are critical for sustaining walking programs.</w:t>
      </w:r>
    </w:p>
    <w:p>
      <w:pPr>
        <w:pStyle w:val="ListNumber"/>
      </w:pPr>
      <w:r>
        <w:t>Patient education on misconceptions can improve motivation and long-term engagement.</w:t>
      </w:r>
    </w:p>
    <w:p>
      <w:pPr>
        <w:pStyle w:val="Heading1"/>
      </w:pPr>
      <w:r>
        <w:t>Key Takeaways</w:t>
      </w:r>
    </w:p>
    <w:p>
      <w:pPr>
        <w:pStyle w:val="ListBullet"/>
      </w:pPr>
      <w:r>
        <w:t>Walking programs for beginners are accessible, low-cost, and effective forms of exercise.</w:t>
      </w:r>
    </w:p>
    <w:p>
      <w:pPr>
        <w:pStyle w:val="ListBullet"/>
      </w:pPr>
      <w:r>
        <w:t>Physiological benefits include improved cardiovascular and metabolic function.</w:t>
      </w:r>
    </w:p>
    <w:p>
      <w:pPr>
        <w:pStyle w:val="ListBullet"/>
      </w:pPr>
      <w:r>
        <w:t>Evidence supports walking to reduce risk factors for multiple chronic diseases.</w:t>
      </w:r>
    </w:p>
    <w:p>
      <w:pPr>
        <w:pStyle w:val="ListBullet"/>
      </w:pPr>
      <w:r>
        <w:t>Safe progression and monitoring are essential to prevent injury.</w:t>
      </w:r>
    </w:p>
    <w:p>
      <w:pPr>
        <w:pStyle w:val="ListBullet"/>
      </w:pPr>
      <w:r>
        <w:t>Walking intensity can be moderate yet beneficial without high-impact stress.</w:t>
      </w:r>
    </w:p>
    <w:p>
      <w:pPr>
        <w:pStyle w:val="ListBullet"/>
      </w:pPr>
      <w:r>
        <w:t>Proper footwear and environmental caution enhance safety.</w:t>
      </w:r>
    </w:p>
    <w:p>
      <w:pPr>
        <w:pStyle w:val="ListBullet"/>
      </w:pPr>
      <w:r>
        <w:t>Walking positively impacts mental health and quality of life.</w:t>
      </w:r>
    </w:p>
    <w:p>
      <w:pPr>
        <w:pStyle w:val="ListBullet"/>
      </w:pPr>
      <w:r>
        <w:t>Combining walking with lifestyle changes enhances overall health outcomes.</w:t>
      </w:r>
    </w:p>
    <w:p>
      <w:pPr>
        <w:pStyle w:val="Heading1"/>
      </w:pPr>
      <w:r>
        <w:t>Glossary</w:t>
      </w:r>
    </w:p>
    <w:p>
      <w:r>
        <w:rPr>
          <w:b/>
        </w:rPr>
        <w:t xml:space="preserve">Aerobic Exercise: </w:t>
      </w:r>
      <w:r>
        <w:t>Physical activity that requires oxygen to generate energy, improving cardiovascular endurance.</w:t>
      </w:r>
    </w:p>
    <w:p>
      <w:r>
        <w:rPr>
          <w:b/>
        </w:rPr>
        <w:t xml:space="preserve">Brisk Walking: </w:t>
      </w:r>
      <w:r>
        <w:t>Walking at a pace that elevates heart rate to moderate intensity, generally 3-4 mph.</w:t>
      </w:r>
    </w:p>
    <w:p>
      <w:r>
        <w:rPr>
          <w:b/>
        </w:rPr>
        <w:t xml:space="preserve">Endurance: </w:t>
      </w:r>
      <w:r>
        <w:t>The ability to sustain physical activity over time without fatigue.</w:t>
      </w:r>
    </w:p>
    <w:p>
      <w:r>
        <w:rPr>
          <w:b/>
        </w:rPr>
        <w:t xml:space="preserve">Metabolism: </w:t>
      </w:r>
      <w:r>
        <w:t>The chemical processes within the body that convert food into energy.</w:t>
      </w:r>
    </w:p>
    <w:p>
      <w:r>
        <w:rPr>
          <w:b/>
        </w:rPr>
        <w:t xml:space="preserve">Moderate Intensity: </w:t>
      </w:r>
      <w:r>
        <w:t>Level of exercise where breathing increases, but conversation is still possible (e.g., brisk walking).</w:t>
      </w:r>
    </w:p>
    <w:p>
      <w:r>
        <w:rPr>
          <w:b/>
        </w:rPr>
        <w:t xml:space="preserve">Pedometer: </w:t>
      </w:r>
      <w:r>
        <w:t>A device that counts steps taken, used to track walking activity.</w:t>
      </w:r>
    </w:p>
    <w:p>
      <w:r>
        <w:rPr>
          <w:b/>
        </w:rPr>
        <w:t xml:space="preserve">Perceived Exertion: </w:t>
      </w:r>
      <w:r>
        <w:t>An individual's subjective assessment of exercise intensity.</w:t>
      </w:r>
    </w:p>
    <w:p>
      <w:r>
        <w:rPr>
          <w:b/>
        </w:rPr>
        <w:t xml:space="preserve">Talk Test: </w:t>
      </w:r>
      <w:r>
        <w:t>A method to gauge exercise intensity by the ability to speak during activity.</w:t>
      </w:r>
    </w:p>
    <w:p>
      <w:pPr>
        <w:pStyle w:val="Heading1"/>
      </w:pPr>
      <w:r>
        <w:t>Related Modules</w:t>
      </w:r>
    </w:p>
    <w:p>
      <w:pPr>
        <w:pStyle w:val="ListBullet"/>
      </w:pPr>
      <w:r>
        <w:t>EXE-041</w:t>
      </w:r>
    </w:p>
    <w:p>
      <w:pPr>
        <w:pStyle w:val="ListBullet"/>
      </w:pPr>
      <w:r>
        <w:t>EXE-075</w:t>
      </w:r>
    </w:p>
    <w:p>
      <w:pPr>
        <w:pStyle w:val="ListBullet"/>
      </w:pPr>
      <w:r>
        <w:t>EXE-083</w:t>
      </w:r>
    </w:p>
    <w:p>
      <w:pPr>
        <w:pStyle w:val="Heading1"/>
      </w:pPr>
      <w:r>
        <w:t>Illustration Specifications</w:t>
      </w:r>
    </w:p>
    <w:p>
      <w:pPr>
        <w:pStyle w:val="Heading2"/>
      </w:pPr>
      <w:r>
        <w:t>IMG-01 - Walking Posture and Form</w:t>
      </w:r>
    </w:p>
    <w:p>
      <w:r>
        <w:t>Type: Diagram</w:t>
      </w:r>
    </w:p>
    <w:p>
      <w:r>
        <w:t>An illustration demonstrating proper walking posture including head, shoulders, arms, and foot placement.</w:t>
      </w:r>
    </w:p>
    <w:p>
      <w:r>
        <w:t>Alt text: Diagram showing correct walking posture from side view.</w:t>
      </w:r>
    </w:p>
    <w:p>
      <w:pPr>
        <w:pStyle w:val="Heading2"/>
      </w:pPr>
      <w:r>
        <w:t>IMG-02 - Progression Timeline for Walking Duration</w:t>
      </w:r>
    </w:p>
    <w:p>
      <w:r>
        <w:t>Type: Chart</w:t>
      </w:r>
    </w:p>
    <w:p>
      <w:r>
        <w:t>Visual chart showing a sample weekly progression increasing walking duration from 10 to 60 minutes.</w:t>
      </w:r>
    </w:p>
    <w:p>
      <w:r>
        <w:t>Alt text: Line graph illustrating gradual increase in walking time per week.</w:t>
      </w:r>
    </w:p>
    <w:p>
      <w:pPr>
        <w:pStyle w:val="Heading2"/>
      </w:pPr>
      <w:r>
        <w:t>IMG-03 - Physiological Effects of Walking</w:t>
      </w:r>
    </w:p>
    <w:p>
      <w:r>
        <w:t>Type: Infographic</w:t>
      </w:r>
    </w:p>
    <w:p>
      <w:r>
        <w:t>Infographic summarizing cardiovascular, muscular, and metabolic changes during walking.</w:t>
      </w:r>
    </w:p>
    <w:p>
      <w:r>
        <w:t>Alt text: Graphic showing heart, muscles, and metabolic pathways activated by walking.</w:t>
      </w:r>
    </w:p>
    <w:p>
      <w:pPr>
        <w:pStyle w:val="Heading2"/>
      </w:pPr>
      <w:r>
        <w:t>IMG-04 - Footwear Selection Guide</w:t>
      </w:r>
    </w:p>
    <w:p>
      <w:r>
        <w:t>Type: Photograph with Annotations</w:t>
      </w:r>
    </w:p>
    <w:p>
      <w:r>
        <w:t>Images of different types of walking shoes with annotations on features to look for in supportive footwear.</w:t>
      </w:r>
    </w:p>
    <w:p>
      <w:r>
        <w:t>Alt text: Photo array of walking shoes highlighting cushioning and support features.</w:t>
      </w:r>
    </w:p>
    <w:p>
      <w:pPr>
        <w:pStyle w:val="Heading1"/>
      </w:pPr>
      <w:r>
        <w:t>References</w:t>
      </w:r>
    </w:p>
    <w:p>
      <w:pPr>
        <w:pStyle w:val="ListBullet"/>
      </w:pPr>
      <w:r>
        <w:t>Physical Activity Guidelines for Americans, 2nd edition | U.S. Department of Health and Human Services | 2018 |  | Unverified</w:t>
      </w:r>
    </w:p>
    <w:p>
      <w:pPr>
        <w:pStyle w:val="ListBullet"/>
      </w:pPr>
      <w:r>
        <w:t>Effects of Walking on Cardiovascular and Metabolic Health: A Review | American Journal of Preventive Medicine | 2020 |  | Unverified</w:t>
      </w:r>
    </w:p>
    <w:p>
      <w:pPr>
        <w:pStyle w:val="ListBullet"/>
      </w:pPr>
      <w:r>
        <w:t>Walking for Health: Evidence and Guidelines | World Health Organization | 2019 |  | Unverified</w:t>
      </w:r>
    </w:p>
    <w:p>
      <w:pPr>
        <w:pStyle w:val="ListBullet"/>
      </w:pPr>
      <w:r>
        <w:t>Exercise and Physical Activity: Your Everyday Guide from the National Institute on Aging | National Institute on Aging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