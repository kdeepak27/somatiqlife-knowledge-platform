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NUT-167 - Creatine</w:t>
      </w:r>
    </w:p>
    <w:p>
      <w:r>
        <w:rPr>
          <w:i/>
        </w:rPr>
        <w:t>Evidence, performance, muscle, aging, dosing,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creatine, muscle performance, dietary supplement, aging, dosing, safety, muscle strength, energy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Creatine is a naturally occurring compound primarily stored in skeletal muscle, playing a key role in energy metabolism by replenishing adenosine triphosphate (ATP), the cellular energy currency, especially during short bursts of high-intensity activities. It is synthesized in the body and can also be obtained from dietary sources such as meat and fish. Creatine supplementation has gained popularity for its ability to enhance athletic performance, particularly in strength and power sports, and to support muscle hypertrophy by increasing phosphocreatine stores, facilitating rapid energy release during intense exercise. In aging populations, creatine may help counteract sarcopenia by improving muscle mass and function, potentially enhancing physical independence. Dosages typically include a loading phase followed by maintenance, but individual responses vary, and optimal regimens depend on factors such as body weight and activity level. Safety data over decades generally support creatine as well tolerated with minimal adverse effects when taken appropriately. However, populations such as individuals with preexisting kidney conditions or other medical issues should exercise caution. It is important to note creatine’s benefits are most pronounced in activities relying on short-duration, high-intensity efforts and less evident in endurance sports. Emerging research is exploring creatine’s effects on cognition and neurological health, though these areas require further investigation to substantiate clinical applications. Overall, creatine represents a well-studied supplement with specific performance and potential health benefits, balanced by practical considerations for dosing and safety.</w:t>
      </w:r>
    </w:p>
    <w:p>
      <w:pPr>
        <w:pStyle w:val="Heading1"/>
      </w:pPr>
      <w:r>
        <w:t>Customer Questions Answered</w:t>
      </w:r>
    </w:p>
    <w:p>
      <w:pPr>
        <w:pStyle w:val="ListBullet"/>
      </w:pPr>
      <w:r>
        <w:t>What is creatine and how does it work in the body?</w:t>
      </w:r>
    </w:p>
    <w:p>
      <w:pPr>
        <w:pStyle w:val="ListBullet"/>
      </w:pPr>
      <w:r>
        <w:t>Can creatine supplementation improve athletic performance?</w:t>
      </w:r>
    </w:p>
    <w:p>
      <w:pPr>
        <w:pStyle w:val="ListBullet"/>
      </w:pPr>
      <w:r>
        <w:t>Is creatine safe for long-term use?</w:t>
      </w:r>
    </w:p>
    <w:p>
      <w:pPr>
        <w:pStyle w:val="ListBullet"/>
      </w:pPr>
      <w:r>
        <w:t>How does creatine affect muscle growth and strength?</w:t>
      </w:r>
    </w:p>
    <w:p>
      <w:pPr>
        <w:pStyle w:val="ListBullet"/>
      </w:pPr>
      <w:r>
        <w:t>What are the recommended dosages of creatine supplements?</w:t>
      </w:r>
    </w:p>
    <w:p>
      <w:pPr>
        <w:pStyle w:val="ListBullet"/>
      </w:pPr>
      <w:r>
        <w:t>Does creatine have benefits for older adults?</w:t>
      </w:r>
    </w:p>
    <w:p>
      <w:pPr>
        <w:pStyle w:val="ListBullet"/>
      </w:pPr>
      <w:r>
        <w:t>Are there any side effects associated with creatine use?</w:t>
      </w:r>
    </w:p>
    <w:p>
      <w:pPr>
        <w:pStyle w:val="ListBullet"/>
      </w:pPr>
      <w:r>
        <w:t>Can creatine benefit cognitive function or other organs besides muscle?</w:t>
      </w:r>
    </w:p>
    <w:p>
      <w:pPr>
        <w:pStyle w:val="Heading1"/>
      </w:pPr>
      <w:r>
        <w:t>Learning Objectives</w:t>
      </w:r>
    </w:p>
    <w:p>
      <w:pPr>
        <w:pStyle w:val="ListBullet"/>
      </w:pPr>
      <w:r>
        <w:t>Understand the biochemical role of creatine in energy metabolism.</w:t>
      </w:r>
    </w:p>
    <w:p>
      <w:pPr>
        <w:pStyle w:val="ListBullet"/>
      </w:pPr>
      <w:r>
        <w:t>Recognize the effects of creatine supplementation on muscle performance and growth.</w:t>
      </w:r>
    </w:p>
    <w:p>
      <w:pPr>
        <w:pStyle w:val="ListBullet"/>
      </w:pPr>
      <w:r>
        <w:t>Identify dosing strategies for creatine supplementation.</w:t>
      </w:r>
    </w:p>
    <w:p>
      <w:pPr>
        <w:pStyle w:val="ListBullet"/>
      </w:pPr>
      <w:r>
        <w:t>Evaluate safety considerations and contraindications associated with creatine use.</w:t>
      </w:r>
    </w:p>
    <w:p>
      <w:pPr>
        <w:pStyle w:val="ListBullet"/>
      </w:pPr>
      <w:r>
        <w:t>Explore the potential benefits of creatine in aging populations.</w:t>
      </w:r>
    </w:p>
    <w:p>
      <w:pPr>
        <w:pStyle w:val="ListBullet"/>
      </w:pPr>
      <w:r>
        <w:t>Debunk common misconceptions about creatine use.</w:t>
      </w:r>
    </w:p>
    <w:p>
      <w:pPr>
        <w:pStyle w:val="ListBullet"/>
      </w:pPr>
      <w:r>
        <w:t>Assess emerging evidence about creatine beyond muscle health.</w:t>
      </w:r>
    </w:p>
    <w:p>
      <w:pPr>
        <w:pStyle w:val="ListBullet"/>
      </w:pPr>
      <w:r>
        <w:t>Apply practical guidance for safe and effective creatine supplementation.</w:t>
      </w:r>
    </w:p>
    <w:p>
      <w:pPr>
        <w:pStyle w:val="Heading1"/>
      </w:pPr>
      <w:r>
        <w:t>Definition</w:t>
      </w:r>
    </w:p>
    <w:p>
      <w:r>
        <w:t>Creatine is a nitrogen-containing organic acid that facilitates rapid energy production in muscle cells by regenerating ATP, the primary energy molecule, especially during high-intensity, short-duration exercise.</w:t>
      </w:r>
    </w:p>
    <w:p>
      <w:pPr>
        <w:pStyle w:val="Heading1"/>
      </w:pPr>
      <w:r>
        <w:t>Why This Matters</w:t>
      </w:r>
    </w:p>
    <w:p>
      <w:r>
        <w:t>Creatine is one of the most extensively researched dietary supplements shown to improve muscle strength, performance, and possibly aid aging muscle health. Understanding its mechanisms, benefits, and proper usage enables informed decisions about supplementation for athletic enhancement and healthy aging.</w:t>
      </w:r>
    </w:p>
    <w:p>
      <w:pPr>
        <w:pStyle w:val="Heading1"/>
      </w:pPr>
      <w:r>
        <w:t>Biochemical Role and Mechanisms of Creatine</w:t>
      </w:r>
    </w:p>
    <w:p>
      <w:r>
        <w:t>Creatine serves as an energy buffer in muscle cells by replenishing adenosine triphosphate (ATP) during rapid, high-energy demands. After ATP is used for energy, it breaks down into adenosine diphosphate (ADP). Creatine phosphate donates a phosphate group to ADP, regenerating ATP to sustain muscle contractions during intense activity. This mechanism primarily supports short, explosive movements such as sprinting and weightlifting. Creatine is also involved in cellular hydration and may influence muscle protein synthesis through various signaling pathways.</w:t>
      </w:r>
    </w:p>
    <w:p>
      <w:pPr>
        <w:pStyle w:val="Heading1"/>
      </w:pPr>
      <w:r>
        <w:t>Creatine Supplementation and Athletic Performance</w:t>
      </w:r>
    </w:p>
    <w:p>
      <w:r>
        <w:t>Supplementing with creatine increases intramuscular phosphocreatine stores, enhancing the capacity for rapid ATP regeneration. This boost can improve maximal strength, power output, and performance in repeated high-intensity exercise bouts. Numerous studies have demonstrated that creatine supplementation improves performance in activities like sprinting, resistance training, and jumping. The performance benefits are most significant in exercises that rely predominantly on anaerobic energy pathways.</w:t>
      </w:r>
    </w:p>
    <w:p>
      <w:pPr>
        <w:pStyle w:val="Heading1"/>
      </w:pPr>
      <w:r>
        <w:t>Muscle Growth and Hypertrophy Effects</w:t>
      </w:r>
    </w:p>
    <w:p>
      <w:r>
        <w:t>Creatine supplementation can promote muscle hypertrophy by multiple mechanisms: increasing training volume capacity due to enhanced energy availability, promoting muscle cell hydration which may signal anabolic processes, and potentially upregulating protein synthesis. While creatine itself does not directly trigger muscle growth, its support of increased training intensity and recovery contributes to muscle mass gains over time.</w:t>
      </w:r>
    </w:p>
    <w:p>
      <w:pPr>
        <w:pStyle w:val="Heading1"/>
      </w:pPr>
      <w:r>
        <w:t>Creatine Use in Aging and Sarcopenia</w:t>
      </w:r>
    </w:p>
    <w:p>
      <w:r>
        <w:t>As muscle mass and function decline with age (sarcopenia), creatine supplementation may help older adults maintain or improve muscle strength and physical performance. When combined with resistance training, creatine has been found to augment gains in lean mass and muscle function in older populations, potentially aiding independence and reducing fall risk. Ongoing research explores long-term benefits and optimal protocols in this group.</w:t>
      </w:r>
    </w:p>
    <w:p>
      <w:pPr>
        <w:pStyle w:val="Heading1"/>
      </w:pPr>
      <w:r>
        <w:t>Dosage and Supplementation Strategies</w:t>
      </w:r>
    </w:p>
    <w:p>
      <w:r>
        <w:t>Common creatine dosing protocols begin with a loading phase of approximately 20 grams per day (divided into 4 doses) for 5–7 days to rapidly saturate muscle stores, followed by a maintenance phase of 3–5 grams daily. Alternatively, a lower daily dose without loading can gradually increase muscle creatine levels over several weeks. Creatine monohydrate is the most studied and recommended form. Adequate hydration during supplementation is advised to support renal function.</w:t>
      </w:r>
    </w:p>
    <w:p>
      <w:pPr>
        <w:pStyle w:val="Heading1"/>
      </w:pPr>
      <w:r>
        <w:t>Safety Considerations and Contraindications</w:t>
      </w:r>
    </w:p>
    <w:p>
      <w:r>
        <w:t>Long-term studies generally support creatine's safety in healthy individuals at recommended dosages. Reported side effects are usually mild, including gastrointestinal discomfort and weight gain due to water retention. There is limited evidence linking creatine to adverse kidney effects in healthy persons; however, individuals with pre-existing kidney disease or other medical conditions should consult healthcare providers before use. Maintaining hydration and avoiding excessive dosing are important safety practices.</w:t>
      </w:r>
    </w:p>
    <w:p>
      <w:pPr>
        <w:pStyle w:val="Heading1"/>
      </w:pPr>
      <w:r>
        <w:t>Common Misconceptions About Creatine</w:t>
      </w:r>
    </w:p>
    <w:p>
      <w:r>
        <w:t>Several misconceptions surround creatine supplementation, including beliefs that it causes kidney damage, dehydration, or is a steroid. Scientific evidence does not support these claims when creatine is used appropriately. Another misconception is that creatine is only effective for elite athletes, but benefits can extend to recreational exercisers and older adults. Education is key to dispelling myths and promoting informed use.</w:t>
      </w:r>
    </w:p>
    <w:p>
      <w:pPr>
        <w:pStyle w:val="Heading1"/>
      </w:pPr>
      <w:r>
        <w:t>Emerging Research and Additional Applications</w:t>
      </w:r>
    </w:p>
    <w:p>
      <w:r>
        <w:t>Beyond muscle performance, emerging studies are investigating creatine's potential neuroprotective and cognitive effects, including in conditions such as neurodegenerative diseases. Some evidence suggests creatine may support brain energy metabolism and function, although clinical applications remain investigational. Research also explores creatine's role in metabolic health and rehabilitation settings. These areas represent promising but evolving fronts requiring further robust clinical trials.</w:t>
      </w:r>
    </w:p>
    <w:p>
      <w:pPr>
        <w:pStyle w:val="Heading1"/>
      </w:pPr>
      <w:r>
        <w:t>Practical Guidance</w:t>
      </w:r>
    </w:p>
    <w:p>
      <w:pPr>
        <w:pStyle w:val="ListBullet"/>
      </w:pPr>
      <w:r>
        <w:t>Start supplementation with a loading phase (around 20 g/day) for 5–7 days if rapid effects are desired, then continue with maintenance dosing (3–5 g/day).</w:t>
      </w:r>
    </w:p>
    <w:p>
      <w:pPr>
        <w:pStyle w:val="ListBullet"/>
      </w:pPr>
      <w:r>
        <w:t>Maintain adequate hydration throughout creatine use to support kidney health and mitigate mild side effects.</w:t>
      </w:r>
    </w:p>
    <w:p>
      <w:pPr>
        <w:pStyle w:val="ListBullet"/>
      </w:pPr>
      <w:r>
        <w:t>Creatine monohydrate is the best-supported and cost-effective form; avoid less studied variants without clear added benefit.</w:t>
      </w:r>
    </w:p>
    <w:p>
      <w:pPr>
        <w:pStyle w:val="ListBullet"/>
      </w:pPr>
      <w:r>
        <w:t>Consult a healthcare provider prior to creatine use if you have kidney disease, diabetes, or other chronic health conditions.</w:t>
      </w:r>
    </w:p>
    <w:p>
      <w:pPr>
        <w:pStyle w:val="ListBullet"/>
      </w:pPr>
      <w:r>
        <w:t>Combine creatine supplementation with resistance training to maximize muscle mass and strength benefits.</w:t>
      </w:r>
    </w:p>
    <w:p>
      <w:pPr>
        <w:pStyle w:val="ListBullet"/>
      </w:pPr>
      <w:r>
        <w:t>Do not exceed recommended doses; high excessive intake has not shown increased benefits and may increase risk of side effects.</w:t>
      </w:r>
    </w:p>
    <w:p>
      <w:pPr>
        <w:pStyle w:val="ListBullet"/>
      </w:pPr>
      <w:r>
        <w:t>Consistent daily intake is important since muscle saturation needs maintenance.</w:t>
      </w:r>
    </w:p>
    <w:p>
      <w:pPr>
        <w:pStyle w:val="ListBullet"/>
      </w:pPr>
      <w:r>
        <w:t>Monitor for any adverse effects during supplementation, particularly gastrointestinal discomfort or unusual symptoms.</w:t>
      </w:r>
    </w:p>
    <w:p>
      <w:pPr>
        <w:pStyle w:val="Heading1"/>
      </w:pPr>
      <w:r>
        <w:t>Safety Notes</w:t>
      </w:r>
    </w:p>
    <w:p>
      <w:pPr>
        <w:pStyle w:val="ListBullet"/>
      </w:pPr>
      <w:r>
        <w:t>Avoid creatine use if you have preexisting kidney disease without medical supervision.</w:t>
      </w:r>
    </w:p>
    <w:p>
      <w:pPr>
        <w:pStyle w:val="ListBullet"/>
      </w:pPr>
      <w:r>
        <w:t>Be cautious with dosing; excessive creatine intake does not improve results and may cause discomfort.</w:t>
      </w:r>
    </w:p>
    <w:p>
      <w:pPr>
        <w:pStyle w:val="ListBullet"/>
      </w:pPr>
      <w:r>
        <w:t>Ensure adequate water consumption when taking creatine to prevent dehydration risks.</w:t>
      </w:r>
    </w:p>
    <w:p>
      <w:pPr>
        <w:pStyle w:val="ListBullet"/>
      </w:pPr>
      <w:r>
        <w:t>Pregnant or breastfeeding individuals should avoid creatine supplementation due to insufficient safety data.</w:t>
      </w:r>
    </w:p>
    <w:p>
      <w:pPr>
        <w:pStyle w:val="ListBullet"/>
      </w:pPr>
      <w:r>
        <w:t>Report any unusual symptoms to a healthcare provider and discontinue use if needed.</w:t>
      </w:r>
    </w:p>
    <w:p>
      <w:pPr>
        <w:pStyle w:val="Heading1"/>
      </w:pPr>
      <w:r>
        <w:t>Common Misconceptions</w:t>
      </w:r>
    </w:p>
    <w:p>
      <w:r>
        <w:rPr>
          <w:b/>
        </w:rPr>
        <w:t xml:space="preserve">Misconception: </w:t>
      </w:r>
      <w:r>
        <w:t>Creatine is a steroid and is illegal for use.</w:t>
      </w:r>
    </w:p>
    <w:p>
      <w:r>
        <w:rPr>
          <w:b/>
        </w:rPr>
        <w:t xml:space="preserve">Reality: </w:t>
      </w:r>
      <w:r>
        <w:t>Creatine is a legal dietary supplement and is not a steroid. It works by enhancing energy metabolism, not hormone levels.</w:t>
      </w:r>
    </w:p>
    <w:p>
      <w:r>
        <w:rPr>
          <w:b/>
        </w:rPr>
        <w:t xml:space="preserve">Misconception: </w:t>
      </w:r>
      <w:r>
        <w:t>Creatine causes dehydration and muscle cramps.</w:t>
      </w:r>
    </w:p>
    <w:p>
      <w:r>
        <w:rPr>
          <w:b/>
        </w:rPr>
        <w:t xml:space="preserve">Reality: </w:t>
      </w:r>
      <w:r>
        <w:t>Scientific studies have not found increased risk of dehydration or cramps with creatine use when adequate fluid intake is maintained.</w:t>
      </w:r>
    </w:p>
    <w:p>
      <w:r>
        <w:rPr>
          <w:b/>
        </w:rPr>
        <w:t xml:space="preserve">Misconception: </w:t>
      </w:r>
      <w:r>
        <w:t>Creatine is only for bodybuilders or elite athletes.</w:t>
      </w:r>
    </w:p>
    <w:p>
      <w:r>
        <w:rPr>
          <w:b/>
        </w:rPr>
        <w:t xml:space="preserve">Reality: </w:t>
      </w:r>
      <w:r>
        <w:t>Creatine can benefit a wide range of individuals, including recreational exercisers and older adults, by improving muscle function and performance.</w:t>
      </w:r>
    </w:p>
    <w:p>
      <w:r>
        <w:rPr>
          <w:b/>
        </w:rPr>
        <w:t xml:space="preserve">Misconception: </w:t>
      </w:r>
      <w:r>
        <w:t>Creatine damages the kidneys in healthy people.</w:t>
      </w:r>
    </w:p>
    <w:p>
      <w:r>
        <w:rPr>
          <w:b/>
        </w:rPr>
        <w:t xml:space="preserve">Reality: </w:t>
      </w:r>
      <w:r>
        <w:t>Creatine has been shown to be safe for kidneys in healthy individuals at recommended doses. Those with kidney disease should consult a doctor.</w:t>
      </w:r>
    </w:p>
    <w:p>
      <w:pPr>
        <w:pStyle w:val="Heading1"/>
      </w:pPr>
      <w:r>
        <w:t>Clinical Pearls</w:t>
      </w:r>
    </w:p>
    <w:p>
      <w:pPr>
        <w:pStyle w:val="ListNumber"/>
      </w:pPr>
      <w:r>
        <w:t>Creatine monohydrate is the most studied form and preferred choice for supplementation.</w:t>
      </w:r>
    </w:p>
    <w:p>
      <w:pPr>
        <w:pStyle w:val="ListNumber"/>
      </w:pPr>
      <w:r>
        <w:t>Loading phases can saturate muscle creatine stores faster but are not mandatory for benefit.</w:t>
      </w:r>
    </w:p>
    <w:p>
      <w:pPr>
        <w:pStyle w:val="ListNumber"/>
      </w:pPr>
      <w:r>
        <w:t>Combining creatine with resistance training optimizes gains in muscle strength and mass.</w:t>
      </w:r>
    </w:p>
    <w:p>
      <w:pPr>
        <w:pStyle w:val="ListNumber"/>
      </w:pPr>
      <w:r>
        <w:t>Watch for rare gastrointestinal disturbances during loading; spreading doses can help.</w:t>
      </w:r>
    </w:p>
    <w:p>
      <w:pPr>
        <w:pStyle w:val="ListNumber"/>
      </w:pPr>
      <w:r>
        <w:t>Muscle mass gain during creatine use partly reflects increased water retention in muscle cells.</w:t>
      </w:r>
    </w:p>
    <w:p>
      <w:pPr>
        <w:pStyle w:val="Heading1"/>
      </w:pPr>
      <w:r>
        <w:t>Key Takeaways</w:t>
      </w:r>
    </w:p>
    <w:p>
      <w:pPr>
        <w:pStyle w:val="ListBullet"/>
      </w:pPr>
      <w:r>
        <w:t>Creatine replenishes cellular energy for high-intensity, short-duration exercises.</w:t>
      </w:r>
    </w:p>
    <w:p>
      <w:pPr>
        <w:pStyle w:val="ListBullet"/>
      </w:pPr>
      <w:r>
        <w:t>Supplementation improves muscle strength, power, and may aid aging muscle health.</w:t>
      </w:r>
    </w:p>
    <w:p>
      <w:pPr>
        <w:pStyle w:val="ListBullet"/>
      </w:pPr>
      <w:r>
        <w:t>Common doses include a loading phase (20 g/day) then maintenance (3–5 g/day).</w:t>
      </w:r>
    </w:p>
    <w:p>
      <w:pPr>
        <w:pStyle w:val="ListBullet"/>
      </w:pPr>
      <w:r>
        <w:t>Creatine supplementation is generally safe in healthy adults with proper hydration.</w:t>
      </w:r>
    </w:p>
    <w:p>
      <w:pPr>
        <w:pStyle w:val="ListBullet"/>
      </w:pPr>
      <w:r>
        <w:t>Myths about creatine being harmful or steroid-like are unsupported by evidence.</w:t>
      </w:r>
    </w:p>
    <w:p>
      <w:pPr>
        <w:pStyle w:val="ListBullet"/>
      </w:pPr>
      <w:r>
        <w:t>Emerging data suggest potential cognitive benefits, but further research is needed.</w:t>
      </w:r>
    </w:p>
    <w:p>
      <w:pPr>
        <w:pStyle w:val="ListBullet"/>
      </w:pPr>
      <w:r>
        <w:t>Appropriate use paired with training yields the most benefit.</w:t>
      </w:r>
    </w:p>
    <w:p>
      <w:pPr>
        <w:pStyle w:val="ListBullet"/>
      </w:pPr>
      <w:r>
        <w:t>Consult healthcare providers if you have underlying health concerns before starting supplementation.</w:t>
      </w:r>
    </w:p>
    <w:p>
      <w:pPr>
        <w:pStyle w:val="Heading1"/>
      </w:pPr>
      <w:r>
        <w:t>Glossary</w:t>
      </w:r>
    </w:p>
    <w:p>
      <w:r>
        <w:rPr>
          <w:b/>
        </w:rPr>
        <w:t xml:space="preserve">ATP (Adenosine Triphosphate): </w:t>
      </w:r>
      <w:r>
        <w:t>The primary energy carrier molecule in cells that fuels most biological processes.</w:t>
      </w:r>
    </w:p>
    <w:p>
      <w:r>
        <w:rPr>
          <w:b/>
        </w:rPr>
        <w:t xml:space="preserve">Phosphocreatine: </w:t>
      </w:r>
      <w:r>
        <w:t>A stored form of creatine in muscles that donates a phosphate group to regenerate ATP during high-energy demand.</w:t>
      </w:r>
    </w:p>
    <w:p>
      <w:r>
        <w:rPr>
          <w:b/>
        </w:rPr>
        <w:t xml:space="preserve">Muscle Hypertrophy: </w:t>
      </w:r>
      <w:r>
        <w:t>The increase in muscle size due to growth of muscle cell components.</w:t>
      </w:r>
    </w:p>
    <w:p>
      <w:r>
        <w:rPr>
          <w:b/>
        </w:rPr>
        <w:t xml:space="preserve">Sarcopenia: </w:t>
      </w:r>
      <w:r>
        <w:t>Age-related loss of muscle mass and strength.</w:t>
      </w:r>
    </w:p>
    <w:p>
      <w:r>
        <w:rPr>
          <w:b/>
        </w:rPr>
        <w:t xml:space="preserve">Loading Phase: </w:t>
      </w:r>
      <w:r>
        <w:t>An initial period of higher creatine dosing to rapidly increase muscle creatine stores.</w:t>
      </w:r>
    </w:p>
    <w:p>
      <w:pPr>
        <w:pStyle w:val="Heading1"/>
      </w:pPr>
      <w:r>
        <w:t>Related Modules</w:t>
      </w:r>
    </w:p>
    <w:p>
      <w:pPr>
        <w:pStyle w:val="ListBullet"/>
      </w:pPr>
      <w:r>
        <w:t>NUT-109 Nutritional Supplements Overview</w:t>
      </w:r>
    </w:p>
    <w:p>
      <w:pPr>
        <w:pStyle w:val="ListBullet"/>
      </w:pPr>
      <w:r>
        <w:t>EXR-214 Resistance Training Basics</w:t>
      </w:r>
    </w:p>
    <w:p>
      <w:pPr>
        <w:pStyle w:val="ListBullet"/>
      </w:pPr>
      <w:r>
        <w:t>NUT-172 Protein and Muscle Health</w:t>
      </w:r>
    </w:p>
    <w:p>
      <w:pPr>
        <w:pStyle w:val="ListBullet"/>
      </w:pPr>
      <w:r>
        <w:t>AGE-301 Healthy Aging Strategies</w:t>
      </w:r>
    </w:p>
    <w:p>
      <w:pPr>
        <w:pStyle w:val="Heading1"/>
      </w:pPr>
      <w:r>
        <w:t>Illustration Specifications</w:t>
      </w:r>
    </w:p>
    <w:p>
      <w:pPr>
        <w:pStyle w:val="Heading2"/>
      </w:pPr>
      <w:r>
        <w:t>ILL-01 - Creatine-Phosphocreatine ATP Regeneration Cycle</w:t>
      </w:r>
    </w:p>
    <w:p>
      <w:r>
        <w:t>Type: Diagram</w:t>
      </w:r>
    </w:p>
    <w:p>
      <w:r>
        <w:t>Diagram showing the cycle of ATP breakdown and resynthesis using phosphocreatine in muscle cells during high-intensity exercise.</w:t>
      </w:r>
    </w:p>
    <w:p>
      <w:r>
        <w:t>Alt text: Cycle illustrating ATP breakdown and regeneration by phosphocreatine in muscle cells.</w:t>
      </w:r>
    </w:p>
    <w:p>
      <w:pPr>
        <w:pStyle w:val="Heading2"/>
      </w:pPr>
      <w:r>
        <w:t>ILL-02 - Muscle Hypertrophy Mechanisms with Creatine</w:t>
      </w:r>
    </w:p>
    <w:p>
      <w:r>
        <w:t>Type: Infographic</w:t>
      </w:r>
    </w:p>
    <w:p>
      <w:r>
        <w:t>Infographic depicting how creatine supplementation supports muscle growth through increased training capacity and cell hydration.</w:t>
      </w:r>
    </w:p>
    <w:p>
      <w:r>
        <w:t>Alt text: Infographic showing creatine's role in muscle growth and training intensity.</w:t>
      </w:r>
    </w:p>
    <w:p>
      <w:pPr>
        <w:pStyle w:val="Heading2"/>
      </w:pPr>
      <w:r>
        <w:t>ILL-03 - Creatine Supplementation Dosage Protocols</w:t>
      </w:r>
    </w:p>
    <w:p>
      <w:r>
        <w:t>Type: Table</w:t>
      </w:r>
    </w:p>
    <w:p>
      <w:r>
        <w:t>Table outlining common creatine dosing strategies including loading and maintenance phases with quantities and durations.</w:t>
      </w:r>
    </w:p>
    <w:p>
      <w:r>
        <w:t>Alt text: Table of creatine loading and maintenance dosing strategies.</w:t>
      </w:r>
    </w:p>
    <w:p>
      <w:pPr>
        <w:pStyle w:val="Heading2"/>
      </w:pPr>
      <w:r>
        <w:t>ILL-04 - Age-Related Muscle Decline and Creatine Impact</w:t>
      </w:r>
    </w:p>
    <w:p>
      <w:r>
        <w:t>Type: Chart</w:t>
      </w:r>
    </w:p>
    <w:p>
      <w:r>
        <w:t>Chart comparing muscle mass loss with aging and effects of creatine supplementation combined with resistance training.</w:t>
      </w:r>
    </w:p>
    <w:p>
      <w:r>
        <w:t>Alt text: Chart depicting muscle loss over age and improvement with creatine and exercise.</w:t>
      </w:r>
    </w:p>
    <w:p>
      <w:pPr>
        <w:pStyle w:val="Heading2"/>
      </w:pPr>
      <w:r>
        <w:t>ILL-05 - Common Creatine Myths vs Reality</w:t>
      </w:r>
    </w:p>
    <w:p>
      <w:r>
        <w:t>Type: Graphic</w:t>
      </w:r>
    </w:p>
    <w:p>
      <w:r>
        <w:t>Graphic contrasting common misconceptions about creatine with scientific evidence-based facts.</w:t>
      </w:r>
    </w:p>
    <w:p>
      <w:r>
        <w:t>Alt text: Graphic disproving common creatine myths with facts.</w:t>
      </w:r>
    </w:p>
    <w:p>
      <w:pPr>
        <w:pStyle w:val="Heading1"/>
      </w:pPr>
      <w:r>
        <w:t>References</w:t>
      </w:r>
    </w:p>
    <w:p>
      <w:pPr>
        <w:pStyle w:val="ListBullet"/>
      </w:pPr>
      <w:r>
        <w:t>International Society of Sports Nutrition position stand: safety and efficacy of creatine supplementation in exercise, sport, and medicine | International Society of Sports Nutrition | 2017 |  | unverified</w:t>
      </w:r>
    </w:p>
    <w:p>
      <w:pPr>
        <w:pStyle w:val="ListBullet"/>
      </w:pPr>
      <w:r>
        <w:t>Creatine supplementation and skeletal muscle metabolism for older adults | Journal of Nutrition and Aging Research | 2020 |  | unverified</w:t>
      </w:r>
    </w:p>
    <w:p>
      <w:pPr>
        <w:pStyle w:val="ListBullet"/>
      </w:pPr>
      <w:r>
        <w:t>Effects of creatine supplementation on cognitive function: a systematic review | Neuroscience Journals Consortium | 2021 |  | unverified</w:t>
      </w:r>
    </w:p>
    <w:p>
      <w:pPr>
        <w:pStyle w:val="ListBullet"/>
      </w:pPr>
      <w:r>
        <w:t>Safety of creatine supplementation in active adolescents and young adults | Sports Medicine Journal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