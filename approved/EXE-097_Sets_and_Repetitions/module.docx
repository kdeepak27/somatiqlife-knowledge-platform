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EXE-097 - Sets and Repetitions</w:t>
      </w:r>
    </w:p>
    <w:p>
      <w:r>
        <w:rPr>
          <w:i/>
        </w:rPr>
        <w:t>Evidence, mechanisms, practical application, progression, and safety considerations for sets and repetitions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Beginners, Intermediate exercisers, Strength coaches,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sets, repetitions, strength training, muscle hypertrophy, progressive overload, exercise physiology, training volume,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Sets and repetitions are fundamental components of strength training, defining how exercises are structured to promote muscle strength, hypertrophy, or endurance. A repetition (rep) is a single complete movement of an exercise, such as one bicep curl, while a set is a group of consecutive repetitions followed by rest. Together, sets and reps determine training volume, which correlates with physiological adaptations. The choice of sets and repetitions influences muscle fiber recruitment, metabolic stress, and mechanical tension — key mechanisms driving muscle growth and strength. Synonyms often used include 'reps' for repetitions and 'work sets' highlighting sets with actual training effort. Practical relevance spans building muscle (hypertrophy), increasing maximal strength, improving muscular endurance, and sculpting fitness goals. Evidence supports moderate reps (6-12) with multiple sets for hypertrophy, lower reps with heavier loads for strength, and higher reps for endurance benefits. Limitations include individual variability in response, exercise selection, and recovery capacity. Safety considerations emphasize proper technique, avoiding excessive volume that causes overtraining or injury, especially for beginners or clinical populations. Progression strategies involve gradually increasing the number or intensity of sets and reps to continue adaptation. Understanding sets and repetitions empowers exercisers and professionals to tailor routines aligning with health, fitness, and performance goals effectively and safely.</w:t>
      </w:r>
    </w:p>
    <w:p>
      <w:pPr>
        <w:pStyle w:val="Heading1"/>
      </w:pPr>
      <w:r>
        <w:t>Customer Questions Answered</w:t>
      </w:r>
    </w:p>
    <w:p>
      <w:pPr>
        <w:pStyle w:val="ListBullet"/>
      </w:pPr>
      <w:r>
        <w:t>What is the difference between sets and repetitions in strength training?</w:t>
      </w:r>
    </w:p>
    <w:p>
      <w:pPr>
        <w:pStyle w:val="ListBullet"/>
      </w:pPr>
      <w:r>
        <w:t>How many sets and repetitions should I do to build muscle?</w:t>
      </w:r>
    </w:p>
    <w:p>
      <w:pPr>
        <w:pStyle w:val="ListBullet"/>
      </w:pPr>
      <w:r>
        <w:t>What is the scientific basis behind choosing specific sets and repetitions?</w:t>
      </w:r>
    </w:p>
    <w:p>
      <w:pPr>
        <w:pStyle w:val="ListBullet"/>
      </w:pPr>
      <w:r>
        <w:t>Can the number of sets and repetitions affect strength gains differently?</w:t>
      </w:r>
    </w:p>
    <w:p>
      <w:pPr>
        <w:pStyle w:val="ListBullet"/>
      </w:pPr>
      <w:r>
        <w:t>How does training volume relate to sets and repetitions?</w:t>
      </w:r>
    </w:p>
    <w:p>
      <w:pPr>
        <w:pStyle w:val="ListBullet"/>
      </w:pPr>
      <w:r>
        <w:t>What are common misconceptions about sets and repetitions in resistance training?</w:t>
      </w:r>
    </w:p>
    <w:p>
      <w:pPr>
        <w:pStyle w:val="ListBullet"/>
      </w:pPr>
      <w:r>
        <w:t>Are there safety considerations when performing high numbers of sets and repetitions?</w:t>
      </w:r>
    </w:p>
    <w:p>
      <w:pPr>
        <w:pStyle w:val="ListBullet"/>
      </w:pPr>
      <w:r>
        <w:t>How should beginners start with sets and repetitions?</w:t>
      </w:r>
    </w:p>
    <w:p>
      <w:pPr>
        <w:pStyle w:val="ListBullet"/>
      </w:pPr>
      <w:r>
        <w:t>How does one progressively increase sets and repetitions safely?</w:t>
      </w:r>
    </w:p>
    <w:p>
      <w:pPr>
        <w:pStyle w:val="ListBullet"/>
      </w:pPr>
      <w:r>
        <w:t>Is there an optimal number of sets and reps for fat loss or endurance?</w:t>
      </w:r>
    </w:p>
    <w:p>
      <w:pPr>
        <w:pStyle w:val="ListBullet"/>
      </w:pPr>
      <w:r>
        <w:t>What physiological mechanisms are influenced by sets and repetitions?</w:t>
      </w:r>
    </w:p>
    <w:p>
      <w:pPr>
        <w:pStyle w:val="ListBullet"/>
      </w:pPr>
      <w:r>
        <w:t>How do different populations (e.g., elderly, athletes) modify sets and repetitions?</w:t>
      </w:r>
    </w:p>
    <w:p>
      <w:pPr>
        <w:pStyle w:val="Heading1"/>
      </w:pPr>
      <w:r>
        <w:t>Learning Objectives</w:t>
      </w:r>
    </w:p>
    <w:p>
      <w:pPr>
        <w:pStyle w:val="ListBullet"/>
      </w:pPr>
      <w:r>
        <w:t>Define what sets and repetitions are and their role in strength training.</w:t>
      </w:r>
    </w:p>
    <w:p>
      <w:pPr>
        <w:pStyle w:val="ListBullet"/>
      </w:pPr>
      <w:r>
        <w:t>Explain physiological mechanisms influenced by different sets and repetitions.</w:t>
      </w:r>
    </w:p>
    <w:p>
      <w:pPr>
        <w:pStyle w:val="ListBullet"/>
      </w:pPr>
      <w:r>
        <w:t>Summarize evidence-based recommendations for sets and repetitions across training goals.</w:t>
      </w:r>
    </w:p>
    <w:p>
      <w:pPr>
        <w:pStyle w:val="ListBullet"/>
      </w:pPr>
      <w:r>
        <w:t>Identify practical guidelines to select sets and repetitions safely for diverse populations.</w:t>
      </w:r>
    </w:p>
    <w:p>
      <w:pPr>
        <w:pStyle w:val="ListBullet"/>
      </w:pPr>
      <w:r>
        <w:t>Recognize common misconceptions about sets and repetitions.</w:t>
      </w:r>
    </w:p>
    <w:p>
      <w:pPr>
        <w:pStyle w:val="ListBullet"/>
      </w:pPr>
      <w:r>
        <w:t>Describe progression strategies for sets and repetitions to enhance adaptation.</w:t>
      </w:r>
    </w:p>
    <w:p>
      <w:pPr>
        <w:pStyle w:val="ListBullet"/>
      </w:pPr>
      <w:r>
        <w:t>Understand limitations and safety considerations related to sets and repetitions.</w:t>
      </w:r>
    </w:p>
    <w:p>
      <w:pPr>
        <w:pStyle w:val="ListBullet"/>
      </w:pPr>
      <w:r>
        <w:t>Use terminology related to sets and repetitions with both scientific and lay language.</w:t>
      </w:r>
    </w:p>
    <w:p>
      <w:pPr>
        <w:pStyle w:val="Heading1"/>
      </w:pPr>
      <w:r>
        <w:t>Definition</w:t>
      </w:r>
    </w:p>
    <w:p>
      <w:r>
        <w:t>Sets and repetitions are fundamental metrics in strength training programs. A repetition (rep) is one complete movement cycle of a given exercise. A set is a collection or group of consecutive repetitions performed before resting. For example, performing 10 push-ups constitutes 10 repetitions, and doing three sets of 10 push-ups means repeating the 10 reps three separate times with rest in between sets.</w:t>
      </w:r>
    </w:p>
    <w:p>
      <w:pPr>
        <w:pStyle w:val="Heading1"/>
      </w:pPr>
      <w:r>
        <w:t>Why This Matters</w:t>
      </w:r>
    </w:p>
    <w:p>
      <w:r>
        <w:t>Understanding sets and repetitions is crucial for designing effective resistance training programs. They directly influence muscle adaptations such as strength gains, hypertrophy, and endurance improvements. Without knowledge of how to manipulate sets and reps appropriately, individuals may not reach their fitness goals efficiently or may increase the risk of injury or overtraining.</w:t>
      </w:r>
    </w:p>
    <w:p>
      <w:pPr>
        <w:pStyle w:val="Heading1"/>
      </w:pPr>
      <w:r>
        <w:t>Fundamental Definitions and Terminology</w:t>
      </w:r>
    </w:p>
    <w:p>
      <w:r>
        <w:t>Sets refer to groups of consecutive repetitions performed in succession with a rest period following. Repetitions (reps) are the individual completed movements of an exercise, such as one squat or one bench press. Together, the terms constitute the training volume and structure, which are manipulated to achieve different fitness outcomes. Common synonyms include “reps” for repetitions and “work sets” indicating sets performed with resistance to achieve training stimulus.</w:t>
      </w:r>
    </w:p>
    <w:p>
      <w:pPr>
        <w:pStyle w:val="Heading1"/>
      </w:pPr>
      <w:r>
        <w:t>Physiological Mechanisms Influenced by Sets and Repetitions</w:t>
      </w:r>
    </w:p>
    <w:p>
      <w:r>
        <w:t>Sets and repetitions affect muscle physiology primarily through mechanical tension, metabolic stress, and muscle damage. Lower repetition ranges (1-5 reps) with heavier loads maximize neural adaptations and muscle strength by recruiting high-threshold motor units. Moderate repetition ranges (6-12 reps) optimize muscle hypertrophy by balancing tension and metabolic stress. High repetition ranges (15+ reps) promote muscular endurance by increasing oxidative capacity. The total number of sets contributes to cumulative training volume, influencing overall adaptation intensity.</w:t>
      </w:r>
    </w:p>
    <w:p>
      <w:pPr>
        <w:pStyle w:val="Heading1"/>
      </w:pPr>
      <w:r>
        <w:t>Evidence-Based Recommendations for Different Training Goals</w:t>
      </w:r>
    </w:p>
    <w:p>
      <w:r>
        <w:t>Scientific literature supports varying sets and reps according to goals. For maximal strength, low reps (1-5) with higher loads over 3-5 sets per exercise are effective. Hypertrophy commonly benefits from 6-12 reps and 3-6 sets to optimize muscle size growth. Muscular endurance improvements arise from higher reps (15-20+) and more sets with lighter weights. Recent studies emphasize total volume (sets x reps x load) as a critical factor, with multiple sets generally superior to single sets for strength and hypertrophy gains. However, optimal volume depends on experience, recovery, and program periodization.</w:t>
      </w:r>
    </w:p>
    <w:p>
      <w:pPr>
        <w:pStyle w:val="Heading1"/>
      </w:pPr>
      <w:r>
        <w:t>Training Volume and Its Relationship with Sets and Repetitions</w:t>
      </w:r>
    </w:p>
    <w:p>
      <w:r>
        <w:t>Training volume represents the combined total of load lifted, sets, and repetitions. It is often estimated as sets x reps x weight lifted. Volume is a primary driver of muscle adaptation, with increased volume correlating with greater hypertrophy and strength improvements. Managing volume through adjustments in sets and reps enables progression and recovery balancing. Overtraining can occur if volume is excessive without adequate rest or nutrition.</w:t>
      </w:r>
    </w:p>
    <w:p>
      <w:pPr>
        <w:pStyle w:val="Heading1"/>
      </w:pPr>
      <w:r>
        <w:t>Progression Strategies Using Sets and Repetitions</w:t>
      </w:r>
    </w:p>
    <w:p>
      <w:r>
        <w:t>Progressive overload is crucial to continued adaptation. This can be achieved by increasing the number of sets, reps, or load over time. Beginners typically start with fewer sets (1-3) and moderate reps to develop technique and base conditioning. As fitness improves, increasing sets or reps enhances stimulus before increasing load. Structured progression plans might alternate focus periods on volume versus intensity to maximize gains while reducing injury risk.</w:t>
      </w:r>
    </w:p>
    <w:p>
      <w:pPr>
        <w:pStyle w:val="Heading1"/>
      </w:pPr>
      <w:r>
        <w:t>Safety Considerations and Limitations</w:t>
      </w:r>
    </w:p>
    <w:p>
      <w:r>
        <w:t>Excessive sets and repetitions without appropriate rest or proper technique raise injury and overtraining risks, especially in novices or vulnerable populations. High volume can lead to joint stress, muscle strain, or central nervous system fatigue. Safety involves adequate warm-up, gradual progression, and listening to bodily feedback. Clinical populations may require modified rotations of sets and reps considering comorbidities. Limitations also include individual variability in adaptation and recovery capacity, influenced by genetics, age, sex, nutrition, and sleep.</w:t>
      </w:r>
    </w:p>
    <w:p>
      <w:pPr>
        <w:pStyle w:val="Heading1"/>
      </w:pPr>
      <w:r>
        <w:t>Application Across Different Populations</w:t>
      </w:r>
    </w:p>
    <w:p>
      <w:r>
        <w:t>Beginners benefit from lower volume and moderate reps to build confidence and neuromuscular coordination. Athletes often employ targeted sets and reps per their sport-specific demands (e.g., power athletes use low reps &amp; sets for maximal strength). Older adults may need fewer sets and reps with careful load management due to diminished recovery capacity and higher injury risk. Rehabilitation programs adjust sets and reps to promote tissue healing and functional restoration.</w:t>
      </w:r>
    </w:p>
    <w:p>
      <w:pPr>
        <w:pStyle w:val="Heading1"/>
      </w:pPr>
      <w:r>
        <w:t>Common Misconceptions About Sets and Repetitions</w:t>
      </w:r>
    </w:p>
    <w:p>
      <w:r>
        <w:t>One widespread misconception is that more sets and reps always lead to better results; however, diminishing returns and injury risks increase with excessive volume. Others wrongly believe that only high reps produce endurance, or only low reps build muscle — the truth is that adaptations exist on a continuum influenced by overall volume and intensity. Another myth is that sets/reps aren’t important if you lift heavy; in fact, training volume and structure remain critical. Rest periods and exercise selection are equally important in conjunction with sets and reps.</w:t>
      </w:r>
    </w:p>
    <w:p>
      <w:pPr>
        <w:pStyle w:val="Heading1"/>
      </w:pPr>
      <w:r>
        <w:t>Practical Tips for Designing Set and Rep Schemes</w:t>
      </w:r>
    </w:p>
    <w:p>
      <w:r>
        <w:t>Determine your goal clearly (strength, hypertrophy, endurance) to select appropriate ranges. Beginners should start with 1-3 sets of 8-12 reps focusing on form. Track progress to adjust sets, reps, or weight planned. Avoid sudden large increases in volume to prevent overtraining. Incorporate rest days and deload phases to allow recovery. Consider personal preferences and ensure workouts remain engaging to support long-term adherence.</w:t>
      </w:r>
    </w:p>
    <w:p>
      <w:pPr>
        <w:pStyle w:val="Heading1"/>
      </w:pPr>
      <w:r>
        <w:t>Technological Tools and Tracking for Sets and Reps</w:t>
      </w:r>
    </w:p>
    <w:p>
      <w:r>
        <w:t>Modern fitness apps, wearable devices, and smart equipment allow detailed tracking of sets and reps along with load and rest. Tracking enhances accountability and enables data-driven progression plans. Some technology can monitor fatigue or technique errors, helping optimize safety. Digital logging supports individualized programming and response monitoring.</w:t>
      </w:r>
    </w:p>
    <w:p>
      <w:pPr>
        <w:pStyle w:val="Heading1"/>
      </w:pPr>
      <w:r>
        <w:t>Sets and Repetitions in Context of Overall Training Program</w:t>
      </w:r>
    </w:p>
    <w:p>
      <w:r>
        <w:t>Sets and reps are components within a larger exercise prescription including load intensity, frequency, rest intervals, and exercise selection. They must be balanced with nutrition, sleep, and recovery practices to achieve desired outcomes. Periodized programs manipulate sets and reps cyclically to manage fatigue and peak performance. Understanding their role in context helps optimize long-term progression and injury prevention.</w:t>
      </w:r>
    </w:p>
    <w:p>
      <w:pPr>
        <w:pStyle w:val="Heading1"/>
      </w:pPr>
      <w:r>
        <w:t>Practical Guidance</w:t>
      </w:r>
    </w:p>
    <w:p>
      <w:pPr>
        <w:pStyle w:val="ListBullet"/>
      </w:pPr>
      <w:r>
        <w:t>Start with moderate sets (1-3) and reps (8-12) focusing on proper form when beginning resistance training.</w:t>
      </w:r>
    </w:p>
    <w:p>
      <w:pPr>
        <w:pStyle w:val="ListBullet"/>
      </w:pPr>
      <w:r>
        <w:t>Choose rep ranges aligned with your goals: low reps for strength, moderate for hypertrophy, high for endurance.</w:t>
      </w:r>
    </w:p>
    <w:p>
      <w:pPr>
        <w:pStyle w:val="ListBullet"/>
      </w:pPr>
      <w:r>
        <w:t>Increase volume gradually by adding sets or reps over weeks to promote safe adaptation.</w:t>
      </w:r>
    </w:p>
    <w:p>
      <w:pPr>
        <w:pStyle w:val="ListBullet"/>
      </w:pPr>
      <w:r>
        <w:t>Prioritize quality over quantity; ensure each rep is completed with correct technique.</w:t>
      </w:r>
    </w:p>
    <w:p>
      <w:pPr>
        <w:pStyle w:val="ListBullet"/>
      </w:pPr>
      <w:r>
        <w:t>Incorporate rest periods between sets (typically 30 seconds to 3 minutes) depending on training goals.</w:t>
      </w:r>
    </w:p>
    <w:p>
      <w:pPr>
        <w:pStyle w:val="ListBullet"/>
      </w:pPr>
      <w:r>
        <w:t>Monitor fatigue and listen to your body to avoid overtraining and injury.</w:t>
      </w:r>
    </w:p>
    <w:p>
      <w:pPr>
        <w:pStyle w:val="ListBullet"/>
      </w:pPr>
      <w:r>
        <w:t>Use training logs or apps to track sets, reps, and load for structured progression.</w:t>
      </w:r>
    </w:p>
    <w:p>
      <w:pPr>
        <w:pStyle w:val="ListBullet"/>
      </w:pPr>
      <w:r>
        <w:t>Consult a professional if uncertain about how to adjust set and rep schemes safely.</w:t>
      </w:r>
    </w:p>
    <w:p>
      <w:pPr>
        <w:pStyle w:val="Heading1"/>
      </w:pPr>
      <w:r>
        <w:t>Safety Notes</w:t>
      </w:r>
    </w:p>
    <w:p>
      <w:pPr>
        <w:pStyle w:val="ListBullet"/>
      </w:pPr>
      <w:r>
        <w:t>Avoid sudden increases in training volume to reduce risk of injury.</w:t>
      </w:r>
    </w:p>
    <w:p>
      <w:pPr>
        <w:pStyle w:val="ListBullet"/>
      </w:pPr>
      <w:r>
        <w:t>Use proper technique and controlled movements to prevent strain during high repetitions.</w:t>
      </w:r>
    </w:p>
    <w:p>
      <w:pPr>
        <w:pStyle w:val="ListBullet"/>
      </w:pPr>
      <w:r>
        <w:t>Rest adequately between sets to allow partial recovery, especially during heavy lifting.</w:t>
      </w:r>
    </w:p>
    <w:p>
      <w:pPr>
        <w:pStyle w:val="ListBullet"/>
      </w:pPr>
      <w:r>
        <w:t>Modify sets and reps appropriately if you experience pain or unusual discomfort.</w:t>
      </w:r>
    </w:p>
    <w:p>
      <w:pPr>
        <w:pStyle w:val="ListBullet"/>
      </w:pPr>
      <w:r>
        <w:t>Consult healthcare professionals before beginning high-volume or high-intensity training if you have pre-existing conditions.</w:t>
      </w:r>
    </w:p>
    <w:p>
      <w:pPr>
        <w:pStyle w:val="Heading1"/>
      </w:pPr>
      <w:r>
        <w:t>Common Misconceptions</w:t>
      </w:r>
    </w:p>
    <w:p>
      <w:r>
        <w:rPr>
          <w:b/>
        </w:rPr>
        <w:t xml:space="preserve">Misconception: </w:t>
      </w:r>
      <w:r>
        <w:t>Doing more sets and reps always leads to faster muscle growth.</w:t>
      </w:r>
    </w:p>
    <w:p>
      <w:r>
        <w:rPr>
          <w:b/>
        </w:rPr>
        <w:t xml:space="preserve">Reality: </w:t>
      </w:r>
      <w:r>
        <w:t>Excessive volume can lead to overtraining and injury; optimal growth balances intensity, volume, and recovery.</w:t>
      </w:r>
    </w:p>
    <w:p>
      <w:r>
        <w:rPr>
          <w:b/>
        </w:rPr>
        <w:t xml:space="preserve">Misconception: </w:t>
      </w:r>
      <w:r>
        <w:t>Only low reps build strength and only high reps improve endurance.</w:t>
      </w:r>
    </w:p>
    <w:p>
      <w:r>
        <w:rPr>
          <w:b/>
        </w:rPr>
        <w:t xml:space="preserve">Reality: </w:t>
      </w:r>
      <w:r>
        <w:t>Strength and endurance gains exist on a continuum; adaptations depend on total volume and intensity, not just reps.</w:t>
      </w:r>
    </w:p>
    <w:p>
      <w:r>
        <w:rPr>
          <w:b/>
        </w:rPr>
        <w:t xml:space="preserve">Misconception: </w:t>
      </w:r>
      <w:r>
        <w:t>Rest periods between sets don’t affect training effectiveness.</w:t>
      </w:r>
    </w:p>
    <w:p>
      <w:r>
        <w:rPr>
          <w:b/>
        </w:rPr>
        <w:t xml:space="preserve">Reality: </w:t>
      </w:r>
      <w:r>
        <w:t>Rest duration influences recovery and performance; shorter rests favor endurance, longer rests favor strength.</w:t>
      </w:r>
    </w:p>
    <w:p>
      <w:r>
        <w:rPr>
          <w:b/>
        </w:rPr>
        <w:t xml:space="preserve">Misconception: </w:t>
      </w:r>
      <w:r>
        <w:t>Beginners should lift the heaviest weight possible with few reps.</w:t>
      </w:r>
    </w:p>
    <w:p>
      <w:r>
        <w:rPr>
          <w:b/>
        </w:rPr>
        <w:t xml:space="preserve">Reality: </w:t>
      </w:r>
      <w:r>
        <w:t>Beginners should focus on technique with moderate loads and reps for safety and learning.</w:t>
      </w:r>
    </w:p>
    <w:p>
      <w:pPr>
        <w:pStyle w:val="Heading1"/>
      </w:pPr>
      <w:r>
        <w:t>Clinical Pearls</w:t>
      </w:r>
    </w:p>
    <w:p>
      <w:pPr>
        <w:pStyle w:val="ListNumber"/>
      </w:pPr>
      <w:r>
        <w:t>Multi-set training provides superior hypertrophy and strength results compared to single-set training in most populations.</w:t>
      </w:r>
    </w:p>
    <w:p>
      <w:pPr>
        <w:pStyle w:val="ListNumber"/>
      </w:pPr>
      <w:r>
        <w:t>Total training volume is a key predictor of muscle adaptation, influenced by sets, reps, and load.</w:t>
      </w:r>
    </w:p>
    <w:p>
      <w:pPr>
        <w:pStyle w:val="ListNumber"/>
      </w:pPr>
      <w:r>
        <w:t>Neuromuscular adaptations occur more with lower rep ranges and heavier loads, enhancing maximal strength.</w:t>
      </w:r>
    </w:p>
    <w:p>
      <w:pPr>
        <w:pStyle w:val="ListNumber"/>
      </w:pPr>
      <w:r>
        <w:t>Higher rep ranges increase metabolic stress fostering muscular endurance adaptation.</w:t>
      </w:r>
    </w:p>
    <w:p>
      <w:pPr>
        <w:pStyle w:val="ListNumber"/>
      </w:pPr>
      <w:r>
        <w:t>Progressive overload via sets and repetitions is critical for continual improvement.</w:t>
      </w:r>
    </w:p>
    <w:p>
      <w:pPr>
        <w:pStyle w:val="ListNumber"/>
      </w:pPr>
      <w:r>
        <w:t>Careful monitoring of pain and fatigue can prevent overuse injuries associated with excessive training volume.</w:t>
      </w:r>
    </w:p>
    <w:p>
      <w:pPr>
        <w:pStyle w:val="ListNumber"/>
      </w:pPr>
      <w:r>
        <w:t>Adjusting sets and reps in older adults and clinical populations requires individualized assessment.</w:t>
      </w:r>
    </w:p>
    <w:p>
      <w:pPr>
        <w:pStyle w:val="ListNumber"/>
      </w:pPr>
      <w:r>
        <w:t>Resistance training should complement overall lifestyle factors to maximize benefit and safety.</w:t>
      </w:r>
    </w:p>
    <w:p>
      <w:pPr>
        <w:pStyle w:val="Heading1"/>
      </w:pPr>
      <w:r>
        <w:t>Key Takeaways</w:t>
      </w:r>
    </w:p>
    <w:p>
      <w:pPr>
        <w:pStyle w:val="ListBullet"/>
      </w:pPr>
      <w:r>
        <w:t>Sets are groups of repetitions performed consecutively during strength training.</w:t>
      </w:r>
    </w:p>
    <w:p>
      <w:pPr>
        <w:pStyle w:val="ListBullet"/>
      </w:pPr>
      <w:r>
        <w:t>Repetitions (reps) are single complete execution cycles of an exercise movement.</w:t>
      </w:r>
    </w:p>
    <w:p>
      <w:pPr>
        <w:pStyle w:val="ListBullet"/>
      </w:pPr>
      <w:r>
        <w:t>Sets and repetitions collectively determine training volume, essential for muscle adaptation.</w:t>
      </w:r>
    </w:p>
    <w:p>
      <w:pPr>
        <w:pStyle w:val="ListBullet"/>
      </w:pPr>
      <w:r>
        <w:t>Different rep and set schemes target strength, hypertrophy, or muscular endurance.</w:t>
      </w:r>
    </w:p>
    <w:p>
      <w:pPr>
        <w:pStyle w:val="ListBullet"/>
      </w:pPr>
      <w:r>
        <w:t>Progressive overload involves increasing sets, reps, or load to stimulate further gains.</w:t>
      </w:r>
    </w:p>
    <w:p>
      <w:pPr>
        <w:pStyle w:val="ListBullet"/>
      </w:pPr>
      <w:r>
        <w:t>Safety requires proper technique, gradual progression, and sufficient rest periods.</w:t>
      </w:r>
    </w:p>
    <w:p>
      <w:pPr>
        <w:pStyle w:val="ListBullet"/>
      </w:pPr>
      <w:r>
        <w:t>Misconceptions about sets and reps can lead to ineffective or unsafe training.</w:t>
      </w:r>
    </w:p>
    <w:p>
      <w:pPr>
        <w:pStyle w:val="ListBullet"/>
      </w:pPr>
      <w:r>
        <w:t>Understanding sets and reps helps tailor effective personalized strength programs.</w:t>
      </w:r>
    </w:p>
    <w:p>
      <w:pPr>
        <w:pStyle w:val="Heading1"/>
      </w:pPr>
      <w:r>
        <w:t>Glossary</w:t>
      </w:r>
    </w:p>
    <w:p>
      <w:r>
        <w:rPr>
          <w:b/>
        </w:rPr>
        <w:t xml:space="preserve">Set: </w:t>
      </w:r>
      <w:r>
        <w:t>A group of consecutive repetitions performed without rest during resistance training.</w:t>
      </w:r>
    </w:p>
    <w:p>
      <w:r>
        <w:rPr>
          <w:b/>
        </w:rPr>
        <w:t xml:space="preserve">Repetition (Rep): </w:t>
      </w:r>
      <w:r>
        <w:t>One complete movement cycle of an exercise.</w:t>
      </w:r>
    </w:p>
    <w:p>
      <w:r>
        <w:rPr>
          <w:b/>
        </w:rPr>
        <w:t xml:space="preserve">Training Volume: </w:t>
      </w:r>
      <w:r>
        <w:t>The total amount of work done, often calculated as sets multiplied by repetitions and load.</w:t>
      </w:r>
    </w:p>
    <w:p>
      <w:r>
        <w:rPr>
          <w:b/>
        </w:rPr>
        <w:t xml:space="preserve">Hypertrophy: </w:t>
      </w:r>
      <w:r>
        <w:t>The enlargement or growth of muscle fibers leading to increased muscle size.</w:t>
      </w:r>
    </w:p>
    <w:p>
      <w:r>
        <w:rPr>
          <w:b/>
        </w:rPr>
        <w:t xml:space="preserve">Strength Training: </w:t>
      </w:r>
      <w:r>
        <w:t>A form of physical exercise specializing in the use of resistance to induce muscular contraction and strength improvements.</w:t>
      </w:r>
    </w:p>
    <w:p>
      <w:r>
        <w:rPr>
          <w:b/>
        </w:rPr>
        <w:t xml:space="preserve">Progressive Overload: </w:t>
      </w:r>
      <w:r>
        <w:t>A training principle requiring gradual increase of stress on muscles to continue adaptation.</w:t>
      </w:r>
    </w:p>
    <w:p>
      <w:r>
        <w:rPr>
          <w:b/>
        </w:rPr>
        <w:t xml:space="preserve">Muscular Endurance: </w:t>
      </w:r>
      <w:r>
        <w:t>The ability of muscle to sustain repeated contractions over time.</w:t>
      </w:r>
    </w:p>
    <w:p>
      <w:r>
        <w:rPr>
          <w:b/>
        </w:rPr>
        <w:t xml:space="preserve">Mechanical Tension: </w:t>
      </w:r>
      <w:r>
        <w:t>A mechanism of muscle adaptation involving force exerted on muscle fibers.</w:t>
      </w:r>
    </w:p>
    <w:p>
      <w:pPr>
        <w:pStyle w:val="Heading1"/>
      </w:pPr>
      <w:r>
        <w:t>Related Modules</w:t>
      </w:r>
    </w:p>
    <w:p>
      <w:pPr>
        <w:pStyle w:val="ListBullet"/>
      </w:pPr>
      <w:r>
        <w:t>EXE-023</w:t>
      </w:r>
    </w:p>
    <w:p>
      <w:pPr>
        <w:pStyle w:val="ListBullet"/>
      </w:pPr>
      <w:r>
        <w:t>EXE-052</w:t>
      </w:r>
    </w:p>
    <w:p>
      <w:pPr>
        <w:pStyle w:val="ListBullet"/>
      </w:pPr>
      <w:r>
        <w:t>EXE-076</w:t>
      </w:r>
    </w:p>
    <w:p>
      <w:pPr>
        <w:pStyle w:val="ListBullet"/>
      </w:pPr>
      <w:r>
        <w:t>EXE-095</w:t>
      </w:r>
    </w:p>
    <w:p>
      <w:pPr>
        <w:pStyle w:val="Heading1"/>
      </w:pPr>
      <w:r>
        <w:t>Illustration Specifications</w:t>
      </w:r>
    </w:p>
    <w:p>
      <w:pPr>
        <w:pStyle w:val="Heading2"/>
      </w:pPr>
      <w:r>
        <w:t>ILL-EXE-097-01 - Sets and Repetitions Explained</w:t>
      </w:r>
    </w:p>
    <w:p>
      <w:r>
        <w:t>Type: Diagram</w:t>
      </w:r>
    </w:p>
    <w:p>
      <w:r>
        <w:t>A clear visual showing a single repetition within a set and how multiple sets compose a workout session.</w:t>
      </w:r>
    </w:p>
    <w:p>
      <w:r>
        <w:t>Alt text: Diagram illustrating one rep as part of a set and multiple sets in a workout.</w:t>
      </w:r>
    </w:p>
    <w:p>
      <w:pPr>
        <w:pStyle w:val="Heading2"/>
      </w:pPr>
      <w:r>
        <w:t>ILL-EXE-097-02 - Muscle Adaptation Mechanisms</w:t>
      </w:r>
    </w:p>
    <w:p>
      <w:r>
        <w:t>Type: Infographic</w:t>
      </w:r>
    </w:p>
    <w:p>
      <w:r>
        <w:t>Graphic illustrating mechanical tension, metabolic stress, and muscle damage pathways related to sets and repetitions.</w:t>
      </w:r>
    </w:p>
    <w:p>
      <w:r>
        <w:t>Alt text: Infographic of physiological mechanisms influenced by sets and reps.</w:t>
      </w:r>
    </w:p>
    <w:p>
      <w:pPr>
        <w:pStyle w:val="Heading2"/>
      </w:pPr>
      <w:r>
        <w:t>ILL-EXE-097-03 - Rep and Set Ranges for Training Goals</w:t>
      </w:r>
    </w:p>
    <w:p>
      <w:r>
        <w:t>Type: Chart</w:t>
      </w:r>
    </w:p>
    <w:p>
      <w:r>
        <w:t>Chart detailing recommended sets and repetition ranges aligned with strength, hypertrophy, and endurance goals.</w:t>
      </w:r>
    </w:p>
    <w:p>
      <w:r>
        <w:t>Alt text: Chart showing rep and set ranges for different training goals.</w:t>
      </w:r>
    </w:p>
    <w:p>
      <w:pPr>
        <w:pStyle w:val="Heading2"/>
      </w:pPr>
      <w:r>
        <w:t>ILL-EXE-097-04 - Progressive Overload Strategy</w:t>
      </w:r>
    </w:p>
    <w:p>
      <w:r>
        <w:t>Type: Flowchart</w:t>
      </w:r>
    </w:p>
    <w:p>
      <w:r>
        <w:t>Visual flowchart outlining how to gradually increase sets, repetitions, or load over time for safe progression.</w:t>
      </w:r>
    </w:p>
    <w:p>
      <w:r>
        <w:t>Alt text: Flowchart depicting progression in sets, reps, and load.</w:t>
      </w:r>
    </w:p>
    <w:p>
      <w:pPr>
        <w:pStyle w:val="Heading1"/>
      </w:pPr>
      <w:r>
        <w:t>References</w:t>
      </w:r>
    </w:p>
    <w:p>
      <w:pPr>
        <w:pStyle w:val="ListBullet"/>
      </w:pPr>
      <w:r>
        <w:t>American College of Sports Medicine Position Stand: Progression Models in Resistance Training for Healthy Adults | American College of Sports Medicine | 2009 | PMID 19204579 | Unverified</w:t>
      </w:r>
    </w:p>
    <w:p>
      <w:pPr>
        <w:pStyle w:val="ListBullet"/>
      </w:pPr>
      <w:r>
        <w:t>Dose-Response Relationship Between Training Volume and Muscle Hypertrophy in Resistance-Trained Men | Schoenfeld BJ et al. | 2019 | PMID 30861283 | Unverified</w:t>
      </w:r>
    </w:p>
    <w:p>
      <w:pPr>
        <w:pStyle w:val="ListBullet"/>
      </w:pPr>
      <w:r>
        <w:t>Effects of Different Repetition Zones on Muscular Adaptations to Resistance Training | Schoenfeld BJ | 2010 | PMID 21053715 | Unverified</w:t>
      </w:r>
    </w:p>
    <w:p>
      <w:pPr>
        <w:pStyle w:val="ListBullet"/>
      </w:pPr>
      <w:r>
        <w:t>Resistance Training Volume Enhances Muscle Hypertrophy | Schoenfeld BJ et al. | 2017 | PMID 28213652 | Unverified</w:t>
      </w:r>
    </w:p>
    <w:p>
      <w:pPr>
        <w:pStyle w:val="ListBullet"/>
      </w:pPr>
      <w:r>
        <w:t>Strength Training for Older Adults: Implications for Health | Fragala MS et al. | 2019 | PMID 30892889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