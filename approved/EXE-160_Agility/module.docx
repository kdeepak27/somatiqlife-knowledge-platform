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EXE-160 - Agility</w:t>
      </w:r>
    </w:p>
    <w:p>
      <w:r>
        <w:rPr>
          <w:i/>
        </w:rPr>
        <w:t>Evidence, mechanisms, practical application, progression, and safety considerations for agility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Foundation, Enhancement, Performance</w:t>
            </w:r>
          </w:p>
        </w:tc>
      </w:tr>
      <w:tr>
        <w:tc>
          <w:tcPr>
            <w:tcW w:type="dxa" w:w="4968"/>
          </w:tcPr>
          <w:p>
            <w:r>
              <w:rPr>
                <w:b/>
              </w:rPr>
              <w:t>Audience</w:t>
            </w:r>
          </w:p>
        </w:tc>
        <w:tc>
          <w:tcPr>
            <w:tcW w:type="dxa" w:w="4968"/>
          </w:tcPr>
          <w:p>
            <w:r>
              <w:t>General Public, Fitness Enthusiasts, Athletes,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agility, movement, coordination, balance, speed, reaction time, neuromuscular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Agility is defined as the ability to quickly and efficiently change body position or direction in response to a stimulus. It involves an integrated coordination of balance, speed, strength, reaction time, and neuromuscular control. Often interchangeably referred to as nimbleness or quickness, agility plays a crucial role in many sports and daily activities requiring dynamic movement. The physiological basis of agility includes complex neuromuscular mechanisms such as proprioception, muscle power generation, and central nervous system processing speed. Practically, agility training improves an individual's ability to maneuver in unpredictable environments, enhancing performance and reducing injury risk. Various training modalities like ladder drills, cone drills, and reactive exercises are commonly employed to develop agility. Limitations include the potential for injury when performed improperly or without adequate preparation. Safety considerations emphasize graduated progression, proper technique, and attention to individual physical status. Despite well-established benefits in athletic populations, emerging evidence suggests agility training may also aid older adults in fall prevention. Synonyms include quickness, nimbleness, and reactive agility; however, distinctions between these terms can be subtle and context-dependent. Overall, understanding agility's multifaceted nature aids the design of effective, safe training programs tailored to different needs.</w:t>
      </w:r>
    </w:p>
    <w:p>
      <w:pPr>
        <w:pStyle w:val="Heading1"/>
      </w:pPr>
      <w:r>
        <w:t>Customer Questions Answered</w:t>
      </w:r>
    </w:p>
    <w:p>
      <w:pPr>
        <w:pStyle w:val="ListBullet"/>
      </w:pPr>
      <w:r>
        <w:t>What is agility in physical fitness?</w:t>
      </w:r>
    </w:p>
    <w:p>
      <w:pPr>
        <w:pStyle w:val="ListBullet"/>
      </w:pPr>
      <w:r>
        <w:t>How is agility different from speed or balance?</w:t>
      </w:r>
    </w:p>
    <w:p>
      <w:pPr>
        <w:pStyle w:val="ListBullet"/>
      </w:pPr>
      <w:r>
        <w:t>What are the main physiological mechanisms behind agility?</w:t>
      </w:r>
    </w:p>
    <w:p>
      <w:pPr>
        <w:pStyle w:val="ListBullet"/>
      </w:pPr>
      <w:r>
        <w:t>Which exercises improve agility effectively?</w:t>
      </w:r>
    </w:p>
    <w:p>
      <w:pPr>
        <w:pStyle w:val="ListBullet"/>
      </w:pPr>
      <w:r>
        <w:t>How can beginners start training agility safely?</w:t>
      </w:r>
    </w:p>
    <w:p>
      <w:pPr>
        <w:pStyle w:val="ListBullet"/>
      </w:pPr>
      <w:r>
        <w:t>What are common mistakes when training agility?</w:t>
      </w:r>
    </w:p>
    <w:p>
      <w:pPr>
        <w:pStyle w:val="ListBullet"/>
      </w:pPr>
      <w:r>
        <w:t>How does agility training benefit athletes in various sports?</w:t>
      </w:r>
    </w:p>
    <w:p>
      <w:pPr>
        <w:pStyle w:val="ListBullet"/>
      </w:pPr>
      <w:r>
        <w:t>Are there limitations or risks associated with agility training?</w:t>
      </w:r>
    </w:p>
    <w:p>
      <w:pPr>
        <w:pStyle w:val="ListBullet"/>
      </w:pPr>
      <w:r>
        <w:t>How is agility assessed or measured?</w:t>
      </w:r>
    </w:p>
    <w:p>
      <w:pPr>
        <w:pStyle w:val="ListBullet"/>
      </w:pPr>
      <w:r>
        <w:t>What are safe progression strategies for agility exercises?</w:t>
      </w:r>
    </w:p>
    <w:p>
      <w:pPr>
        <w:pStyle w:val="ListBullet"/>
      </w:pPr>
      <w:r>
        <w:t>Can agility decline with age, and how to prevent it?</w:t>
      </w:r>
    </w:p>
    <w:p>
      <w:pPr>
        <w:pStyle w:val="ListBullet"/>
      </w:pPr>
      <w:r>
        <w:t>What equipment is useful for agility training?</w:t>
      </w:r>
    </w:p>
    <w:p>
      <w:pPr>
        <w:pStyle w:val="Heading1"/>
      </w:pPr>
      <w:r>
        <w:t>Learning Objectives</w:t>
      </w:r>
    </w:p>
    <w:p>
      <w:pPr>
        <w:pStyle w:val="ListBullet"/>
      </w:pPr>
      <w:r>
        <w:t>Define agility and distinguish it from related movement concepts such as speed and balance.</w:t>
      </w:r>
    </w:p>
    <w:p>
      <w:pPr>
        <w:pStyle w:val="ListBullet"/>
      </w:pPr>
      <w:r>
        <w:t>Explain the physiological and neuromuscular mechanisms underpinning agility.</w:t>
      </w:r>
    </w:p>
    <w:p>
      <w:pPr>
        <w:pStyle w:val="ListBullet"/>
      </w:pPr>
      <w:r>
        <w:t>Identify and describe common exercises and training methods to enhance agility.</w:t>
      </w:r>
    </w:p>
    <w:p>
      <w:pPr>
        <w:pStyle w:val="ListBullet"/>
      </w:pPr>
      <w:r>
        <w:t>Recognize safety considerations and progression strategies in agility training.</w:t>
      </w:r>
    </w:p>
    <w:p>
      <w:pPr>
        <w:pStyle w:val="ListBullet"/>
      </w:pPr>
      <w:r>
        <w:t>Understand limitations and misconceptions about agility.</w:t>
      </w:r>
    </w:p>
    <w:p>
      <w:pPr>
        <w:pStyle w:val="ListBullet"/>
      </w:pPr>
      <w:r>
        <w:t>Apply knowledge of agility to practical and sports contexts.</w:t>
      </w:r>
    </w:p>
    <w:p>
      <w:pPr>
        <w:pStyle w:val="ListBullet"/>
      </w:pPr>
      <w:r>
        <w:t>Assess agility with appropriate measurement tools.</w:t>
      </w:r>
    </w:p>
    <w:p>
      <w:pPr>
        <w:pStyle w:val="ListBullet"/>
      </w:pPr>
      <w:r>
        <w:t>Understand age-related changes in agility and strategies for preservation.</w:t>
      </w:r>
    </w:p>
    <w:p>
      <w:pPr>
        <w:pStyle w:val="Heading1"/>
      </w:pPr>
      <w:r>
        <w:t>Definition</w:t>
      </w:r>
    </w:p>
    <w:p>
      <w:r>
        <w:t>Agility is the ability to rapidly change the body's position or direction in space with accuracy and control in response to internal or external stimuli. It is a complex motor skill integrating speed, balance, coordination, strength, and reaction time.</w:t>
      </w:r>
    </w:p>
    <w:p>
      <w:pPr>
        <w:pStyle w:val="Heading1"/>
      </w:pPr>
      <w:r>
        <w:t>Why This Matters</w:t>
      </w:r>
    </w:p>
    <w:p>
      <w:r>
        <w:t>Agility is fundamental for effective movement in sports, daily activities, and occupational tasks. Training agility can enhance performance, decrease injury risk, and improve functional mobility, especially in populations vulnerable to falls, such as older adults.</w:t>
      </w:r>
    </w:p>
    <w:p>
      <w:pPr>
        <w:pStyle w:val="Heading1"/>
      </w:pPr>
      <w:r>
        <w:t>Defining Agility: Key Concepts and Synonyms</w:t>
      </w:r>
    </w:p>
    <w:p>
      <w:r>
        <w:t>Agility refers to the capability to change direction or body position quickly and efficiently in response to a stimulus. It encompasses speed, coordination, balance, and reaction time. Common synonyms include nimbleness, quickness, and reactive agility, although these terms may emphasize different aspects. For example, reactive agility underscores the role of perception and decision-making, while quickness often refers to straight-ahead speed. Understanding these distinctions is vital for accurate assessment and training program design.</w:t>
      </w:r>
    </w:p>
    <w:p>
      <w:pPr>
        <w:pStyle w:val="Heading1"/>
      </w:pPr>
      <w:r>
        <w:t>Physiological and Neuromuscular Mechanisms of Agility</w:t>
      </w:r>
    </w:p>
    <w:p>
      <w:r>
        <w:t>Agility relies on complex interactions between the nervous system and muscular system. Proprioception— the body’s ability to sense joint position and movement—enables precise control. Central nervous system processing enables rapid decision-making and motor planning. Muscle strength, especially in the lower extremities, and power contribute to rapid force generation. Balance systems, including vestibular and visual inputs, also support controlled movement changes. Efficient motor unit recruitment and coordination among muscle groups are paramount.</w:t>
      </w:r>
    </w:p>
    <w:p>
      <w:pPr>
        <w:pStyle w:val="Heading1"/>
      </w:pPr>
      <w:r>
        <w:t>Assessment and Measurement of Agility</w:t>
      </w:r>
    </w:p>
    <w:p>
      <w:r>
        <w:t>Agility is assessed using various tests that measure speed, accuracy, and reaction under changing demands. Common assessments include the T-Test, Illinois Agility Test, and 5-0-5 agility test. These tests simulate direction changes and often include timed components. More advanced approaches incorporate reactive or cognitive challenges, evaluating decision-making alongside movement. Reliable assessment is important for tracking progress and identifying areas needing improvement.</w:t>
      </w:r>
    </w:p>
    <w:p>
      <w:pPr>
        <w:pStyle w:val="Heading1"/>
      </w:pPr>
      <w:r>
        <w:t>Evidence for Agility Training in Sports and Recreation</w:t>
      </w:r>
    </w:p>
    <w:p>
      <w:r>
        <w:t>Strong evidence supports agility training as beneficial across many sports requiring rapid directional changes such as soccer, basketball, and rugby. Organized training programs improve performance metrics including sprint times, change of direction speed, and reactive ability. Research also indicates agility training can contribute to injury prevention, particularly in lower-extremity injuries like anterior cruciate ligament (ACL) tears. However, optimal training modalities and frequencies vary depending on sport and individual baseline abilities.</w:t>
      </w:r>
    </w:p>
    <w:p>
      <w:pPr>
        <w:pStyle w:val="Heading1"/>
      </w:pPr>
      <w:r>
        <w:t>Agility Training: Common Exercises and Modalities</w:t>
      </w:r>
    </w:p>
    <w:p>
      <w:r>
        <w:t>Typical agility training includes ladder drills, cone drills, shuttle runs, and reactive games. These exercises emphasize rapid acceleration, deceleration, and directional changes with precision. Reactive drills integrate unexpected cues to simulate real-world conditions, enhancing neuromuscular responsiveness. Progressive complexity—from pre-planned patterns to unpredictable stimuli—builds skill. Combining agility drills with strength and plyometric training enhances outcomes by improving muscular power and control.</w:t>
      </w:r>
    </w:p>
    <w:p>
      <w:pPr>
        <w:pStyle w:val="Heading1"/>
      </w:pPr>
      <w:r>
        <w:t>Practical Application: Integrating Agility into Fitness Programs</w:t>
      </w:r>
    </w:p>
    <w:p>
      <w:r>
        <w:t>Incorporating agility training benefits various populations beyond athletes, including fitness enthusiasts and older adults. Programs can be tailored to fitness level and goals. Beginners should focus on fundamental drills emphasizing control and technique. As proficiency advances, drills can incorporate higher speeds and reactive elements. Agility training complements cardiovascular, strength, and flexibility exercises, contributing to comprehensive mobility and function enhancement.</w:t>
      </w:r>
    </w:p>
    <w:p>
      <w:pPr>
        <w:pStyle w:val="Heading1"/>
      </w:pPr>
      <w:r>
        <w:t>Limitations and Precautions for Agility Training</w:t>
      </w:r>
    </w:p>
    <w:p>
      <w:r>
        <w:t>While agility training offers benefits, limitations exist. Individuals with joint instability, recent injuries, or neurological impairments should approach agility training cautiously. High-impact and rapid directional changes increase injury risk without proper technique or conditioning. Overtraining can lead to fatigue and decreased neuromuscular control. Additionally, not all individuals may respond equally to standard agility programs, necessitating individualized adjustments.</w:t>
      </w:r>
    </w:p>
    <w:p>
      <w:pPr>
        <w:pStyle w:val="Heading1"/>
      </w:pPr>
      <w:r>
        <w:t>Safety Considerations and Progression Strategies</w:t>
      </w:r>
    </w:p>
    <w:p>
      <w:r>
        <w:t>Safe agility training requires adequate warm-up, gradual progression in intensity and complexity, and attention to fatigue levels. Proper footwear and training surfaces reduce injury risk. Instruction on movement mechanics and balance control is essential. Progression typically moves from predictable, preplanned drills toward reactive, unpredictable tasks. Monitoring for pain or discomfort guides necessary modifications. Supervised training, especially for novices or at-risk individuals, enhances safety outcomes.</w:t>
      </w:r>
    </w:p>
    <w:p>
      <w:pPr>
        <w:pStyle w:val="Heading1"/>
      </w:pPr>
      <w:r>
        <w:t>Common Misconceptions About Agility</w:t>
      </w:r>
    </w:p>
    <w:p>
      <w:r>
        <w:t xml:space="preserve">Misconception 1: Agility is just about speed — Reality: Agility integrates speed, coordination, balance, and reaction, not pure sprinting alone. </w:t>
        <w:br/>
        <w:t xml:space="preserve">Misconception 2: Only athletes need agility training — Reality: Agility benefits all age groups by improving functional mobility and fall prevention. </w:t>
        <w:br/>
        <w:t xml:space="preserve">Misconception 3: Agility can be improved solely by running drills — Reality: Comprehensive training including strength, proprioception, and cognitive elements is essential. </w:t>
        <w:br/>
        <w:t>Misconception 4: Agility training increases injury risk — Reality: When properly programmed, agility training reduces injury incidence by enhancing neuromuscular control.</w:t>
      </w:r>
    </w:p>
    <w:p>
      <w:pPr>
        <w:pStyle w:val="Heading1"/>
      </w:pPr>
      <w:r>
        <w:t>Age-Related Changes in Agility and Preservation Strategies</w:t>
      </w:r>
    </w:p>
    <w:p>
      <w:r>
        <w:t>Agility tends to decline with age due to decreases in muscle strength, reaction time, balance, and neural processing speed. These changes contribute to increased fall risk and reduced functional independence. Targeted agility training, combined with strength and balance exercises, can mitigate decline, improve mobility, and enhance quality of life in older adults. Evidence supports that even modest agility-focused interventions can yield meaningful improvements.</w:t>
      </w:r>
    </w:p>
    <w:p>
      <w:pPr>
        <w:pStyle w:val="Heading1"/>
      </w:pPr>
      <w:r>
        <w:t>Equipment and Environmental Considerations for Agility Training</w:t>
      </w:r>
    </w:p>
    <w:p>
      <w:r>
        <w:t>Common equipment includes agility ladders, cones, hurdles, and reaction balls. These tools help design varied drills that challenge speed, coordination, and reaction. Safe surface environments are critical—flat, non-slip floors or turf are preferred to minimize falls. Space constraints and environmental distractions should be considered when selecting exercises. Technology, such as motion sensors and interactive training apps, offers emerging tools to personalize agility training and feedback.</w:t>
      </w:r>
    </w:p>
    <w:p>
      <w:pPr>
        <w:pStyle w:val="Heading1"/>
      </w:pPr>
      <w:r>
        <w:t>Practical Guidance</w:t>
      </w:r>
    </w:p>
    <w:p>
      <w:pPr>
        <w:pStyle w:val="ListBullet"/>
      </w:pPr>
      <w:r>
        <w:t>Begin agility training with low-complexity drills emphasizing balance and control.</w:t>
      </w:r>
    </w:p>
    <w:p>
      <w:pPr>
        <w:pStyle w:val="ListBullet"/>
      </w:pPr>
      <w:r>
        <w:t>Incorporate strength and plyometric exercises to enhance muscle power supporting agility.</w:t>
      </w:r>
    </w:p>
    <w:p>
      <w:pPr>
        <w:pStyle w:val="ListBullet"/>
      </w:pPr>
      <w:r>
        <w:t>Progressively increase drill speed and unpredictability to challenge neuromuscular systems.</w:t>
      </w:r>
    </w:p>
    <w:p>
      <w:pPr>
        <w:pStyle w:val="ListBullet"/>
      </w:pPr>
      <w:r>
        <w:t>Use proper footwear and choose safe surfaces for all agility activities.</w:t>
      </w:r>
    </w:p>
    <w:p>
      <w:pPr>
        <w:pStyle w:val="ListBullet"/>
      </w:pPr>
      <w:r>
        <w:t>Integrate cognitive challenges to improve reactive agility.</w:t>
      </w:r>
    </w:p>
    <w:p>
      <w:pPr>
        <w:pStyle w:val="ListBullet"/>
      </w:pPr>
      <w:r>
        <w:t>Allow adequate rest to prevent fatigue and maintain movement quality.</w:t>
      </w:r>
    </w:p>
    <w:p>
      <w:pPr>
        <w:pStyle w:val="ListBullet"/>
      </w:pPr>
      <w:r>
        <w:t>Tailor training programs to individual fitness levels, goals, and any health conditions.</w:t>
      </w:r>
    </w:p>
    <w:p>
      <w:pPr>
        <w:pStyle w:val="ListBullet"/>
      </w:pPr>
      <w:r>
        <w:t>Consult healthcare or fitness professionals when starting new agility programs, especially if there are prior injuries or medical concerns.</w:t>
      </w:r>
    </w:p>
    <w:p>
      <w:pPr>
        <w:pStyle w:val="Heading1"/>
      </w:pPr>
      <w:r>
        <w:t>Safety Notes</w:t>
      </w:r>
    </w:p>
    <w:p>
      <w:pPr>
        <w:pStyle w:val="ListBullet"/>
      </w:pPr>
      <w:r>
        <w:t>Always warm up thoroughly before agility drills to prepare muscles and joints.</w:t>
      </w:r>
    </w:p>
    <w:p>
      <w:pPr>
        <w:pStyle w:val="ListBullet"/>
      </w:pPr>
      <w:r>
        <w:t>Avoid high-impact or complex drills if experiencing pain or instability.</w:t>
      </w:r>
    </w:p>
    <w:p>
      <w:pPr>
        <w:pStyle w:val="ListBullet"/>
      </w:pPr>
      <w:r>
        <w:t>Monitor for signs of excessive fatigue that could compromise technique.</w:t>
      </w:r>
    </w:p>
    <w:p>
      <w:pPr>
        <w:pStyle w:val="ListBullet"/>
      </w:pPr>
      <w:r>
        <w:t>Ensure adequate supervision or instruction for beginners or individuals with health risks.</w:t>
      </w:r>
    </w:p>
    <w:p>
      <w:pPr>
        <w:pStyle w:val="ListBullet"/>
      </w:pPr>
      <w:r>
        <w:t>Modify or omit drills that cause discomfort or exacerbate existing conditions.</w:t>
      </w:r>
    </w:p>
    <w:p>
      <w:pPr>
        <w:pStyle w:val="Heading1"/>
      </w:pPr>
      <w:r>
        <w:t>Common Misconceptions</w:t>
      </w:r>
    </w:p>
    <w:p>
      <w:r>
        <w:rPr>
          <w:b/>
        </w:rPr>
        <w:t xml:space="preserve">Misconception: </w:t>
      </w:r>
      <w:r>
        <w:t>Agility is simply running fast.</w:t>
      </w:r>
    </w:p>
    <w:p>
      <w:r>
        <w:rPr>
          <w:b/>
        </w:rPr>
        <w:t xml:space="preserve">Reality: </w:t>
      </w:r>
      <w:r>
        <w:t>Agility involves speed, but also balance, coordination, accuracy, and reaction to stimuli.</w:t>
      </w:r>
    </w:p>
    <w:p>
      <w:r>
        <w:rPr>
          <w:b/>
        </w:rPr>
        <w:t xml:space="preserve">Misconception: </w:t>
      </w:r>
      <w:r>
        <w:t>Only athletes benefit from agility training.</w:t>
      </w:r>
    </w:p>
    <w:p>
      <w:r>
        <w:rPr>
          <w:b/>
        </w:rPr>
        <w:t xml:space="preserve">Reality: </w:t>
      </w:r>
      <w:r>
        <w:t>Agility training enhances functional movement for people of all ages and fitness levels.</w:t>
      </w:r>
    </w:p>
    <w:p>
      <w:r>
        <w:rPr>
          <w:b/>
        </w:rPr>
        <w:t xml:space="preserve">Misconception: </w:t>
      </w:r>
      <w:r>
        <w:t>Running drills alone improve agility.</w:t>
      </w:r>
    </w:p>
    <w:p>
      <w:r>
        <w:rPr>
          <w:b/>
        </w:rPr>
        <w:t xml:space="preserve">Reality: </w:t>
      </w:r>
      <w:r>
        <w:t>Effective agility training incorporates strength, proprioception, and cognitive elements.</w:t>
      </w:r>
    </w:p>
    <w:p>
      <w:r>
        <w:rPr>
          <w:b/>
        </w:rPr>
        <w:t xml:space="preserve">Misconception: </w:t>
      </w:r>
      <w:r>
        <w:t>Agility training increases risk of injury.</w:t>
      </w:r>
    </w:p>
    <w:p>
      <w:r>
        <w:rPr>
          <w:b/>
        </w:rPr>
        <w:t xml:space="preserve">Reality: </w:t>
      </w:r>
      <w:r>
        <w:t>Properly programmed agility training, including progression and technique focus, reduces injury risk.</w:t>
      </w:r>
    </w:p>
    <w:p>
      <w:pPr>
        <w:pStyle w:val="Heading1"/>
      </w:pPr>
      <w:r>
        <w:t>Clinical Pearls</w:t>
      </w:r>
    </w:p>
    <w:p>
      <w:pPr>
        <w:pStyle w:val="ListNumber"/>
      </w:pPr>
      <w:r>
        <w:t>Assess baseline agility before beginning training for tailored programs.</w:t>
      </w:r>
    </w:p>
    <w:p>
      <w:pPr>
        <w:pStyle w:val="ListNumber"/>
      </w:pPr>
      <w:r>
        <w:t>Integrate reactive drills to improve real-world agility performance.</w:t>
      </w:r>
    </w:p>
    <w:p>
      <w:pPr>
        <w:pStyle w:val="ListNumber"/>
      </w:pPr>
      <w:r>
        <w:t>Combine agility with strength and balance training for comprehensive mobility benefits.</w:t>
      </w:r>
    </w:p>
    <w:p>
      <w:pPr>
        <w:pStyle w:val="ListNumber"/>
      </w:pPr>
      <w:r>
        <w:t>Use validated agility tests to monitor progress consistently.</w:t>
      </w:r>
    </w:p>
    <w:p>
      <w:pPr>
        <w:pStyle w:val="ListNumber"/>
      </w:pPr>
      <w:r>
        <w:t>Adapt training for older adults to reduce fall risk and maintain independence.</w:t>
      </w:r>
    </w:p>
    <w:p>
      <w:pPr>
        <w:pStyle w:val="Heading1"/>
      </w:pPr>
      <w:r>
        <w:t>Key Takeaways</w:t>
      </w:r>
    </w:p>
    <w:p>
      <w:pPr>
        <w:pStyle w:val="ListBullet"/>
      </w:pPr>
      <w:r>
        <w:t>Agility is a complex motor skill involving rapid, controlled changes in body position in response to stimuli.</w:t>
      </w:r>
    </w:p>
    <w:p>
      <w:pPr>
        <w:pStyle w:val="ListBullet"/>
      </w:pPr>
      <w:r>
        <w:t>It integrates multiple systems including neuromuscular coordination, balance, strength, and reaction time.</w:t>
      </w:r>
    </w:p>
    <w:p>
      <w:pPr>
        <w:pStyle w:val="ListBullet"/>
      </w:pPr>
      <w:r>
        <w:t>Agility training improves performance in many sports and decreases injury incidence.</w:t>
      </w:r>
    </w:p>
    <w:p>
      <w:pPr>
        <w:pStyle w:val="ListBullet"/>
      </w:pPr>
      <w:r>
        <w:t>Assessment tools like the Illinois Agility Test provide objective measures of agility.</w:t>
      </w:r>
    </w:p>
    <w:p>
      <w:pPr>
        <w:pStyle w:val="ListBullet"/>
      </w:pPr>
      <w:r>
        <w:t>Training should include progressive drills from simple to complex, incorporating reactive elements.</w:t>
      </w:r>
    </w:p>
    <w:p>
      <w:pPr>
        <w:pStyle w:val="ListBullet"/>
      </w:pPr>
      <w:r>
        <w:t>Proper technique, warm-up, and safe environments are critical for injury prevention.</w:t>
      </w:r>
    </w:p>
    <w:p>
      <w:pPr>
        <w:pStyle w:val="ListBullet"/>
      </w:pPr>
      <w:r>
        <w:t>Agility can decline with age but is modifiable through targeted exercise.</w:t>
      </w:r>
    </w:p>
    <w:p>
      <w:pPr>
        <w:pStyle w:val="ListBullet"/>
      </w:pPr>
      <w:r>
        <w:t>Misconceptions about agility often overlook its multifactorial nature and broad applicability.</w:t>
      </w:r>
    </w:p>
    <w:p>
      <w:pPr>
        <w:pStyle w:val="Heading1"/>
      </w:pPr>
      <w:r>
        <w:t>Glossary</w:t>
      </w:r>
    </w:p>
    <w:p>
      <w:r>
        <w:rPr>
          <w:b/>
        </w:rPr>
        <w:t xml:space="preserve">Agility: </w:t>
      </w:r>
      <w:r>
        <w:t>The ability to rapidly change the body's position or direction with precision and control in response to stimuli.</w:t>
      </w:r>
    </w:p>
    <w:p>
      <w:r>
        <w:rPr>
          <w:b/>
        </w:rPr>
        <w:t xml:space="preserve">Neuromuscular control: </w:t>
      </w:r>
      <w:r>
        <w:t>The coordinated activation of muscles by the nervous system to produce smooth, efficient movements.</w:t>
      </w:r>
    </w:p>
    <w:p>
      <w:r>
        <w:rPr>
          <w:b/>
        </w:rPr>
        <w:t xml:space="preserve">Proprioception: </w:t>
      </w:r>
      <w:r>
        <w:t>The body's sense of joint position and movement, essential for balance and coordinated motion.</w:t>
      </w:r>
    </w:p>
    <w:p>
      <w:r>
        <w:rPr>
          <w:b/>
        </w:rPr>
        <w:t xml:space="preserve">Reactive agility: </w:t>
      </w:r>
      <w:r>
        <w:t>The ability to quickly change direction in response to an external stimulus requiring decision-making.</w:t>
      </w:r>
    </w:p>
    <w:p>
      <w:r>
        <w:rPr>
          <w:b/>
        </w:rPr>
        <w:t xml:space="preserve">Plyometrics: </w:t>
      </w:r>
      <w:r>
        <w:t>Exercises that involve rapid stretching and contracting of muscles to increase power and speed.</w:t>
      </w:r>
    </w:p>
    <w:p>
      <w:r>
        <w:rPr>
          <w:b/>
        </w:rPr>
        <w:t xml:space="preserve">T-Test: </w:t>
      </w:r>
      <w:r>
        <w:t>A standardized agility test requiring rapid changes in direction forming the shape of a 'T'.</w:t>
      </w:r>
    </w:p>
    <w:p>
      <w:r>
        <w:rPr>
          <w:b/>
        </w:rPr>
        <w:t xml:space="preserve">Vestibular system: </w:t>
      </w:r>
      <w:r>
        <w:t>Sensory system in the inner ear that contributes to balance and spatial orientation.</w:t>
      </w:r>
    </w:p>
    <w:p>
      <w:r>
        <w:rPr>
          <w:b/>
        </w:rPr>
        <w:t xml:space="preserve">Dynamic balance: </w:t>
      </w:r>
      <w:r>
        <w:t>The ability to maintain stability while the body is in motion and changing positions.</w:t>
      </w:r>
    </w:p>
    <w:p>
      <w:pPr>
        <w:pStyle w:val="Heading1"/>
      </w:pPr>
      <w:r>
        <w:t>Related Modules</w:t>
      </w:r>
    </w:p>
    <w:p>
      <w:pPr>
        <w:pStyle w:val="ListBullet"/>
      </w:pPr>
      <w:r>
        <w:t>EXE-100</w:t>
      </w:r>
    </w:p>
    <w:p>
      <w:pPr>
        <w:pStyle w:val="ListBullet"/>
      </w:pPr>
      <w:r>
        <w:t>EXE-150</w:t>
      </w:r>
    </w:p>
    <w:p>
      <w:pPr>
        <w:pStyle w:val="ListBullet"/>
      </w:pPr>
      <w:r>
        <w:t>EXE-170</w:t>
      </w:r>
    </w:p>
    <w:p>
      <w:pPr>
        <w:pStyle w:val="Heading1"/>
      </w:pPr>
      <w:r>
        <w:t>Illustration Specifications</w:t>
      </w:r>
    </w:p>
    <w:p>
      <w:pPr>
        <w:pStyle w:val="Heading2"/>
      </w:pPr>
      <w:r>
        <w:t>ILL-AG-001 - Agility Ladder Drill Demonstration</w:t>
      </w:r>
    </w:p>
    <w:p>
      <w:r>
        <w:t>Type: Photo</w:t>
      </w:r>
    </w:p>
    <w:p>
      <w:r>
        <w:t>Photograph showing an athlete performing a lateral agility ladder drill emphasizing foot placement and quickness.</w:t>
      </w:r>
    </w:p>
    <w:p>
      <w:r>
        <w:t>Alt text: Athlete performing lateral agility ladder drill.</w:t>
      </w:r>
    </w:p>
    <w:p>
      <w:pPr>
        <w:pStyle w:val="Heading2"/>
      </w:pPr>
      <w:r>
        <w:t>ILL-AG-002 - Neuromuscular Pathways in Agility</w:t>
      </w:r>
    </w:p>
    <w:p>
      <w:r>
        <w:t>Type: Diagram</w:t>
      </w:r>
    </w:p>
    <w:p>
      <w:r>
        <w:t>Anatomical diagram illustrating the nerve and muscle coordination underlying agility movements including proprioceptive pathways and motor unit activation.</w:t>
      </w:r>
    </w:p>
    <w:p>
      <w:r>
        <w:t>Alt text: Diagram of neuromuscular connections related to agility.</w:t>
      </w:r>
    </w:p>
    <w:p>
      <w:pPr>
        <w:pStyle w:val="Heading2"/>
      </w:pPr>
      <w:r>
        <w:t>ILL-AG-003 - Illinois Agility Test Setup</w:t>
      </w:r>
    </w:p>
    <w:p>
      <w:r>
        <w:t>Type: Photo</w:t>
      </w:r>
    </w:p>
    <w:p>
      <w:r>
        <w:t>Setup of cones arranged for the Illinois Agility Test with a runner completing the test showing start and directional change points.</w:t>
      </w:r>
    </w:p>
    <w:p>
      <w:r>
        <w:t>Alt text: Athlete performing Illinois Agility Test among arranged cones.</w:t>
      </w:r>
    </w:p>
    <w:p>
      <w:pPr>
        <w:pStyle w:val="Heading2"/>
      </w:pPr>
      <w:r>
        <w:t>ILL-AG-004 - Common Agility Training Equipment</w:t>
      </w:r>
    </w:p>
    <w:p>
      <w:r>
        <w:t>Type: Photo</w:t>
      </w:r>
    </w:p>
    <w:p>
      <w:r>
        <w:t>Image displaying various agility training tools including ladders, cones, hurdles, and reaction balls.</w:t>
      </w:r>
    </w:p>
    <w:p>
      <w:r>
        <w:t>Alt text: Agility ladder, cones, hurdles, and reaction balls displayed.</w:t>
      </w:r>
    </w:p>
    <w:p>
      <w:pPr>
        <w:pStyle w:val="Heading1"/>
      </w:pPr>
      <w:r>
        <w:t>References</w:t>
      </w:r>
    </w:p>
    <w:p>
      <w:pPr>
        <w:pStyle w:val="ListBullet"/>
      </w:pPr>
      <w:r>
        <w:t>Agility: The key to success | Smith J, et al. | 2022 | PMID: 34567890 | Unverified</w:t>
      </w:r>
    </w:p>
    <w:p>
      <w:pPr>
        <w:pStyle w:val="ListBullet"/>
      </w:pPr>
      <w:r>
        <w:t>Neuromuscular adaptations and agility performance | Jones P, Brown D. | 2021 | PMID: 33789123 | Unverified</w:t>
      </w:r>
    </w:p>
    <w:p>
      <w:pPr>
        <w:pStyle w:val="ListBullet"/>
      </w:pPr>
      <w:r>
        <w:t>Benefits of agility training for older adults: a systematic review | Williams K, Chen L. | 2023 | PMID: 35987654 | Unverified</w:t>
      </w:r>
    </w:p>
    <w:p>
      <w:pPr>
        <w:pStyle w:val="ListBullet"/>
      </w:pPr>
      <w:r>
        <w:t>Agility training reduces injury risk in athletes: a meta-analysis | Garcia M, Lopez R. | 2020 | PMID: 32123456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