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BIO-026 - Connective Tissue</w:t>
      </w:r>
    </w:p>
    <w:p>
      <w:r>
        <w:rPr>
          <w:i/>
        </w:rPr>
        <w:t>Support, transport, repair, and structural integration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Histology</w:t>
            </w:r>
          </w:p>
        </w:tc>
      </w:tr>
      <w:tr>
        <w:tc>
          <w:tcPr>
            <w:tcW w:type="dxa" w:w="4968"/>
          </w:tcPr>
          <w:p>
            <w:r>
              <w:rPr>
                <w:b/>
              </w:rPr>
              <w:t>SOM stages</w:t>
            </w:r>
          </w:p>
        </w:tc>
        <w:tc>
          <w:tcPr>
            <w:tcW w:type="dxa" w:w="4968"/>
          </w:tcPr>
          <w:p>
            <w:r>
              <w:t>Anatomy and Physiology, Cell Biology, Tissue Biology</w:t>
            </w:r>
          </w:p>
        </w:tc>
      </w:tr>
      <w:tr>
        <w:tc>
          <w:tcPr>
            <w:tcW w:type="dxa" w:w="4968"/>
          </w:tcPr>
          <w:p>
            <w:r>
              <w:rPr>
                <w:b/>
              </w:rPr>
              <w:t>Audience</w:t>
            </w:r>
          </w:p>
        </w:tc>
        <w:tc>
          <w:tcPr>
            <w:tcW w:type="dxa" w:w="4968"/>
          </w:tcPr>
          <w:p>
            <w:r>
              <w:t>General Public, Students, Health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connective tissue, extracellular matrix, fibroblast, collagen, elastic fibers, reticular fibers, adipose tissue, bone, cartilage, blood, tissue repair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Connective tissue is a fundamental tissue type in the human body characterized by cells dispersed within an extracellular matrix (ECM). It serves to support, connect, and protect organs and other tissues, while also facilitating transport of nutrients and waste. Key mechanisms involve specialized cells such as fibroblasts which produce collagen and elastic fibers forming the ECM that provide tensile strength and elasticity. There are several major types of connective tissue including loose connective tissue, dense connective tissue, cartilage, bone, adipose tissue, and blood, each with particular structures and functions. Connective tissue plays an essential role in structural integration of bodily systems and in tissue repair after injury due to its dynamic remodeling capabilities. Practical relevance includes understanding how connective tissue disorders like fibrosis or collagen vascular diseases impact health. Limitations in current knowledge include the complexity of ECM interactions and variability among connective tissues. Related concepts include cellular adhesion, extracellular signaling, and inflammatory responses. Overall, this module provides comprehensive insight into connective tissue biology, essential for students and health professionals seeking foundational and applied knowledge in histology and human biology.</w:t>
      </w:r>
    </w:p>
    <w:p>
      <w:pPr>
        <w:pStyle w:val="Heading1"/>
      </w:pPr>
      <w:r>
        <w:t>Customer Questions Answered</w:t>
      </w:r>
    </w:p>
    <w:p>
      <w:pPr>
        <w:pStyle w:val="ListBullet"/>
      </w:pPr>
      <w:r>
        <w:t>What is connective tissue and why is it important?</w:t>
      </w:r>
    </w:p>
    <w:p>
      <w:pPr>
        <w:pStyle w:val="ListBullet"/>
      </w:pPr>
      <w:r>
        <w:t>What are the main types of connective tissue in the body?</w:t>
      </w:r>
    </w:p>
    <w:p>
      <w:pPr>
        <w:pStyle w:val="ListBullet"/>
      </w:pPr>
      <w:r>
        <w:t>How does connective tissue support and connect other tissues?</w:t>
      </w:r>
    </w:p>
    <w:p>
      <w:pPr>
        <w:pStyle w:val="ListBullet"/>
      </w:pPr>
      <w:r>
        <w:t>What cells are involved in connective tissue maintenance and repair?</w:t>
      </w:r>
    </w:p>
    <w:p>
      <w:pPr>
        <w:pStyle w:val="ListBullet"/>
      </w:pPr>
      <w:r>
        <w:t>How does the extracellular matrix contribute to connective tissue function?</w:t>
      </w:r>
    </w:p>
    <w:p>
      <w:pPr>
        <w:pStyle w:val="ListBullet"/>
      </w:pPr>
      <w:r>
        <w:t>What role does connective tissue play in healing injuries?</w:t>
      </w:r>
    </w:p>
    <w:p>
      <w:pPr>
        <w:pStyle w:val="ListBullet"/>
      </w:pPr>
      <w:r>
        <w:t>How can diseases affect connective tissue health?</w:t>
      </w:r>
    </w:p>
    <w:p>
      <w:pPr>
        <w:pStyle w:val="ListBullet"/>
      </w:pPr>
      <w:r>
        <w:t>What are common misconceptions about connective tissue?</w:t>
      </w:r>
    </w:p>
    <w:p>
      <w:pPr>
        <w:pStyle w:val="Heading1"/>
      </w:pPr>
      <w:r>
        <w:t>Learning Objectives</w:t>
      </w:r>
    </w:p>
    <w:p>
      <w:pPr>
        <w:pStyle w:val="ListBullet"/>
      </w:pPr>
      <w:r>
        <w:t>Define connective tissue and describe its general characteristics.</w:t>
      </w:r>
    </w:p>
    <w:p>
      <w:pPr>
        <w:pStyle w:val="ListBullet"/>
      </w:pPr>
      <w:r>
        <w:t>Identify and describe the major types of connective tissue and their specific functions.</w:t>
      </w:r>
    </w:p>
    <w:p>
      <w:pPr>
        <w:pStyle w:val="ListBullet"/>
      </w:pPr>
      <w:r>
        <w:t>Explain the composition and functional significance of the extracellular matrix.</w:t>
      </w:r>
    </w:p>
    <w:p>
      <w:pPr>
        <w:pStyle w:val="ListBullet"/>
      </w:pPr>
      <w:r>
        <w:t>Describe the roles of key connective tissue cells including fibroblasts and immune cells.</w:t>
      </w:r>
    </w:p>
    <w:p>
      <w:pPr>
        <w:pStyle w:val="ListBullet"/>
      </w:pPr>
      <w:r>
        <w:t>Understand connective tissue's role in structural support, transport, and tissue repair.</w:t>
      </w:r>
    </w:p>
    <w:p>
      <w:pPr>
        <w:pStyle w:val="ListBullet"/>
      </w:pPr>
      <w:r>
        <w:t>Discuss practical implications of connective tissue health and disease.</w:t>
      </w:r>
    </w:p>
    <w:p>
      <w:pPr>
        <w:pStyle w:val="ListBullet"/>
      </w:pPr>
      <w:r>
        <w:t>Recognize common misconceptions regarding connective tissue.</w:t>
      </w:r>
    </w:p>
    <w:p>
      <w:pPr>
        <w:pStyle w:val="ListBullet"/>
      </w:pPr>
      <w:r>
        <w:t>Apply knowledge of connective tissue toward understanding related biological processes.</w:t>
      </w:r>
    </w:p>
    <w:p>
      <w:pPr>
        <w:pStyle w:val="Heading1"/>
      </w:pPr>
      <w:r>
        <w:t>Definition</w:t>
      </w:r>
    </w:p>
    <w:p>
      <w:r>
        <w:t>Connective tissue is a diverse group of tissues in the body that support, bind together, protect, and connect other tissues and organs. It is characterized by relatively few cells embedded in a substantial extracellular matrix composed of protein fibers and ground substance.</w:t>
      </w:r>
    </w:p>
    <w:p>
      <w:pPr>
        <w:pStyle w:val="Heading1"/>
      </w:pPr>
      <w:r>
        <w:t>Why This Matters</w:t>
      </w:r>
    </w:p>
    <w:p>
      <w:r>
        <w:t>Understanding connective tissue is essential because it provides the structural framework for the body, enables tissue repair, and plays key roles in maintaining the integrity and function of organs. Many diseases and injuries involve connective tissue dysfunction, making this knowledge vital for health education and clinical practice.</w:t>
      </w:r>
    </w:p>
    <w:p>
      <w:pPr>
        <w:pStyle w:val="Heading1"/>
      </w:pPr>
      <w:r>
        <w:t>Overview of Connective Tissue</w:t>
      </w:r>
    </w:p>
    <w:p>
      <w:r>
        <w:t>Connective tissue is one of the four primary tissue types in the body, distinguished by cells scattered within an abundant extracellular matrix. It includes various subtypes such as loose connective tissue, dense connective tissue, cartilage, bone, adipose tissue, and blood. These tissues differ in composition and function but share common roles in support, connection, and protection. The extracellular matrix consists mainly of collagen and elastic fibers and ground substance, providing mechanical strength and flexibility.</w:t>
      </w:r>
    </w:p>
    <w:p>
      <w:pPr>
        <w:pStyle w:val="Heading1"/>
      </w:pPr>
      <w:r>
        <w:t>Cellular Components of Connective Tissue</w:t>
      </w:r>
    </w:p>
    <w:p>
      <w:r>
        <w:t>The main cell types in connective tissue include fibroblasts, which synthesize fibers and ground substance; adipocytes, responsible for fat storage; immune cells like macrophages and mast cells involved in defense and inflammation; and specialized cells such as chondrocytes in cartilage and osteocytes in bone. These cells contribute both to tissue maintenance and repair.</w:t>
      </w:r>
    </w:p>
    <w:p>
      <w:pPr>
        <w:pStyle w:val="Heading1"/>
      </w:pPr>
      <w:r>
        <w:t>Extracellular Matrix: Composition and Function</w:t>
      </w:r>
    </w:p>
    <w:p>
      <w:r>
        <w:t>The extracellular matrix (ECM) forms the non-cellular framework of connective tissue. It is composed of protein fibers—primarily collagen for strength and elastin for elasticity—and ground substance made of proteoglycans and glycoproteins. The ECM regulates cell behavior, supports tissue architecture, and helps transmit mechanical forces.</w:t>
      </w:r>
    </w:p>
    <w:p>
      <w:pPr>
        <w:pStyle w:val="Heading1"/>
      </w:pPr>
      <w:r>
        <w:t>Types of Connective Tissue</w:t>
      </w:r>
    </w:p>
    <w:p>
      <w:r>
        <w:t>Connective tissue includes several types based on density and fiber arrangement: loose connective tissue, which cushions and supports; dense connective tissue, which provides strong connections such as tendons and ligaments; cartilage, a flexible supportive tissue; bone, which offers rigid support and protection; adipose tissue for energy storage; and blood, which transports nutrients and immune cells throughout the body.</w:t>
      </w:r>
    </w:p>
    <w:p>
      <w:pPr>
        <w:pStyle w:val="Heading1"/>
      </w:pPr>
      <w:r>
        <w:t>Role in Structural Integration and Support</w:t>
      </w:r>
    </w:p>
    <w:p>
      <w:r>
        <w:t>Connective tissue integrates various tissues to form organs and organ systems, providing shape, strength, and support. For example, bone supports the skeletal structure, cartilage cushions joints, and ligaments connect bones to maintain joint stability. This integration allows complex bodily functions and movements.</w:t>
      </w:r>
    </w:p>
    <w:p>
      <w:pPr>
        <w:pStyle w:val="Heading1"/>
      </w:pPr>
      <w:r>
        <w:t>Connective Tissue in Transport and Defense</w:t>
      </w:r>
    </w:p>
    <w:p>
      <w:r>
        <w:t>Blood, a specialized connective tissue, transports oxygen, nutrients, and waste products. Immune cells within connective tissue provide defense against pathogens. The ECM also influences immune responses by regulating cell migration and signaling.</w:t>
      </w:r>
    </w:p>
    <w:p>
      <w:pPr>
        <w:pStyle w:val="Heading1"/>
      </w:pPr>
      <w:r>
        <w:t>Connective Tissue and Repair Processes</w:t>
      </w:r>
    </w:p>
    <w:p>
      <w:r>
        <w:t>Following injury, connective tissue plays a critical role in healing by producing new ECM components and organizing tissue regeneration. Fibroblasts proliferate and secrete collagen to form scar tissue. Proper connective tissue repair ensures restoration of structural integrity and function.</w:t>
      </w:r>
    </w:p>
    <w:p>
      <w:pPr>
        <w:pStyle w:val="Heading1"/>
      </w:pPr>
      <w:r>
        <w:t>Diseases and Disorders Affecting Connective Tissue</w:t>
      </w:r>
    </w:p>
    <w:p>
      <w:r>
        <w:t>Conditions such as fibrosis, connective tissue autoimmune diseases like lupus and scleroderma, and genetic disorders affecting collagen production can impair connective tissue function. Understanding these diseases helps in diagnosis, treatment, and management.</w:t>
      </w:r>
    </w:p>
    <w:p>
      <w:pPr>
        <w:pStyle w:val="Heading1"/>
      </w:pPr>
      <w:r>
        <w:t>Practical Guidance</w:t>
      </w:r>
    </w:p>
    <w:p>
      <w:pPr>
        <w:pStyle w:val="ListBullet"/>
      </w:pPr>
      <w:r>
        <w:t>Maintain a balanced diet rich in nutrients like vitamin C and protein to support collagen synthesis.</w:t>
      </w:r>
    </w:p>
    <w:p>
      <w:pPr>
        <w:pStyle w:val="ListBullet"/>
      </w:pPr>
      <w:r>
        <w:t>Engage in regular physical activity to promote healthy connective tissue strength and flexibility.</w:t>
      </w:r>
    </w:p>
    <w:p>
      <w:pPr>
        <w:pStyle w:val="ListBullet"/>
      </w:pPr>
      <w:r>
        <w:t>Avoid smoking, which can impair connective tissue health and delay wound healing.</w:t>
      </w:r>
    </w:p>
    <w:p>
      <w:pPr>
        <w:pStyle w:val="ListBullet"/>
      </w:pPr>
      <w:r>
        <w:t>Seek medical evaluation for unexplained joint pain or skin changes that may indicate connective tissue disorders.</w:t>
      </w:r>
    </w:p>
    <w:p>
      <w:pPr>
        <w:pStyle w:val="ListBullet"/>
      </w:pPr>
      <w:r>
        <w:t>Practice proper wound care to support effective connective tissue repair.</w:t>
      </w:r>
    </w:p>
    <w:p>
      <w:pPr>
        <w:pStyle w:val="Heading1"/>
      </w:pPr>
      <w:r>
        <w:t>Safety Notes</w:t>
      </w:r>
    </w:p>
    <w:p>
      <w:pPr>
        <w:pStyle w:val="ListBullet"/>
      </w:pPr>
      <w:r>
        <w:t>Some connective tissue disorders can be systemic and require professional diagnosis and treatment.</w:t>
      </w:r>
    </w:p>
    <w:p>
      <w:pPr>
        <w:pStyle w:val="ListBullet"/>
      </w:pPr>
      <w:r>
        <w:t>Avoid self-diagnosing based on symptoms; consult healthcare providers if connective tissue problems are suspected.</w:t>
      </w:r>
    </w:p>
    <w:p>
      <w:pPr>
        <w:pStyle w:val="ListBullet"/>
      </w:pPr>
      <w:r>
        <w:t>Certain medications or supplements claiming to improve connective tissue health may lack effective evidence.</w:t>
      </w:r>
    </w:p>
    <w:p>
      <w:pPr>
        <w:pStyle w:val="ListBullet"/>
      </w:pPr>
      <w:r>
        <w:t>Excessive mechanical strain without proper conditioning can cause connective tissue injury.</w:t>
      </w:r>
    </w:p>
    <w:p>
      <w:pPr>
        <w:pStyle w:val="ListBullet"/>
      </w:pPr>
      <w:r>
        <w:t>Allergic or inflammatory reactions involving connective tissue cells require appropriate medical assessment.</w:t>
      </w:r>
    </w:p>
    <w:p>
      <w:pPr>
        <w:pStyle w:val="Heading1"/>
      </w:pPr>
      <w:r>
        <w:t>Common Misconceptions</w:t>
      </w:r>
    </w:p>
    <w:p>
      <w:r>
        <w:rPr>
          <w:b/>
        </w:rPr>
        <w:t xml:space="preserve">Misconception: </w:t>
      </w:r>
      <w:r>
        <w:t>Connective tissue is just loose tissue that fills space without function.</w:t>
      </w:r>
    </w:p>
    <w:p>
      <w:r>
        <w:rPr>
          <w:b/>
        </w:rPr>
        <w:t xml:space="preserve">Reality: </w:t>
      </w:r>
      <w:r>
        <w:t>Connective tissue has critical roles in structural support, transport, protection, and repair, with complex cellular and matrix components.</w:t>
      </w:r>
    </w:p>
    <w:p>
      <w:r>
        <w:rPr>
          <w:b/>
        </w:rPr>
        <w:t xml:space="preserve">Misconception: </w:t>
      </w:r>
      <w:r>
        <w:t>All connective tissues are the same throughout the body.</w:t>
      </w:r>
    </w:p>
    <w:p>
      <w:r>
        <w:rPr>
          <w:b/>
        </w:rPr>
        <w:t xml:space="preserve">Reality: </w:t>
      </w:r>
      <w:r>
        <w:t>Different types of connective tissue have diverse structures and functions tailored to their specific roles.</w:t>
      </w:r>
    </w:p>
    <w:p>
      <w:r>
        <w:rPr>
          <w:b/>
        </w:rPr>
        <w:t xml:space="preserve">Misconception: </w:t>
      </w:r>
      <w:r>
        <w:t>Only collagen matters in connective tissue strength.</w:t>
      </w:r>
    </w:p>
    <w:p>
      <w:r>
        <w:rPr>
          <w:b/>
        </w:rPr>
        <w:t xml:space="preserve">Reality: </w:t>
      </w:r>
      <w:r>
        <w:t>While collagen is vital, elastin and other ECM components also contribute essential biomechanical properties.</w:t>
      </w:r>
    </w:p>
    <w:p>
      <w:r>
        <w:rPr>
          <w:b/>
        </w:rPr>
        <w:t xml:space="preserve">Misconception: </w:t>
      </w:r>
      <w:r>
        <w:t>Connective tissue disorders are always rare and unimportant.</w:t>
      </w:r>
    </w:p>
    <w:p>
      <w:r>
        <w:rPr>
          <w:b/>
        </w:rPr>
        <w:t xml:space="preserve">Reality: </w:t>
      </w:r>
      <w:r>
        <w:t>Connective tissue diseases can significantly affect quality of life and require timely diagnosis and management.</w:t>
      </w:r>
    </w:p>
    <w:p>
      <w:pPr>
        <w:pStyle w:val="Heading1"/>
      </w:pPr>
      <w:r>
        <w:t>Clinical Pearls</w:t>
      </w:r>
    </w:p>
    <w:p>
      <w:pPr>
        <w:pStyle w:val="ListNumber"/>
      </w:pPr>
      <w:r>
        <w:t>Fibroblasts are the key producers of collagen in connective tissue and play a central role in healing wounds.</w:t>
      </w:r>
    </w:p>
    <w:p>
      <w:pPr>
        <w:pStyle w:val="ListNumber"/>
      </w:pPr>
      <w:r>
        <w:t>The extracellular matrix not only supports cells physically but also modulates cell signaling and behavior.</w:t>
      </w:r>
    </w:p>
    <w:p>
      <w:pPr>
        <w:pStyle w:val="ListNumber"/>
      </w:pPr>
      <w:r>
        <w:t>Changes in connective tissue composition underlie many age-related changes in skin, joints, and organs.</w:t>
      </w:r>
    </w:p>
    <w:p>
      <w:pPr>
        <w:pStyle w:val="ListNumber"/>
      </w:pPr>
      <w:r>
        <w:t>Blood is a specialized connective tissue that facilitates immune defense and nutrient transport.</w:t>
      </w:r>
    </w:p>
    <w:p>
      <w:pPr>
        <w:pStyle w:val="ListNumber"/>
      </w:pPr>
      <w:r>
        <w:t>Early detection of connective tissue diseases can improve patient outcomes.</w:t>
      </w:r>
    </w:p>
    <w:p>
      <w:pPr>
        <w:pStyle w:val="Heading1"/>
      </w:pPr>
      <w:r>
        <w:t>Key Takeaways</w:t>
      </w:r>
    </w:p>
    <w:p>
      <w:pPr>
        <w:pStyle w:val="ListBullet"/>
      </w:pPr>
      <w:r>
        <w:t>Connective tissue is essential for body structure, protection, transport, and repair.</w:t>
      </w:r>
    </w:p>
    <w:p>
      <w:pPr>
        <w:pStyle w:val="ListBullet"/>
      </w:pPr>
      <w:r>
        <w:t>It consists of cells embedded within an extracellular matrix of fibers and ground substance.</w:t>
      </w:r>
    </w:p>
    <w:p>
      <w:pPr>
        <w:pStyle w:val="ListBullet"/>
      </w:pPr>
      <w:r>
        <w:t>Major types include loose and dense connective tissue, cartilage, bone, adipose, and blood.</w:t>
      </w:r>
    </w:p>
    <w:p>
      <w:pPr>
        <w:pStyle w:val="ListBullet"/>
      </w:pPr>
      <w:r>
        <w:t>Fibroblasts and ECM components determine mechanical properties and regenerative capacity.</w:t>
      </w:r>
    </w:p>
    <w:p>
      <w:pPr>
        <w:pStyle w:val="ListBullet"/>
      </w:pPr>
      <w:r>
        <w:t>Connective tissue dysfunction can lead to significant clinical diseases.</w:t>
      </w:r>
    </w:p>
    <w:p>
      <w:pPr>
        <w:pStyle w:val="Heading1"/>
      </w:pPr>
      <w:r>
        <w:t>Glossary</w:t>
      </w:r>
    </w:p>
    <w:p>
      <w:r>
        <w:rPr>
          <w:b/>
        </w:rPr>
        <w:t xml:space="preserve">Extracellular Matrix (ECM): </w:t>
      </w:r>
      <w:r>
        <w:t>The network of proteins and carbohydrates surrounding cells in connective tissue that provides structural and biochemical support.</w:t>
      </w:r>
    </w:p>
    <w:p>
      <w:r>
        <w:rPr>
          <w:b/>
        </w:rPr>
        <w:t xml:space="preserve">Fibroblast: </w:t>
      </w:r>
      <w:r>
        <w:t>A cell in connective tissue that produces collagen and other fibers making up the extracellular matrix.</w:t>
      </w:r>
    </w:p>
    <w:p>
      <w:r>
        <w:rPr>
          <w:b/>
        </w:rPr>
        <w:t xml:space="preserve">Collagen: </w:t>
      </w:r>
      <w:r>
        <w:t>The main structural protein in connective tissue that provides strength and support.</w:t>
      </w:r>
    </w:p>
    <w:p>
      <w:r>
        <w:rPr>
          <w:b/>
        </w:rPr>
        <w:t xml:space="preserve">Elastic Fibers: </w:t>
      </w:r>
      <w:r>
        <w:t>Protein fibers in connective tissue that provide elasticity and allow tissues to resume shape after stretching.</w:t>
      </w:r>
    </w:p>
    <w:p>
      <w:r>
        <w:rPr>
          <w:b/>
        </w:rPr>
        <w:t xml:space="preserve">Adipose Tissue: </w:t>
      </w:r>
      <w:r>
        <w:t>Connective tissue specialized in storing fat for energy and insulation.</w:t>
      </w:r>
    </w:p>
    <w:p>
      <w:pPr>
        <w:pStyle w:val="Heading1"/>
      </w:pPr>
      <w:r>
        <w:t>Related Modules</w:t>
      </w:r>
    </w:p>
    <w:p>
      <w:pPr>
        <w:pStyle w:val="ListBullet"/>
      </w:pPr>
      <w:r>
        <w:t>BIO-012 Cellular Biology</w:t>
      </w:r>
    </w:p>
    <w:p>
      <w:pPr>
        <w:pStyle w:val="ListBullet"/>
      </w:pPr>
      <w:r>
        <w:t>BIO-018 Tissue Structure and Function</w:t>
      </w:r>
    </w:p>
    <w:p>
      <w:pPr>
        <w:pStyle w:val="ListBullet"/>
      </w:pPr>
      <w:r>
        <w:t>BIO-033 Musculoskeletal System</w:t>
      </w:r>
    </w:p>
    <w:p>
      <w:pPr>
        <w:pStyle w:val="ListBullet"/>
      </w:pPr>
      <w:r>
        <w:t>BIO-040 Immunology Basics</w:t>
      </w:r>
    </w:p>
    <w:p>
      <w:pPr>
        <w:pStyle w:val="Heading1"/>
      </w:pPr>
      <w:r>
        <w:t>Illustration Specifications</w:t>
      </w:r>
    </w:p>
    <w:p>
      <w:pPr>
        <w:pStyle w:val="Heading2"/>
      </w:pPr>
      <w:r>
        <w:t>CT-01 - Connective Tissue Overview</w:t>
      </w:r>
    </w:p>
    <w:p>
      <w:r>
        <w:t>Type: Diagram</w:t>
      </w:r>
    </w:p>
    <w:p>
      <w:r>
        <w:t>Diagram showing the general structure of connective tissue including cells and extracellular matrix.</w:t>
      </w:r>
    </w:p>
    <w:p>
      <w:r>
        <w:t>Alt text: Diagram of connective tissue with labeled cells and extracellular matrix components.</w:t>
      </w:r>
    </w:p>
    <w:p>
      <w:pPr>
        <w:pStyle w:val="Heading2"/>
      </w:pPr>
      <w:r>
        <w:t>CT-02 - Types of Connective Tissue</w:t>
      </w:r>
    </w:p>
    <w:p>
      <w:r>
        <w:t>Type: Chart</w:t>
      </w:r>
    </w:p>
    <w:p>
      <w:r>
        <w:t>Chart comparing structural features and functions of loose connective tissue, dense connective tissue, cartilage, bone, adipose tissue, and blood.</w:t>
      </w:r>
    </w:p>
    <w:p>
      <w:r>
        <w:t>Alt text: Comparative chart of different connective tissue types with descriptions and examples.</w:t>
      </w:r>
    </w:p>
    <w:p>
      <w:pPr>
        <w:pStyle w:val="Heading2"/>
      </w:pPr>
      <w:r>
        <w:t>CT-03 - Extracellular Matrix Components</w:t>
      </w:r>
    </w:p>
    <w:p>
      <w:r>
        <w:t>Type: Microscopic Image</w:t>
      </w:r>
    </w:p>
    <w:p>
      <w:r>
        <w:t>Microscopic image highlighting collagen and elastic fibers within connective tissue.</w:t>
      </w:r>
    </w:p>
    <w:p>
      <w:r>
        <w:t>Alt text: Microscopic view showing collagen and elastic fibers in connective tissue.</w:t>
      </w:r>
    </w:p>
    <w:p>
      <w:pPr>
        <w:pStyle w:val="Heading2"/>
      </w:pPr>
      <w:r>
        <w:t>CT-04 - Connective Tissue in Wound Repair</w:t>
      </w:r>
    </w:p>
    <w:p>
      <w:r>
        <w:t>Type: Illustration</w:t>
      </w:r>
    </w:p>
    <w:p>
      <w:r>
        <w:t>Stepwise illustration of connective tissue remodeling during the wound healing process.</w:t>
      </w:r>
    </w:p>
    <w:p>
      <w:r>
        <w:t>Alt text: Illustration of stages of connective tissue involvement in wound healing.</w:t>
      </w:r>
    </w:p>
    <w:p>
      <w:pPr>
        <w:pStyle w:val="Heading1"/>
      </w:pPr>
      <w:r>
        <w:t>References</w:t>
      </w:r>
    </w:p>
    <w:p>
      <w:pPr>
        <w:pStyle w:val="ListBullet"/>
      </w:pPr>
      <w:r>
        <w:t>Human Histology and Connective Tissue Biology | Anatomical Society | 2022 | ISBN-1234567890 | unverified</w:t>
      </w:r>
    </w:p>
    <w:p>
      <w:pPr>
        <w:pStyle w:val="ListBullet"/>
      </w:pPr>
      <w:r>
        <w:t>The Extracellular Matrix in Tissue Repair | Journal of Cellular Science | 2021 | Vol 135, Issue 4 | unverified</w:t>
      </w:r>
    </w:p>
    <w:p>
      <w:pPr>
        <w:pStyle w:val="ListBullet"/>
      </w:pPr>
      <w:r>
        <w:t>Clinical Implications of Connective Tissue Disorders | Medical Review Board | 2020 | DOI:xxx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