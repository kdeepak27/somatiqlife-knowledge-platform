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NUT-083 - Ghrelin</w:t>
      </w:r>
    </w:p>
    <w:p>
      <w:r>
        <w:rPr>
          <w:i/>
        </w:rPr>
        <w:t>Meal-related hunger signaling and appetite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Appetite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 educators,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ghrelin, hunger hormone, appetite regulation, meal signaling, energy homeostasis, metabolism, digestive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Ghrelin is a hormone predominantly produced in the stomach and acts as a key regulator of hunger and appetite. It is often referred to as the “hunger hormone” because its levels rise before meals, signaling the brain to stimulate appetite, and decrease after food intake. Ghrelin plays a critical role in meal initiation and energy homeostasis by activating receptors in the hypothalamus and other brain regions involved in food intake regulation. Beyond stimulating hunger, ghrelin influences energy balance by promoting fat storage and may impact glucose metabolism. It functions in a complex system alongside other hormones such as leptin, which signals fullness. Understanding ghrelin’s mechanisms offers insights into weight management, appetite disorders, and metabolic health. However, ghrelin’s role is influenced by various factors including nutritional status, sleep patterns, and stress. Practical relevance includes potential therapeutic targeting for obesity and cachexia. Important related concepts include the gut-brain axis, endocrine regulation of metabolism, and neuropeptides involved in appetite control. While ghrelin is key to hunger signaling, its effects can vary between individuals and are modulated by broader physiological and environmental contexts. Research continues to clarify its multifaceted role in health and disease.</w:t>
      </w:r>
    </w:p>
    <w:p>
      <w:pPr>
        <w:pStyle w:val="Heading1"/>
      </w:pPr>
      <w:r>
        <w:t>Customer Questions Answered</w:t>
      </w:r>
    </w:p>
    <w:p>
      <w:pPr>
        <w:pStyle w:val="ListBullet"/>
      </w:pPr>
      <w:r>
        <w:t>What is ghrelin and what does it do?</w:t>
      </w:r>
    </w:p>
    <w:p>
      <w:pPr>
        <w:pStyle w:val="ListBullet"/>
      </w:pPr>
      <w:r>
        <w:t>How does ghrelin influence hunger and appetite?</w:t>
      </w:r>
    </w:p>
    <w:p>
      <w:pPr>
        <w:pStyle w:val="ListBullet"/>
      </w:pPr>
      <w:r>
        <w:t>When does ghrelin levels rise or fall in the body?</w:t>
      </w:r>
    </w:p>
    <w:p>
      <w:pPr>
        <w:pStyle w:val="ListBullet"/>
      </w:pPr>
      <w:r>
        <w:t>Can ghrelin affect body weight and fat storage?</w:t>
      </w:r>
    </w:p>
    <w:p>
      <w:pPr>
        <w:pStyle w:val="ListBullet"/>
      </w:pPr>
      <w:r>
        <w:t>Does ghrelin interact with other hormones related to appetite?</w:t>
      </w:r>
    </w:p>
    <w:p>
      <w:pPr>
        <w:pStyle w:val="ListBullet"/>
      </w:pPr>
      <w:r>
        <w:t>How is ghrelin measured in research or clinical settings?</w:t>
      </w:r>
    </w:p>
    <w:p>
      <w:pPr>
        <w:pStyle w:val="ListBullet"/>
      </w:pPr>
      <w:r>
        <w:t>Are there foods or behaviors that influence ghrelin levels?</w:t>
      </w:r>
    </w:p>
    <w:p>
      <w:pPr>
        <w:pStyle w:val="ListBullet"/>
      </w:pPr>
      <w:r>
        <w:t>What are the clinical implications of abnormal ghrelin levels?</w:t>
      </w:r>
    </w:p>
    <w:p>
      <w:pPr>
        <w:pStyle w:val="Heading1"/>
      </w:pPr>
      <w:r>
        <w:t>Learning Objectives</w:t>
      </w:r>
    </w:p>
    <w:p>
      <w:pPr>
        <w:pStyle w:val="ListBullet"/>
      </w:pPr>
      <w:r>
        <w:t>Define ghrelin and describe its biological source.</w:t>
      </w:r>
    </w:p>
    <w:p>
      <w:pPr>
        <w:pStyle w:val="ListBullet"/>
      </w:pPr>
      <w:r>
        <w:t>Explain the hormonal mechanism by which ghrelin regulates hunger.</w:t>
      </w:r>
    </w:p>
    <w:p>
      <w:pPr>
        <w:pStyle w:val="ListBullet"/>
      </w:pPr>
      <w:r>
        <w:t>Identify how ghrelin levels fluctuate in relation to meals.</w:t>
      </w:r>
    </w:p>
    <w:p>
      <w:pPr>
        <w:pStyle w:val="ListBullet"/>
      </w:pPr>
      <w:r>
        <w:t>Describe the interactions between ghrelin and other appetite-related hormones.</w:t>
      </w:r>
    </w:p>
    <w:p>
      <w:pPr>
        <w:pStyle w:val="ListBullet"/>
      </w:pPr>
      <w:r>
        <w:t>Discuss the role of ghrelin in energy balance and metabolism.</w:t>
      </w:r>
    </w:p>
    <w:p>
      <w:pPr>
        <w:pStyle w:val="ListBullet"/>
      </w:pPr>
      <w:r>
        <w:t>Recognize practical applications of ghrelin knowledge in nutrition and health.</w:t>
      </w:r>
    </w:p>
    <w:p>
      <w:pPr>
        <w:pStyle w:val="ListBullet"/>
      </w:pPr>
      <w:r>
        <w:t>Identify misconceptions about ghrelin’s function.</w:t>
      </w:r>
    </w:p>
    <w:p>
      <w:pPr>
        <w:pStyle w:val="ListBullet"/>
      </w:pPr>
      <w:r>
        <w:t>Understand safety considerations regarding interventions affecting ghrelin.</w:t>
      </w:r>
    </w:p>
    <w:p>
      <w:pPr>
        <w:pStyle w:val="Heading1"/>
      </w:pPr>
      <w:r>
        <w:t>Definition</w:t>
      </w:r>
    </w:p>
    <w:p>
      <w:r>
        <w:t>Ghrelin is a peptide hormone produced mainly by the stomach that stimulates hunger and regulates appetite and energy balance through signaling in the brain.</w:t>
      </w:r>
    </w:p>
    <w:p>
      <w:pPr>
        <w:pStyle w:val="Heading1"/>
      </w:pPr>
      <w:r>
        <w:t>Why This Matters</w:t>
      </w:r>
    </w:p>
    <w:p>
      <w:r>
        <w:t>Understanding ghrelin helps individuals and health professionals appreciate how the body signals hunger, enabling better management of eating behaviors, weight, and metabolic health conditions.</w:t>
      </w:r>
    </w:p>
    <w:p>
      <w:pPr>
        <w:pStyle w:val="Heading1"/>
      </w:pPr>
      <w:r>
        <w:t>What is Ghrelin?</w:t>
      </w:r>
    </w:p>
    <w:p>
      <w:r>
        <w:t>Ghrelin is a hormone primarily secreted by specialized cells in the stomach. It was discovered in 1999 and is recognized for its role in stimulating appetite and regulating energy balance. Ghrelin travels through the bloodstream to the brain, where it binds to receptors in the hypothalamus to promote hunger sensations. It is unique among digestive hormones because its levels increase before eating, signaling the body to seek food, and decrease afterward. Ghrelin belongs to a class of molecules known as peptide hormones, which are small proteins involved in various physiological regulations.</w:t>
      </w:r>
    </w:p>
    <w:p>
      <w:pPr>
        <w:pStyle w:val="Heading1"/>
      </w:pPr>
      <w:r>
        <w:t>How Ghrelin Regulates Hunger and Appetite</w:t>
      </w:r>
    </w:p>
    <w:p>
      <w:r>
        <w:t>Ghrelin acts on the central nervous system by binding to the growth hormone secretagogue receptor (GHS-R) in the hypothalamus, a brain region crucial for appetite control. This binding activates neural pathways that increase the desire to eat and encourage food intake. Ghrelin not only affects hunger drive but also influences reward-related brain activity linked to eating pleasure. This mechanism supports meal initiation and helps maintain energy balance by signaling low energy stores, prompting eating behavior.</w:t>
      </w:r>
    </w:p>
    <w:p>
      <w:pPr>
        <w:pStyle w:val="Heading1"/>
      </w:pPr>
      <w:r>
        <w:t>Fluctuations of Ghrelin Levels with Meals</w:t>
      </w:r>
    </w:p>
    <w:p>
      <w:r>
        <w:t>Ghrelin levels exhibit a characteristic pattern during the day. They rise during fasting periods, especially before scheduled meal times, helping to trigger hunger sensations. After food consumption, ghrelin levels decrease, which contributes to feeling satiated. This cyclical pattern underscores ghrelin’s role as a meal initiator rather than a satiety hormone. Factors like meal composition and timing can modulate the extent of ghrelin fluctuations.</w:t>
      </w:r>
    </w:p>
    <w:p>
      <w:pPr>
        <w:pStyle w:val="Heading1"/>
      </w:pPr>
      <w:r>
        <w:t>Interactions Between Ghrelin and Other Hormones</w:t>
      </w:r>
    </w:p>
    <w:p>
      <w:r>
        <w:t>Ghrelin works in coordination with hormones such as leptin, insulin, and peptide YY to regulate appetite and metabolism. While ghrelin stimulates hunger, leptin signals fullness and reduces food intake. Insulin and peptide YY also contribute to satiety and digestion regulation. The balance and interaction of these hormones maintain energy homeostasis. Disruptions in this hormonal interplay can influence metabolic conditions such as obesity or anorexia.</w:t>
      </w:r>
    </w:p>
    <w:p>
      <w:pPr>
        <w:pStyle w:val="Heading1"/>
      </w:pPr>
      <w:r>
        <w:t>Role of Ghrelin in Energy Balance and Metabolism</w:t>
      </w:r>
    </w:p>
    <w:p>
      <w:r>
        <w:t>Besides promoting food intake, ghrelin influences how the body stores and uses energy. It encourages fat storage by affecting adipose tissue metabolism and can modulate glucose regulation by impacting insulin sensitivity. Ghrelin also stimulates growth hormone secretion, which plays a part in overall metabolism. These multifaceted roles link ghrelin to body weight regulation and energy expenditure, implicating it in metabolic health.</w:t>
      </w:r>
    </w:p>
    <w:p>
      <w:pPr>
        <w:pStyle w:val="Heading1"/>
      </w:pPr>
      <w:r>
        <w:t>Measuring Ghrelin in Clinical and Research Settings</w:t>
      </w:r>
    </w:p>
    <w:p>
      <w:r>
        <w:t>Ghrelin levels are typically measured through blood tests using assays that detect its active form. Research studies monitor ghrelin to understand appetite regulation in various conditions, including obesity, eating disorders, and cachexia. Measurement can be challenging due to ghrelin’s short half-life and the need to differentiate active and inactive forms. Clinical use of ghrelin assays remains primarily investigational rather than routine practice.</w:t>
      </w:r>
    </w:p>
    <w:p>
      <w:pPr>
        <w:pStyle w:val="Heading1"/>
      </w:pPr>
      <w:r>
        <w:t>Influences on Ghrelin Levels: Lifestyle and Diet</w:t>
      </w:r>
    </w:p>
    <w:p>
      <w:r>
        <w:t>Several factors can influence ghrelin secretion. Sleep deprivation tends to increase ghrelin, potentially leading to increased hunger and weight gain. Chronic stress may also elevate ghrelin levels. Diet composition affects ghrelin as well; high-carbohydrate and high-protein meals tend to suppress ghrelin more than high-fat meals. Understanding these influences aids in developing lifestyle strategies for appetite control.</w:t>
      </w:r>
    </w:p>
    <w:p>
      <w:pPr>
        <w:pStyle w:val="Heading1"/>
      </w:pPr>
      <w:r>
        <w:t>Clinical Implications and Potential Therapies Targeting Ghrelin</w:t>
      </w:r>
    </w:p>
    <w:p>
      <w:r>
        <w:t>Because of its central role in hunger signaling, ghrelin is a potential target for therapies addressing obesity and cachexia (weight loss due to illness). Researchers are exploring ghrelin antagonists to reduce appetite in obesity and ghrelin agonists to stimulate appetite in wasting conditions. However, therapeutic use is complex due to ghrelin’s multiple physiological roles. More research is needed to develop safe and effective interventions.</w:t>
      </w:r>
    </w:p>
    <w:p>
      <w:pPr>
        <w:pStyle w:val="Heading1"/>
      </w:pPr>
      <w:r>
        <w:t>Practical Guidance</w:t>
      </w:r>
    </w:p>
    <w:p>
      <w:pPr>
        <w:pStyle w:val="ListBullet"/>
      </w:pPr>
      <w:r>
        <w:t>To manage appetite, consider regular meal timing to help regulate ghrelin fluctuations naturally.</w:t>
      </w:r>
    </w:p>
    <w:p>
      <w:pPr>
        <w:pStyle w:val="ListBullet"/>
      </w:pPr>
      <w:r>
        <w:t>Ensure adequate sleep as sleep disruption can increase ghrelin and hunger.</w:t>
      </w:r>
    </w:p>
    <w:p>
      <w:pPr>
        <w:pStyle w:val="ListBullet"/>
      </w:pPr>
      <w:r>
        <w:t>Incorporate balanced meals with sufficient protein and carbohydrates to promote ghrelin suppression and satiety.</w:t>
      </w:r>
    </w:p>
    <w:p>
      <w:pPr>
        <w:pStyle w:val="ListBullet"/>
      </w:pPr>
      <w:r>
        <w:t>Avoid chronic stress where possible, as it may raise ghrelin levels and encourage overeating.</w:t>
      </w:r>
    </w:p>
    <w:p>
      <w:pPr>
        <w:pStyle w:val="ListBullet"/>
      </w:pPr>
      <w:r>
        <w:t>Recognize that sudden or drastic dieting may increase ghrelin, making sustained hunger management challenging.</w:t>
      </w:r>
    </w:p>
    <w:p>
      <w:pPr>
        <w:pStyle w:val="ListBullet"/>
      </w:pPr>
      <w:r>
        <w:t>Consult healthcare professionals before using any appetite-modulating supplements or therapies.</w:t>
      </w:r>
    </w:p>
    <w:p>
      <w:pPr>
        <w:pStyle w:val="ListBullet"/>
      </w:pPr>
      <w:r>
        <w:t>Monitor hunger cues mindfully to distinguish physiological hunger signals from other eating triggers.</w:t>
      </w:r>
    </w:p>
    <w:p>
      <w:pPr>
        <w:pStyle w:val="ListBullet"/>
      </w:pPr>
      <w:r>
        <w:t>Understand that individual differences exist in ghrelin regulation and response.</w:t>
      </w:r>
    </w:p>
    <w:p>
      <w:pPr>
        <w:pStyle w:val="Heading1"/>
      </w:pPr>
      <w:r>
        <w:t>Safety Notes</w:t>
      </w:r>
    </w:p>
    <w:p>
      <w:pPr>
        <w:pStyle w:val="ListBullet"/>
      </w:pPr>
      <w:r>
        <w:t>Manipulating ghrelin through unregulated supplements or drugs can have unintended metabolic effects.</w:t>
      </w:r>
    </w:p>
    <w:p>
      <w:pPr>
        <w:pStyle w:val="ListBullet"/>
      </w:pPr>
      <w:r>
        <w:t>Appetite suppression via ghrelin antagonism might impact growth hormone and metabolic functions.</w:t>
      </w:r>
    </w:p>
    <w:p>
      <w:pPr>
        <w:pStyle w:val="ListBullet"/>
      </w:pPr>
      <w:r>
        <w:t>Therapies targeting ghrelin are experimental and should only be used under clinical supervision.</w:t>
      </w:r>
    </w:p>
    <w:p>
      <w:pPr>
        <w:pStyle w:val="ListBullet"/>
      </w:pPr>
      <w:r>
        <w:t>Avoid extreme fasting or meal skipping that may disrupt normal ghrelin regulation and lead to adverse health effects.</w:t>
      </w:r>
    </w:p>
    <w:p>
      <w:pPr>
        <w:pStyle w:val="ListBullet"/>
      </w:pPr>
      <w:r>
        <w:t>Patients with underlying endocrine or metabolic disorders should seek personalized advice regarding appetite regulation.</w:t>
      </w:r>
    </w:p>
    <w:p>
      <w:pPr>
        <w:pStyle w:val="Heading1"/>
      </w:pPr>
      <w:r>
        <w:t>Common Misconceptions</w:t>
      </w:r>
    </w:p>
    <w:p>
      <w:r>
        <w:rPr>
          <w:b/>
        </w:rPr>
        <w:t xml:space="preserve">Misconception: </w:t>
      </w:r>
      <w:r>
        <w:t>Ghrelin is only produced in the stomach.</w:t>
      </w:r>
    </w:p>
    <w:p>
      <w:r>
        <w:rPr>
          <w:b/>
        </w:rPr>
        <w:t xml:space="preserve">Reality: </w:t>
      </w:r>
      <w:r>
        <w:t>While mainly produced in the stomach, ghrelin is also secreted in smaller amounts by other tissues, including the pancreas and brain.</w:t>
      </w:r>
    </w:p>
    <w:p>
      <w:r>
        <w:rPr>
          <w:b/>
        </w:rPr>
        <w:t xml:space="preserve">Misconception: </w:t>
      </w:r>
      <w:r>
        <w:t>Ghrelin only makes people feel hungry without other roles.</w:t>
      </w:r>
    </w:p>
    <w:p>
      <w:r>
        <w:rPr>
          <w:b/>
        </w:rPr>
        <w:t xml:space="preserve">Reality: </w:t>
      </w:r>
      <w:r>
        <w:t>Ghrelin also influences energy storage, glucose metabolism, and growth hormone release beyond its hunger-stimulating effects.</w:t>
      </w:r>
    </w:p>
    <w:p>
      <w:r>
        <w:rPr>
          <w:b/>
        </w:rPr>
        <w:t xml:space="preserve">Misconception: </w:t>
      </w:r>
      <w:r>
        <w:t>Higher ghrelin always means weight gain.</w:t>
      </w:r>
    </w:p>
    <w:p>
      <w:r>
        <w:rPr>
          <w:b/>
        </w:rPr>
        <w:t xml:space="preserve">Reality: </w:t>
      </w:r>
      <w:r>
        <w:t>Ghrelin levels fluctuate naturally and higher levels stimulate hunger, but weight outcomes depend on many factors including diet and metabolism.</w:t>
      </w:r>
    </w:p>
    <w:p>
      <w:pPr>
        <w:pStyle w:val="Heading1"/>
      </w:pPr>
      <w:r>
        <w:t>Clinical Pearls</w:t>
      </w:r>
    </w:p>
    <w:p>
      <w:pPr>
        <w:pStyle w:val="ListNumber"/>
      </w:pPr>
      <w:r>
        <w:t>Ghrelin levels rise before meals and are a physiological driver for initiating eating behavior.</w:t>
      </w:r>
    </w:p>
    <w:p>
      <w:pPr>
        <w:pStyle w:val="ListNumber"/>
      </w:pPr>
      <w:r>
        <w:t>Sleep deprivation consistently increases ghrelin, highlighting a link between sleep and appetite regulation.</w:t>
      </w:r>
    </w:p>
    <w:p>
      <w:pPr>
        <w:pStyle w:val="ListNumber"/>
      </w:pPr>
      <w:r>
        <w:t>Interventions targeting ghrelin should consider its diverse roles beyond hunger, including growth hormone regulation.</w:t>
      </w:r>
    </w:p>
    <w:p>
      <w:pPr>
        <w:pStyle w:val="ListNumber"/>
      </w:pPr>
      <w:r>
        <w:t>Meal timing and composition significantly influence ghrelin suppression and satiety signals.</w:t>
      </w:r>
    </w:p>
    <w:p>
      <w:pPr>
        <w:pStyle w:val="ListNumber"/>
      </w:pPr>
      <w:r>
        <w:t>Understanding the balance between ghrelin and leptin is essential in managing appetite-related disorders.</w:t>
      </w:r>
    </w:p>
    <w:p>
      <w:pPr>
        <w:pStyle w:val="Heading1"/>
      </w:pPr>
      <w:r>
        <w:t>Key Takeaways</w:t>
      </w:r>
    </w:p>
    <w:p>
      <w:pPr>
        <w:pStyle w:val="ListBullet"/>
      </w:pPr>
      <w:r>
        <w:t>Ghrelin is a hunger-stimulating hormone primarily produced in the stomach.</w:t>
      </w:r>
    </w:p>
    <w:p>
      <w:pPr>
        <w:pStyle w:val="ListBullet"/>
      </w:pPr>
      <w:r>
        <w:t>Its levels rise before meals, signaling the brain to increase appetite and food intake.</w:t>
      </w:r>
    </w:p>
    <w:p>
      <w:pPr>
        <w:pStyle w:val="ListBullet"/>
      </w:pPr>
      <w:r>
        <w:t>Ghrelin works alongside other hormones like leptin to regulate energy balance.</w:t>
      </w:r>
    </w:p>
    <w:p>
      <w:pPr>
        <w:pStyle w:val="ListBullet"/>
      </w:pPr>
      <w:r>
        <w:t>Diet, sleep, and stress influence ghrelin secretion and appetite control.</w:t>
      </w:r>
    </w:p>
    <w:p>
      <w:pPr>
        <w:pStyle w:val="ListBullet"/>
      </w:pPr>
      <w:r>
        <w:t>Therapeutic targeting of ghrelin is promising but requires further research and clinical validation.</w:t>
      </w:r>
    </w:p>
    <w:p>
      <w:pPr>
        <w:pStyle w:val="Heading1"/>
      </w:pPr>
      <w:r>
        <w:t>Glossary</w:t>
      </w:r>
    </w:p>
    <w:p>
      <w:r>
        <w:rPr>
          <w:b/>
        </w:rPr>
        <w:t xml:space="preserve">Ghrelin: </w:t>
      </w:r>
      <w:r>
        <w:t>A hormone produced mainly in the stomach that stimulates hunger and regulates appetite and energy balance.</w:t>
      </w:r>
    </w:p>
    <w:p>
      <w:r>
        <w:rPr>
          <w:b/>
        </w:rPr>
        <w:t xml:space="preserve">Hypothalamus: </w:t>
      </w:r>
      <w:r>
        <w:t>A brain region involved in many functions including appetite regulation and energy homeostasis.</w:t>
      </w:r>
    </w:p>
    <w:p>
      <w:r>
        <w:rPr>
          <w:b/>
        </w:rPr>
        <w:t xml:space="preserve">Leptin: </w:t>
      </w:r>
      <w:r>
        <w:t>A hormone produced by fat cells that signals fullness and reduces food intake.</w:t>
      </w:r>
    </w:p>
    <w:p>
      <w:r>
        <w:rPr>
          <w:b/>
        </w:rPr>
        <w:t xml:space="preserve">Peptide Hormone: </w:t>
      </w:r>
      <w:r>
        <w:t>A small protein molecule that acts as a signaling molecule in the body.</w:t>
      </w:r>
    </w:p>
    <w:p>
      <w:r>
        <w:rPr>
          <w:b/>
        </w:rPr>
        <w:t xml:space="preserve">Growth Hormone Secretagogue Receptor (GHS-R): </w:t>
      </w:r>
      <w:r>
        <w:t>A receptor in the brain that binds ghrelin to stimulate hunger and growth hormone release.</w:t>
      </w:r>
    </w:p>
    <w:p>
      <w:pPr>
        <w:pStyle w:val="Heading1"/>
      </w:pPr>
      <w:r>
        <w:t>Related Modules</w:t>
      </w:r>
    </w:p>
    <w:p>
      <w:pPr>
        <w:pStyle w:val="ListBullet"/>
      </w:pPr>
      <w:r>
        <w:t>NUT-075 Appetite Regulation</w:t>
      </w:r>
    </w:p>
    <w:p>
      <w:pPr>
        <w:pStyle w:val="ListBullet"/>
      </w:pPr>
      <w:r>
        <w:t>NUT-092 Leptin and Satiety Hormones</w:t>
      </w:r>
    </w:p>
    <w:p>
      <w:pPr>
        <w:pStyle w:val="ListBullet"/>
      </w:pPr>
      <w:r>
        <w:t>MET-101 Energy Metabolism Fundamentals</w:t>
      </w:r>
    </w:p>
    <w:p>
      <w:pPr>
        <w:pStyle w:val="Heading1"/>
      </w:pPr>
      <w:r>
        <w:t>Illustration Specifications</w:t>
      </w:r>
    </w:p>
    <w:p>
      <w:pPr>
        <w:pStyle w:val="Heading2"/>
      </w:pPr>
      <w:r>
        <w:t>illu-001 - Ghrelin Secretion Sites</w:t>
      </w:r>
    </w:p>
    <w:p>
      <w:r>
        <w:t>Type: Diagram</w:t>
      </w:r>
    </w:p>
    <w:p>
      <w:r>
        <w:t>Graphic showing primary and secondary sites of ghrelin production including the stomach and pancreas.</w:t>
      </w:r>
    </w:p>
    <w:p>
      <w:r>
        <w:t>Alt text: Diagram of human digestive system highlighting stomach where ghrelin is primarily produced.</w:t>
      </w:r>
    </w:p>
    <w:p>
      <w:pPr>
        <w:pStyle w:val="Heading2"/>
      </w:pPr>
      <w:r>
        <w:t>illu-002 - Ghrelin Effect on Brain</w:t>
      </w:r>
    </w:p>
    <w:p>
      <w:r>
        <w:t>Type: Illustration</w:t>
      </w:r>
    </w:p>
    <w:p>
      <w:r>
        <w:t>An illustration showing ghrelin binding to receptors in the hypothalamus triggering hunger signals.</w:t>
      </w:r>
    </w:p>
    <w:p>
      <w:r>
        <w:t>Alt text: Brain image highlighting hypothalamus region with arrows indicating ghrelin action.</w:t>
      </w:r>
    </w:p>
    <w:p>
      <w:pPr>
        <w:pStyle w:val="Heading2"/>
      </w:pPr>
      <w:r>
        <w:t>illu-003 - Ghrelin Levels Fluctuation Around Meals</w:t>
      </w:r>
    </w:p>
    <w:p>
      <w:r>
        <w:t>Type: Graph</w:t>
      </w:r>
    </w:p>
    <w:p>
      <w:r>
        <w:t>Line graph showing typical rise and fall of ghrelin levels before and after eating meals.</w:t>
      </w:r>
    </w:p>
    <w:p>
      <w:r>
        <w:t>Alt text: Graph with time on x-axis and ghrelin concentration on y-axis depicting peaks before meals.</w:t>
      </w:r>
    </w:p>
    <w:p>
      <w:pPr>
        <w:pStyle w:val="Heading2"/>
      </w:pPr>
      <w:r>
        <w:t>illu-004 - Hormonal Interactions in Appetite</w:t>
      </w:r>
    </w:p>
    <w:p>
      <w:r>
        <w:t>Type: Flowchart</w:t>
      </w:r>
    </w:p>
    <w:p>
      <w:r>
        <w:t>Flowchart illustrating the interaction of ghrelin, leptin, insulin, and peptide YY in appetite regulation.</w:t>
      </w:r>
    </w:p>
    <w:p>
      <w:r>
        <w:t>Alt text: Visual chart showing hormonal pathways and effects on hunger and satiety.</w:t>
      </w:r>
    </w:p>
    <w:p>
      <w:pPr>
        <w:pStyle w:val="Heading1"/>
      </w:pPr>
      <w:r>
        <w:t>References</w:t>
      </w:r>
    </w:p>
    <w:p>
      <w:pPr>
        <w:pStyle w:val="ListBullet"/>
      </w:pPr>
      <w:r>
        <w:t>The Role of Ghrelin in Appetite Regulation and Energy Homeostasis | Nutrition Science Review Panel | 2018 |  | unverified</w:t>
      </w:r>
    </w:p>
    <w:p>
      <w:pPr>
        <w:pStyle w:val="ListBullet"/>
      </w:pPr>
      <w:r>
        <w:t>Ghrelin and Metabolism: Implications for Obesity and Cachexia | Journal of Endocrine Research | 2020 |  | unverified</w:t>
      </w:r>
    </w:p>
    <w:p>
      <w:pPr>
        <w:pStyle w:val="ListBullet"/>
      </w:pPr>
      <w:r>
        <w:t>Hormonal Coordination of Appetite: Ghrelin, Leptin, and Beyond | Clinical Nutrition Insights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