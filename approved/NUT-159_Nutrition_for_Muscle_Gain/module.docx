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NUT-159 - Nutrition for Muscle Gain</w:t>
      </w:r>
    </w:p>
    <w:p>
      <w:r>
        <w:rPr>
          <w:i/>
        </w:rPr>
        <w:t>Protein, calories, carbohydrate, and training support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Sports Nutrition</w:t>
            </w:r>
          </w:p>
        </w:tc>
      </w:tr>
      <w:tr>
        <w:tc>
          <w:tcPr>
            <w:tcW w:type="dxa" w:w="4968"/>
          </w:tcPr>
          <w:p>
            <w:r>
              <w:rPr>
                <w:b/>
              </w:rPr>
              <w:t>SOM stages</w:t>
            </w:r>
          </w:p>
        </w:tc>
        <w:tc>
          <w:tcPr>
            <w:tcW w:type="dxa" w:w="4968"/>
          </w:tcPr>
          <w:p>
            <w:r>
              <w:t>Maintenance, Growth</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muscle gain, protein intake, calories, carbohydrates, resistance training, nutrient timing, sports nutrition, muscle hypertrophy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for muscle gain involves the strategic consumption of macronutrients—primarily protein, calories, and carbohydrates—to support muscle hypertrophy and repair in conjunction with resistance training variables. Protein is a critical component as it provides essential amino acids necessary for the synthesis of new muscle proteins. Adequate caloric intake—typically a surplus relative to maintenance energy expenditure—is also essential to provide the energy required for anabolism. Carbohydrates serve as a primary fuel source during training and support recovery by replenishing glycogen stores. Practical relevance includes designing meal plans that optimize nutrient distribution, timing, and selection to maximize muscle protein synthesis and training adaptations. Limitations exist in that individual responses vary based on factors such as age, sex, training status, and genetic predisposition. Overconsumption of calories may lead to unwanted fat gain, and excessive protein intake can impact kidney health in susceptible individuals. Nutrient timing, including protein distribution across meals and peri-workout nutrition, may modestly facilitate muscle gains but is not obligatory. Related concepts include the roles of resistance training, rest, hydration, and dietary supplements in muscle development. This module aims to provide evidence-based guidance for adults seeking to enhance muscle mass through nutritional strategies combined with resistance exercise.</w:t>
      </w:r>
    </w:p>
    <w:p>
      <w:pPr>
        <w:pStyle w:val="Heading1"/>
      </w:pPr>
      <w:r>
        <w:t>Customer Questions Answered</w:t>
      </w:r>
    </w:p>
    <w:p>
      <w:pPr>
        <w:pStyle w:val="ListBullet"/>
      </w:pPr>
      <w:r>
        <w:t>How much protein do I need daily to gain muscle?</w:t>
      </w:r>
    </w:p>
    <w:p>
      <w:pPr>
        <w:pStyle w:val="ListBullet"/>
      </w:pPr>
      <w:r>
        <w:t>What role do carbohydrates play in muscle gain?</w:t>
      </w:r>
    </w:p>
    <w:p>
      <w:pPr>
        <w:pStyle w:val="ListBullet"/>
      </w:pPr>
      <w:r>
        <w:t>How many calories should I consume to build muscle?</w:t>
      </w:r>
    </w:p>
    <w:p>
      <w:pPr>
        <w:pStyle w:val="ListBullet"/>
      </w:pPr>
      <w:r>
        <w:t>Is nutrient timing important for muscle growth?</w:t>
      </w:r>
    </w:p>
    <w:p>
      <w:pPr>
        <w:pStyle w:val="ListBullet"/>
      </w:pPr>
      <w:r>
        <w:t>Can I gain muscle without resistance training?</w:t>
      </w:r>
    </w:p>
    <w:p>
      <w:pPr>
        <w:pStyle w:val="ListBullet"/>
      </w:pPr>
      <w:r>
        <w:t>What are safe ways to increase muscle mass?</w:t>
      </w:r>
    </w:p>
    <w:p>
      <w:pPr>
        <w:pStyle w:val="ListBullet"/>
      </w:pPr>
      <w:r>
        <w:t>How do supplements affect muscle gain?</w:t>
      </w:r>
    </w:p>
    <w:p>
      <w:pPr>
        <w:pStyle w:val="ListBullet"/>
      </w:pPr>
      <w:r>
        <w:t>Are there risks to eating high amounts of protein?</w:t>
      </w:r>
    </w:p>
    <w:p>
      <w:pPr>
        <w:pStyle w:val="Heading1"/>
      </w:pPr>
      <w:r>
        <w:t>Learning Objectives</w:t>
      </w:r>
    </w:p>
    <w:p>
      <w:pPr>
        <w:pStyle w:val="ListBullet"/>
      </w:pPr>
      <w:r>
        <w:t>Understand the role of protein in muscle protein synthesis.</w:t>
      </w:r>
    </w:p>
    <w:p>
      <w:pPr>
        <w:pStyle w:val="ListBullet"/>
      </w:pPr>
      <w:r>
        <w:t>Identify the calorie requirements necessary for muscle gain.</w:t>
      </w:r>
    </w:p>
    <w:p>
      <w:pPr>
        <w:pStyle w:val="ListBullet"/>
      </w:pPr>
      <w:r>
        <w:t>Explain the importance of carbohydrates in muscle recovery and energy supply.</w:t>
      </w:r>
    </w:p>
    <w:p>
      <w:pPr>
        <w:pStyle w:val="ListBullet"/>
      </w:pPr>
      <w:r>
        <w:t>Describe effective nutrient timing strategies for muscle growth.</w:t>
      </w:r>
    </w:p>
    <w:p>
      <w:pPr>
        <w:pStyle w:val="ListBullet"/>
      </w:pPr>
      <w:r>
        <w:t>Recognize the risks and misconceptions related to high protein diets.</w:t>
      </w:r>
    </w:p>
    <w:p>
      <w:pPr>
        <w:pStyle w:val="ListBullet"/>
      </w:pPr>
      <w:r>
        <w:t>Apply practical meal planning for supporting muscle hypertrophy.</w:t>
      </w:r>
    </w:p>
    <w:p>
      <w:pPr>
        <w:pStyle w:val="ListBullet"/>
      </w:pPr>
      <w:r>
        <w:t>Understand the interplay between resistance training and nutrition.</w:t>
      </w:r>
    </w:p>
    <w:p>
      <w:pPr>
        <w:pStyle w:val="ListBullet"/>
      </w:pPr>
      <w:r>
        <w:t>Evaluate supplement use in the context of muscle gain.</w:t>
      </w:r>
    </w:p>
    <w:p>
      <w:pPr>
        <w:pStyle w:val="Heading1"/>
      </w:pPr>
      <w:r>
        <w:t>Definition</w:t>
      </w:r>
    </w:p>
    <w:p>
      <w:r>
        <w:t>Nutrition for muscle gain refers to the dietary strategies and nutrient intakes designed to support the biological processes that increase muscle mass in response to training stimuli, particularly resistance exercise.</w:t>
      </w:r>
    </w:p>
    <w:p>
      <w:pPr>
        <w:pStyle w:val="Heading1"/>
      </w:pPr>
      <w:r>
        <w:t>Why This Matters</w:t>
      </w:r>
    </w:p>
    <w:p>
      <w:r>
        <w:t>Muscle gain is important for physical strength, metabolic health, injury prevention, and overall quality of life. Optimizing nutrition enhances the effectiveness of exercise, supports recovery, and reduces the risk of nutrient deficiencies or adverse effects from inappropriate dietary practices.</w:t>
      </w:r>
    </w:p>
    <w:p>
      <w:pPr>
        <w:pStyle w:val="Heading1"/>
      </w:pPr>
      <w:r>
        <w:t>Protein Requirements for Muscle Growth</w:t>
      </w:r>
    </w:p>
    <w:p>
      <w:r>
        <w:t>Protein provides the essential amino acids needed to repair and build muscle tissue following workouts. Research supports daily protein intakes between 1.2 to 2.2 grams per kilogram of body weight to maximize muscle protein synthesis, depending on training intensity and individual factors. Distributing protein intake evenly throughout the day, usually 20-40 grams per meal, is beneficial. High-quality protein sources such as lean meats, dairy, eggs, and plant-based proteins can contribute to meeting these requirements.</w:t>
      </w:r>
    </w:p>
    <w:p>
      <w:pPr>
        <w:pStyle w:val="Heading1"/>
      </w:pPr>
      <w:r>
        <w:t>Caloric Surplus and Muscle Hypertrophy</w:t>
      </w:r>
    </w:p>
    <w:p>
      <w:r>
        <w:t>Achieving muscle gain generally requires consuming more calories than the body expends to provide the energy necessary for anabolic processes. A moderate daily caloric surplus of 250-500 calories is commonly recommended to favor lean muscle gain over fat accumulation. Monitoring body composition and adjusting caloric intake accordingly can optimize progress and minimize undesired fat gain.</w:t>
      </w:r>
    </w:p>
    <w:p>
      <w:pPr>
        <w:pStyle w:val="Heading1"/>
      </w:pPr>
      <w:r>
        <w:t>Role of Carbohydrates in Muscle Gain</w:t>
      </w:r>
    </w:p>
    <w:p>
      <w:r>
        <w:t>Carbohydrates are the primary fuel for resistance training activities and are vital for replenishing glycogen stores depleted during exercise. Adequate carbohydrate intake supports training performance and recovery. Intake levels may range from 3 to 7 grams per kilogram of body weight depending on training volume and individual tolerance. Including carbohydrates in post-exercise meals aids muscle recovery and protein utilization.</w:t>
      </w:r>
    </w:p>
    <w:p>
      <w:pPr>
        <w:pStyle w:val="Heading1"/>
      </w:pPr>
      <w:r>
        <w:t>Nutrient Timing and Distribution</w:t>
      </w:r>
    </w:p>
    <w:p>
      <w:r>
        <w:t>Nutrient timing involves planning the intake of proteins, carbohydrates, and calories around exercise sessions to optimize muscle repair and growth. Consuming protein and carbohydrates shortly before or after workouts can enhance muscle protein synthesis and glycogen replenishment. While the overall daily intake remains most critical, peri-workout nutrition may provide modest benefits for some individuals.</w:t>
      </w:r>
    </w:p>
    <w:p>
      <w:pPr>
        <w:pStyle w:val="Heading1"/>
      </w:pPr>
      <w:r>
        <w:t>Resistance Training Synergy</w:t>
      </w:r>
    </w:p>
    <w:p>
      <w:r>
        <w:t>Nutrition alone is insufficient for muscle gain without appropriate resistance training stimuli that challenge muscle fibers to adapt and grow. Progressive overload, training frequency, and recovery all interact with nutritional status to influence muscle hypertrophy. Coordinating nutrition with training ensures that muscles receive the required substrates for repair and growth.</w:t>
      </w:r>
    </w:p>
    <w:p>
      <w:pPr>
        <w:pStyle w:val="Heading1"/>
      </w:pPr>
      <w:r>
        <w:t>Limitations and Individual Variability</w:t>
      </w:r>
    </w:p>
    <w:p>
      <w:r>
        <w:t>Responses to nutritional strategies for muscle gain can vary due to age, sex, genetics, training status, and metabolic factors. Some individuals may require tailored approaches to macronutrient distribution and caloric intake. Additionally, excessive calorie intake can lead to fat gain, and very high protein consumption may carry risks for kidney health in susceptible individuals. Consulting healthcare or nutrition professionals can aid in designing personalized plans.</w:t>
      </w:r>
    </w:p>
    <w:p>
      <w:pPr>
        <w:pStyle w:val="Heading1"/>
      </w:pPr>
      <w:r>
        <w:t>Common Myths and Misconceptions</w:t>
      </w:r>
    </w:p>
    <w:p>
      <w:r>
        <w:t>Some misconceptions include that extremely high protein intakes lead to faster muscle gains, muscle can be built without training if nutrition is optimized, or that timing protein intake around workouts is mandatory. Evidence suggests moderate protein intake suffices, exercise is critical, and nutrient timing offers only modest advantages. Busting these myths helps focus efforts on effective, sustainable nutrition and training practices.</w:t>
      </w:r>
    </w:p>
    <w:p>
      <w:pPr>
        <w:pStyle w:val="Heading1"/>
      </w:pPr>
      <w:r>
        <w:t>Supplement Use and Considerations</w:t>
      </w:r>
    </w:p>
    <w:p>
      <w:r>
        <w:t>Supplements such as whey protein, creatine, and branched-chain amino acids may support muscle gain when used appropriately alongside diet and training. They are not essential but can help fill nutritional gaps or enhance performance. It is important to choose safe, third-party tested products and avoid reliance on supplements at the expense of a balanced diet.</w:t>
      </w:r>
    </w:p>
    <w:p>
      <w:pPr>
        <w:pStyle w:val="Heading1"/>
      </w:pPr>
      <w:r>
        <w:t>Practical Guidance</w:t>
      </w:r>
    </w:p>
    <w:p>
      <w:pPr>
        <w:pStyle w:val="ListBullet"/>
      </w:pPr>
      <w:r>
        <w:t>Aim for 1.2–2.2 grams of protein per kilogram of body weight daily, spread evenly across meals.</w:t>
      </w:r>
    </w:p>
    <w:p>
      <w:pPr>
        <w:pStyle w:val="ListBullet"/>
      </w:pPr>
      <w:r>
        <w:t>Maintain a moderate caloric surplus (250-500 calories) to promote muscle growth without excessive fat gain.</w:t>
      </w:r>
    </w:p>
    <w:p>
      <w:pPr>
        <w:pStyle w:val="ListBullet"/>
      </w:pPr>
      <w:r>
        <w:t>Include carbohydrates around training sessions to fuel workouts and support recovery.</w:t>
      </w:r>
    </w:p>
    <w:p>
      <w:pPr>
        <w:pStyle w:val="ListBullet"/>
      </w:pPr>
      <w:r>
        <w:t>Consume protein and carbohydrates within a 2-hour window before or after exercise when possible.</w:t>
      </w:r>
    </w:p>
    <w:p>
      <w:pPr>
        <w:pStyle w:val="ListBullet"/>
      </w:pPr>
      <w:r>
        <w:t>Engage in regular, progressive resistance training to stimulate muscle adaptation.</w:t>
      </w:r>
    </w:p>
    <w:p>
      <w:pPr>
        <w:pStyle w:val="ListBullet"/>
      </w:pPr>
      <w:r>
        <w:t>Monitor body composition to adjust nutrition plans and avoid unwanted fat gain.</w:t>
      </w:r>
    </w:p>
    <w:p>
      <w:pPr>
        <w:pStyle w:val="ListBullet"/>
      </w:pPr>
      <w:r>
        <w:t>Use supplements judiciously; prioritize whole foods first.</w:t>
      </w:r>
    </w:p>
    <w:p>
      <w:pPr>
        <w:pStyle w:val="ListBullet"/>
      </w:pPr>
      <w:r>
        <w:t>Consult with qualified professionals to tailor nutrition plans to individual needs.</w:t>
      </w:r>
    </w:p>
    <w:p>
      <w:pPr>
        <w:pStyle w:val="Heading1"/>
      </w:pPr>
      <w:r>
        <w:t>Safety Notes</w:t>
      </w:r>
    </w:p>
    <w:p>
      <w:pPr>
        <w:pStyle w:val="ListBullet"/>
      </w:pPr>
      <w:r>
        <w:t>Excessive protein intake over long periods may stress kidney function in individuals with pre-existing kidney disease.</w:t>
      </w:r>
    </w:p>
    <w:p>
      <w:pPr>
        <w:pStyle w:val="ListBullet"/>
      </w:pPr>
      <w:r>
        <w:t>Rapid and excessive calorie surpluses can cause unwanted fat gain and metabolic complications.</w:t>
      </w:r>
    </w:p>
    <w:p>
      <w:pPr>
        <w:pStyle w:val="ListBullet"/>
      </w:pPr>
      <w:r>
        <w:t>Individuals with allergies or intolerances should select protein sources carefully.</w:t>
      </w:r>
    </w:p>
    <w:p>
      <w:pPr>
        <w:pStyle w:val="ListBullet"/>
      </w:pPr>
      <w:r>
        <w:t>Supplements should be sourced from reputable manufacturers to avoid contaminants.</w:t>
      </w:r>
    </w:p>
    <w:p>
      <w:pPr>
        <w:pStyle w:val="ListBullet"/>
      </w:pPr>
      <w:r>
        <w:t>Always consult healthcare providers before beginning new supplementation or drastic dietary changes.</w:t>
      </w:r>
    </w:p>
    <w:p>
      <w:pPr>
        <w:pStyle w:val="Heading1"/>
      </w:pPr>
      <w:r>
        <w:t>Common Misconceptions</w:t>
      </w:r>
    </w:p>
    <w:p>
      <w:r>
        <w:rPr>
          <w:b/>
        </w:rPr>
        <w:t xml:space="preserve">Misconception: </w:t>
      </w:r>
      <w:r>
        <w:t>More protein always means more muscle gain.</w:t>
      </w:r>
    </w:p>
    <w:p>
      <w:r>
        <w:rPr>
          <w:b/>
        </w:rPr>
        <w:t xml:space="preserve">Reality: </w:t>
      </w:r>
      <w:r>
        <w:t>Intake above optimal levels does not further increase muscle growth and may pose health risks in some individuals.</w:t>
      </w:r>
    </w:p>
    <w:p>
      <w:r>
        <w:rPr>
          <w:b/>
        </w:rPr>
        <w:t xml:space="preserve">Misconception: </w:t>
      </w:r>
      <w:r>
        <w:t>Muscle can be gained by nutrition alone without resistance training.</w:t>
      </w:r>
    </w:p>
    <w:p>
      <w:r>
        <w:rPr>
          <w:b/>
        </w:rPr>
        <w:t xml:space="preserve">Reality: </w:t>
      </w:r>
      <w:r>
        <w:t>Resistance training is essential to stimulate muscle growth; nutrition supports this process.</w:t>
      </w:r>
    </w:p>
    <w:p>
      <w:r>
        <w:rPr>
          <w:b/>
        </w:rPr>
        <w:t xml:space="preserve">Misconception: </w:t>
      </w:r>
      <w:r>
        <w:t>Eating protein immediately after workout is mandatory for muscle gains.</w:t>
      </w:r>
    </w:p>
    <w:p>
      <w:r>
        <w:rPr>
          <w:b/>
        </w:rPr>
        <w:t xml:space="preserve">Reality: </w:t>
      </w:r>
      <w:r>
        <w:t>While nutrient timing may help, total daily protein intake is most critical.</w:t>
      </w:r>
    </w:p>
    <w:p>
      <w:pPr>
        <w:pStyle w:val="Heading1"/>
      </w:pPr>
      <w:r>
        <w:t>Clinical Pearls</w:t>
      </w:r>
    </w:p>
    <w:p>
      <w:pPr>
        <w:pStyle w:val="ListNumber"/>
      </w:pPr>
      <w:r>
        <w:t>A protein intake of about 20-40 grams per meal can maximize muscle protein synthesis.</w:t>
      </w:r>
    </w:p>
    <w:p>
      <w:pPr>
        <w:pStyle w:val="ListNumber"/>
      </w:pPr>
      <w:r>
        <w:t>Moderate caloric surplus helps gain muscle while minimizing fat accumulation.</w:t>
      </w:r>
    </w:p>
    <w:p>
      <w:pPr>
        <w:pStyle w:val="ListNumber"/>
      </w:pPr>
      <w:r>
        <w:t>Carbohydrate intake supports training performance and glycogen replenishment, aiding recovery.</w:t>
      </w:r>
    </w:p>
    <w:p>
      <w:pPr>
        <w:pStyle w:val="ListNumber"/>
      </w:pPr>
      <w:r>
        <w:t>Resistance training remains the primary driver for hypertrophy, with nutrition as a key supporting factor.</w:t>
      </w:r>
    </w:p>
    <w:p>
      <w:pPr>
        <w:pStyle w:val="Heading1"/>
      </w:pPr>
      <w:r>
        <w:t>Key Takeaways</w:t>
      </w:r>
    </w:p>
    <w:p>
      <w:pPr>
        <w:pStyle w:val="ListBullet"/>
      </w:pPr>
      <w:r>
        <w:t>Adequate protein and caloric intake are fundamental for muscle gain.</w:t>
      </w:r>
    </w:p>
    <w:p>
      <w:pPr>
        <w:pStyle w:val="ListBullet"/>
      </w:pPr>
      <w:r>
        <w:t>Carbohydrates fuel training and support recovery.</w:t>
      </w:r>
    </w:p>
    <w:p>
      <w:pPr>
        <w:pStyle w:val="ListBullet"/>
      </w:pPr>
      <w:r>
        <w:t>Nutrient timing strategies may provide modest benefits but are not essential.</w:t>
      </w:r>
    </w:p>
    <w:p>
      <w:pPr>
        <w:pStyle w:val="ListBullet"/>
      </w:pPr>
      <w:r>
        <w:t>Resistance training is necessary to stimulate muscle hypertrophy.</w:t>
      </w:r>
    </w:p>
    <w:p>
      <w:pPr>
        <w:pStyle w:val="ListBullet"/>
      </w:pPr>
      <w:r>
        <w:t>Individual factors influence nutrient needs; personalization improves outcomes.</w:t>
      </w:r>
    </w:p>
    <w:p>
      <w:pPr>
        <w:pStyle w:val="ListBullet"/>
      </w:pPr>
      <w:r>
        <w:t>Supplements can assist but are not substitutes for balanced nutrition.</w:t>
      </w:r>
    </w:p>
    <w:p>
      <w:pPr>
        <w:pStyle w:val="ListBullet"/>
      </w:pPr>
      <w:r>
        <w:t>Overconsumption of calories or protein can have adverse effects.</w:t>
      </w:r>
    </w:p>
    <w:p>
      <w:pPr>
        <w:pStyle w:val="ListBullet"/>
      </w:pPr>
      <w:r>
        <w:t>Evidence-based nutrition combined with effective training optimizes muscle growth.</w:t>
      </w:r>
    </w:p>
    <w:p>
      <w:pPr>
        <w:pStyle w:val="Heading1"/>
      </w:pPr>
      <w:r>
        <w:t>Glossary</w:t>
      </w:r>
    </w:p>
    <w:p>
      <w:r>
        <w:rPr>
          <w:b/>
        </w:rPr>
        <w:t xml:space="preserve">Muscle Protein Synthesis: </w:t>
      </w:r>
      <w:r>
        <w:t>The biological process where the body produces new muscle proteins to repair and build muscle tissue.</w:t>
      </w:r>
    </w:p>
    <w:p>
      <w:r>
        <w:rPr>
          <w:b/>
        </w:rPr>
        <w:t xml:space="preserve">Caloric Surplus: </w:t>
      </w:r>
      <w:r>
        <w:t>Consuming more calories than the body expends, which provides energy for anabolic processes like muscle gain.</w:t>
      </w:r>
    </w:p>
    <w:p>
      <w:r>
        <w:rPr>
          <w:b/>
        </w:rPr>
        <w:t xml:space="preserve">Glycogen: </w:t>
      </w:r>
      <w:r>
        <w:t>A stored form of carbohydrate in muscles and the liver that serves as a key energy source during exercise.</w:t>
      </w:r>
    </w:p>
    <w:p>
      <w:r>
        <w:rPr>
          <w:b/>
        </w:rPr>
        <w:t xml:space="preserve">Resistance Training: </w:t>
      </w:r>
      <w:r>
        <w:t>Exercise that involves working against a force to build strength and muscle mass, such as weightlifting.</w:t>
      </w:r>
    </w:p>
    <w:p>
      <w:r>
        <w:rPr>
          <w:b/>
        </w:rPr>
        <w:t xml:space="preserve">Nutrient Timing: </w:t>
      </w:r>
      <w:r>
        <w:t>Strategically consuming nutrients around exercise periods to optimize performance and recovery.</w:t>
      </w:r>
    </w:p>
    <w:p>
      <w:pPr>
        <w:pStyle w:val="Heading1"/>
      </w:pPr>
      <w:r>
        <w:t>Related Modules</w:t>
      </w:r>
    </w:p>
    <w:p>
      <w:pPr>
        <w:pStyle w:val="ListBullet"/>
      </w:pPr>
      <w:r>
        <w:t>NUT-101 Basics of Macronutrients</w:t>
      </w:r>
    </w:p>
    <w:p>
      <w:pPr>
        <w:pStyle w:val="ListBullet"/>
      </w:pPr>
      <w:r>
        <w:t>NUT-167 Hydration for Sports Performance</w:t>
      </w:r>
    </w:p>
    <w:p>
      <w:pPr>
        <w:pStyle w:val="ListBullet"/>
      </w:pPr>
      <w:r>
        <w:t>NUT-182 Supplement Safety and Efficacy</w:t>
      </w:r>
    </w:p>
    <w:p>
      <w:pPr>
        <w:pStyle w:val="Heading1"/>
      </w:pPr>
      <w:r>
        <w:t>Illustration Specifications</w:t>
      </w:r>
    </w:p>
    <w:p>
      <w:pPr>
        <w:pStyle w:val="Heading2"/>
      </w:pPr>
      <w:r>
        <w:t>ILL-001 - Protein Intake and Muscle Synthesis</w:t>
      </w:r>
    </w:p>
    <w:p>
      <w:r>
        <w:t>Type: Diagram</w:t>
      </w:r>
    </w:p>
    <w:p>
      <w:r>
        <w:t>A graphical depiction of the relationship between protein consumption and muscle protein synthesis rates throughout the day.</w:t>
      </w:r>
    </w:p>
    <w:p>
      <w:r>
        <w:t>Alt text: Diagram showing protein intake distributed across meals and corresponding muscle protein synthesis levels.</w:t>
      </w:r>
    </w:p>
    <w:p>
      <w:pPr>
        <w:pStyle w:val="Heading2"/>
      </w:pPr>
      <w:r>
        <w:t>ILL-002 - Caloric Surplus and Body Composition</w:t>
      </w:r>
    </w:p>
    <w:p>
      <w:r>
        <w:t>Type: Chart</w:t>
      </w:r>
    </w:p>
    <w:p>
      <w:r>
        <w:t>Chart illustrating effects of different caloric surpluses on muscle gain and fat gain over time.</w:t>
      </w:r>
    </w:p>
    <w:p>
      <w:r>
        <w:t>Alt text: Bar chart comparing muscle gain and fat gain at various daily caloric surpluses.</w:t>
      </w:r>
    </w:p>
    <w:p>
      <w:pPr>
        <w:pStyle w:val="Heading2"/>
      </w:pPr>
      <w:r>
        <w:t>ILL-003 - Carbohydrate Role in Training</w:t>
      </w:r>
    </w:p>
    <w:p>
      <w:r>
        <w:t>Type: Infographic</w:t>
      </w:r>
    </w:p>
    <w:p>
      <w:r>
        <w:t>Infographic showing carbohydrate metabolism and its importance during resistance training.</w:t>
      </w:r>
    </w:p>
    <w:p>
      <w:r>
        <w:t>Alt text: Illustration showing carbs being converted to energy and stored as glycogen for muscle use.</w:t>
      </w:r>
    </w:p>
    <w:p>
      <w:pPr>
        <w:pStyle w:val="Heading2"/>
      </w:pPr>
      <w:r>
        <w:t>ILL-004 - Nutrient Timing Around Workouts</w:t>
      </w:r>
    </w:p>
    <w:p>
      <w:r>
        <w:t>Type: Timeline</w:t>
      </w:r>
    </w:p>
    <w:p>
      <w:r>
        <w:t>Timeline diagram showing optimal windows for protein and carbohydrate intake before and after exercise.</w:t>
      </w:r>
    </w:p>
    <w:p>
      <w:r>
        <w:t>Alt text: Timeline indicating pre- and post-workout nutrition windows for muscle recovery.</w:t>
      </w:r>
    </w:p>
    <w:p>
      <w:pPr>
        <w:pStyle w:val="Heading1"/>
      </w:pPr>
      <w:r>
        <w:t>References</w:t>
      </w:r>
    </w:p>
    <w:p>
      <w:pPr>
        <w:pStyle w:val="ListBullet"/>
      </w:pPr>
      <w:r>
        <w:t>Position Stand: Nutrition and Athletic Performance | American College of Sports Medicine | 2016 |  | unverified</w:t>
      </w:r>
    </w:p>
    <w:p>
      <w:pPr>
        <w:pStyle w:val="ListBullet"/>
      </w:pPr>
      <w:r>
        <w:t>Dietary Protein for Athletes: From Requirements to Optimum Adaptation | International Society of Sports Nutrition | 2017 |  | unverified</w:t>
      </w:r>
    </w:p>
    <w:p>
      <w:pPr>
        <w:pStyle w:val="ListBullet"/>
      </w:pPr>
      <w:r>
        <w:t>Carbohydrates and Exercise Performance: An Update | Nutrition Reviews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