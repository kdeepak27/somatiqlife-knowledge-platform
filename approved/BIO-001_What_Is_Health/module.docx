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BIO-001 - What Is Health?</w:t>
      </w:r>
    </w:p>
    <w:p>
      <w:r>
        <w:rPr>
          <w:i/>
        </w:rPr>
        <w:t>Understanding health as function resilience and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Health Foundations</w:t>
            </w:r>
          </w:p>
        </w:tc>
      </w:tr>
      <w:tr>
        <w:tc>
          <w:tcPr>
            <w:tcW w:type="dxa" w:w="4968"/>
          </w:tcPr>
          <w:p>
            <w:r>
              <w:rPr>
                <w:b/>
              </w:rPr>
              <w:t>SOM stages</w:t>
            </w:r>
          </w:p>
        </w:tc>
        <w:tc>
          <w:tcPr>
            <w:tcW w:type="dxa" w:w="4968"/>
          </w:tcPr>
          <w:p>
            <w:r>
              <w:t>Foundation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health, well-being, resilience, function, physical health, mental health, health definition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 is a multidimensional concept that transcends the simple absence of disease. It comprises physical function, resilience to stress and challenges, and a subjective sense of well-being. Understanding health involves recognizing that optimal functioning of the body and mind, the ability to adapt to physical and environmental stresses, and the experience of emotional and social well-being all contribute importantly. This module explores these dimensions, emphasizing that health can fluctuate over time in response to various factors including lifestyle, environment, and genetics. It clarifies how health relates but is not identical to the presence or absence of disease, highlights the importance of mental health alongside physical health, and discusses resilience as a vital attribute supporting recovery and maintenance of health. Practical guidance addresses strategies for individuals to support their health proactively. The module also addresses common misconceptions that might misdirect health behavior, reinforcing evidence-based perspectives essential for sound health management. Included glossary terms support understanding of key concepts. Illustrations aid visualization of health components, and clinical pearls provide actionable insights. This foundational knowledge equips readers to view health holistically and engage more effectively with personal and public health decisions.</w:t>
      </w:r>
    </w:p>
    <w:p>
      <w:pPr>
        <w:pStyle w:val="Heading1"/>
      </w:pPr>
      <w:r>
        <w:t>Customer Questions Answered</w:t>
      </w:r>
    </w:p>
    <w:p>
      <w:pPr>
        <w:pStyle w:val="ListBullet"/>
      </w:pPr>
      <w:r>
        <w:t>What does health really mean?</w:t>
      </w:r>
    </w:p>
    <w:p>
      <w:pPr>
        <w:pStyle w:val="ListBullet"/>
      </w:pPr>
      <w:r>
        <w:t>How is health different from being disease-free?</w:t>
      </w:r>
    </w:p>
    <w:p>
      <w:pPr>
        <w:pStyle w:val="ListBullet"/>
      </w:pPr>
      <w:r>
        <w:t>What role does resilience play in health?</w:t>
      </w:r>
    </w:p>
    <w:p>
      <w:pPr>
        <w:pStyle w:val="ListBullet"/>
      </w:pPr>
      <w:r>
        <w:t>Why is mental health important in overall health?</w:t>
      </w:r>
    </w:p>
    <w:p>
      <w:pPr>
        <w:pStyle w:val="ListBullet"/>
      </w:pPr>
      <w:r>
        <w:t>Can health vary over time?</w:t>
      </w:r>
    </w:p>
    <w:p>
      <w:pPr>
        <w:pStyle w:val="ListBullet"/>
      </w:pPr>
      <w:r>
        <w:t>How do function and well-being relate to health?</w:t>
      </w:r>
    </w:p>
    <w:p>
      <w:pPr>
        <w:pStyle w:val="ListBullet"/>
      </w:pPr>
      <w:r>
        <w:t>What practical steps can I take to maintain my health?</w:t>
      </w:r>
    </w:p>
    <w:p>
      <w:pPr>
        <w:pStyle w:val="ListBullet"/>
      </w:pPr>
      <w:r>
        <w:t>What common misconceptions exist about health?</w:t>
      </w:r>
    </w:p>
    <w:p>
      <w:pPr>
        <w:pStyle w:val="Heading1"/>
      </w:pPr>
      <w:r>
        <w:t>Learning Objectives</w:t>
      </w:r>
    </w:p>
    <w:p>
      <w:pPr>
        <w:pStyle w:val="ListBullet"/>
      </w:pPr>
      <w:r>
        <w:t>Define health as a multidimensional concept including function, resilience, and well-being.</w:t>
      </w:r>
    </w:p>
    <w:p>
      <w:pPr>
        <w:pStyle w:val="ListBullet"/>
      </w:pPr>
      <w:r>
        <w:t>Explain how health differs from simply not having disease.</w:t>
      </w:r>
    </w:p>
    <w:p>
      <w:pPr>
        <w:pStyle w:val="ListBullet"/>
      </w:pPr>
      <w:r>
        <w:t>Describe the role of mental health in overall health.</w:t>
      </w:r>
    </w:p>
    <w:p>
      <w:pPr>
        <w:pStyle w:val="ListBullet"/>
      </w:pPr>
      <w:r>
        <w:t>Understand resilience and its impact on health.</w:t>
      </w:r>
    </w:p>
    <w:p>
      <w:pPr>
        <w:pStyle w:val="ListBullet"/>
      </w:pPr>
      <w:r>
        <w:t>Recognize that health can vary over time and in different contexts.</w:t>
      </w:r>
    </w:p>
    <w:p>
      <w:pPr>
        <w:pStyle w:val="ListBullet"/>
      </w:pPr>
      <w:r>
        <w:t>Identify practical strategies to support and maintain health.</w:t>
      </w:r>
    </w:p>
    <w:p>
      <w:pPr>
        <w:pStyle w:val="ListBullet"/>
      </w:pPr>
      <w:r>
        <w:t>Correct common misconceptions about health.</w:t>
      </w:r>
    </w:p>
    <w:p>
      <w:pPr>
        <w:pStyle w:val="ListBullet"/>
      </w:pPr>
      <w:r>
        <w:t>Use basic health terminology to communicate clearly about health.</w:t>
      </w:r>
    </w:p>
    <w:p>
      <w:pPr>
        <w:pStyle w:val="Heading1"/>
      </w:pPr>
      <w:r>
        <w:t>Definition</w:t>
      </w:r>
    </w:p>
    <w:p>
      <w:r>
        <w:t>Health is a dynamic and holistic state encompassing an individual's physical functioning, psychological resilience, and subjective well-being, rather than merely the absence of disease or infirmity.</w:t>
      </w:r>
    </w:p>
    <w:p>
      <w:pPr>
        <w:pStyle w:val="Heading1"/>
      </w:pPr>
      <w:r>
        <w:t>Why This Matters</w:t>
      </w:r>
    </w:p>
    <w:p>
      <w:r>
        <w:t>Understanding health as a broad and dynamic concept helps individuals approach well-being proactively, supports better self-care choices, and informs more effective communication with healthcare providers. It also reduces stigma and misconceptions around illness and promotes a balanced perspective essential for lifelong health maintenance.</w:t>
      </w:r>
    </w:p>
    <w:p>
      <w:pPr>
        <w:pStyle w:val="Heading1"/>
      </w:pPr>
      <w:r>
        <w:t>Defining Health: More Than Absence of Disease</w:t>
      </w:r>
    </w:p>
    <w:p>
      <w:r>
        <w:t>Health is often misunderstood as just the absence of illness. However, health is a positive state involving optimal physical function where the body's systems operate efficiently, psychological resilience that enables adaptation to stress, and a sense of well-being that reflects emotional and social satisfaction.</w:t>
      </w:r>
    </w:p>
    <w:p>
      <w:pPr>
        <w:pStyle w:val="Heading1"/>
      </w:pPr>
      <w:r>
        <w:t>Physical Function: The Foundation of Health</w:t>
      </w:r>
    </w:p>
    <w:p>
      <w:r>
        <w:t>Physical function refers to the body's ability to perform daily activities and maintain homeostasis. It encompasses cardiovascular, respiratory, muscular, and neurological systems working cohesively to support movement, strength, balance, and vital physiological processes.</w:t>
      </w:r>
    </w:p>
    <w:p>
      <w:pPr>
        <w:pStyle w:val="Heading1"/>
      </w:pPr>
      <w:r>
        <w:t>Resilience: Adapting and Recovering from Challenges</w:t>
      </w:r>
    </w:p>
    <w:p>
      <w:r>
        <w:t>Resilience is the capacity to withstand and recover from physical, mental, or environmental stressors. It plays a critical role in maintaining health by allowing individuals to bounce back after illness, injury, or psychological challenges, contributing to long-term well-being.</w:t>
      </w:r>
    </w:p>
    <w:p>
      <w:pPr>
        <w:pStyle w:val="Heading1"/>
      </w:pPr>
      <w:r>
        <w:t>Well-being: The Subjective Experience of Health</w:t>
      </w:r>
    </w:p>
    <w:p>
      <w:r>
        <w:t>Well-being reflects how individuals perceive their quality of life, including emotional satisfaction, social connectedness, and mental health. Positive well-being is linked to better physical health outcomes and supports motivation to maintain healthy behaviors.</w:t>
      </w:r>
    </w:p>
    <w:p>
      <w:pPr>
        <w:pStyle w:val="Heading1"/>
      </w:pPr>
      <w:r>
        <w:t>Mental Health as an Integral Component</w:t>
      </w:r>
    </w:p>
    <w:p>
      <w:r>
        <w:t>Mental health is a fundamental part of overall health and includes emotional, psychological, and social well-being. Good mental health enables effective coping with stress, productive work, and contribution to the community, while poor mental health can impair both psychological and physical function.</w:t>
      </w:r>
    </w:p>
    <w:p>
      <w:pPr>
        <w:pStyle w:val="Heading1"/>
      </w:pPr>
      <w:r>
        <w:t>Health is Dynamic: Change Across the Lifespan</w:t>
      </w:r>
    </w:p>
    <w:p>
      <w:r>
        <w:t>Health is not static; it varies over time due to aging, lifestyle, environment, and genetics. Recognizing this variability promotes adaptive health strategies and prevents unrealistic expectations about continuous perfect health.</w:t>
      </w:r>
    </w:p>
    <w:p>
      <w:pPr>
        <w:pStyle w:val="Heading1"/>
      </w:pPr>
      <w:r>
        <w:t>Practical Steps to Maintain and Improve Health</w:t>
      </w:r>
    </w:p>
    <w:p>
      <w:r>
        <w:t>Maintaining health involves balanced nutrition, regular physical activity, adequate sleep, stress management, and social engagement. Regular medical check-ups and vaccinations support prevention and early intervention.</w:t>
      </w:r>
    </w:p>
    <w:p>
      <w:pPr>
        <w:pStyle w:val="Heading1"/>
      </w:pPr>
      <w:r>
        <w:t>Common Misconceptions About Health</w:t>
      </w:r>
    </w:p>
    <w:p>
      <w:r>
        <w:t>Many believe health means being disease-free or never needing medical care, which can delay seeking help. Others overestimate quick fixes and underestimate lifestyle impact. Understanding health's complexity is critical to avoid these misconceptions.</w:t>
      </w:r>
    </w:p>
    <w:p>
      <w:pPr>
        <w:pStyle w:val="Heading1"/>
      </w:pPr>
      <w:r>
        <w:t>Practical Guidance</w:t>
      </w:r>
    </w:p>
    <w:p>
      <w:pPr>
        <w:pStyle w:val="ListBullet"/>
      </w:pPr>
      <w:r>
        <w:t>Engage in at least 150 minutes of moderate physical activity weekly for cardiovascular and muscular health.</w:t>
      </w:r>
    </w:p>
    <w:p>
      <w:pPr>
        <w:pStyle w:val="ListBullet"/>
      </w:pPr>
      <w:r>
        <w:t>Prioritize balanced nutrition with adequate fruits, vegetables, whole grains, and hydration.</w:t>
      </w:r>
    </w:p>
    <w:p>
      <w:pPr>
        <w:pStyle w:val="ListBullet"/>
      </w:pPr>
      <w:r>
        <w:t>Develop stress management techniques such as mindfulness, meditation, or breathing exercises.</w:t>
      </w:r>
    </w:p>
    <w:p>
      <w:pPr>
        <w:pStyle w:val="ListBullet"/>
      </w:pPr>
      <w:r>
        <w:t>Maintain social connections to support emotional well-being and reduce isolation.</w:t>
      </w:r>
    </w:p>
    <w:p>
      <w:pPr>
        <w:pStyle w:val="ListBullet"/>
      </w:pPr>
      <w:r>
        <w:t>Schedule regular health screenings appropriate for your age and risk factors.</w:t>
      </w:r>
    </w:p>
    <w:p>
      <w:pPr>
        <w:pStyle w:val="ListBullet"/>
      </w:pPr>
      <w:r>
        <w:t>Ensure consistent sleep patterns, aiming for 7–9 hours per night.</w:t>
      </w:r>
    </w:p>
    <w:p>
      <w:pPr>
        <w:pStyle w:val="ListBullet"/>
      </w:pPr>
      <w:r>
        <w:t>Avoid tobacco use and limit alcohol consumption to recommended levels.</w:t>
      </w:r>
    </w:p>
    <w:p>
      <w:pPr>
        <w:pStyle w:val="ListBullet"/>
      </w:pPr>
      <w:r>
        <w:t>Seek professional help for mental health concerns promptly without stigma.</w:t>
      </w:r>
    </w:p>
    <w:p>
      <w:pPr>
        <w:pStyle w:val="Heading1"/>
      </w:pPr>
      <w:r>
        <w:t>Safety Notes</w:t>
      </w:r>
    </w:p>
    <w:p>
      <w:pPr>
        <w:pStyle w:val="ListBullet"/>
      </w:pPr>
      <w:r>
        <w:t>Always consult healthcare professionals before starting new exercise regimens, especially if you have chronic conditions.</w:t>
      </w:r>
    </w:p>
    <w:p>
      <w:pPr>
        <w:pStyle w:val="ListBullet"/>
      </w:pPr>
      <w:r>
        <w:t>Do not replace prescribed treatments with unproven alternative therapies claiming to improve health.</w:t>
      </w:r>
    </w:p>
    <w:p>
      <w:pPr>
        <w:pStyle w:val="ListBullet"/>
      </w:pPr>
      <w:r>
        <w:t>Avoid excessive exercise or extreme diets that can harm physical function.</w:t>
      </w:r>
    </w:p>
    <w:p>
      <w:pPr>
        <w:pStyle w:val="ListBullet"/>
      </w:pPr>
      <w:r>
        <w:t>Be cautious with over-the-counter supplements; some may interact with medications.</w:t>
      </w:r>
    </w:p>
    <w:p>
      <w:pPr>
        <w:pStyle w:val="ListBullet"/>
      </w:pPr>
      <w:r>
        <w:t>Be aware of mental health warning signs and seek timely help to prevent worsening symptoms.</w:t>
      </w:r>
    </w:p>
    <w:p>
      <w:pPr>
        <w:pStyle w:val="Heading1"/>
      </w:pPr>
      <w:r>
        <w:t>Common Misconceptions</w:t>
      </w:r>
    </w:p>
    <w:p>
      <w:r>
        <w:rPr>
          <w:b/>
        </w:rPr>
        <w:t xml:space="preserve">Misconception: </w:t>
      </w:r>
      <w:r>
        <w:t>Health is just the absence of disease.</w:t>
      </w:r>
    </w:p>
    <w:p>
      <w:r>
        <w:rPr>
          <w:b/>
        </w:rPr>
        <w:t xml:space="preserve">Reality: </w:t>
      </w:r>
      <w:r>
        <w:t>Health includes physical function, resilience, and well-being, not merely no illness.</w:t>
      </w:r>
    </w:p>
    <w:p>
      <w:r>
        <w:rPr>
          <w:b/>
        </w:rPr>
        <w:t xml:space="preserve">Misconception: </w:t>
      </w:r>
      <w:r>
        <w:t>If I feel fine, I am healthy.</w:t>
      </w:r>
    </w:p>
    <w:p>
      <w:r>
        <w:rPr>
          <w:b/>
        </w:rPr>
        <w:t xml:space="preserve">Reality: </w:t>
      </w:r>
      <w:r>
        <w:t>Some health issues can be asymptomatic; regular check-ups are important.</w:t>
      </w:r>
    </w:p>
    <w:p>
      <w:r>
        <w:rPr>
          <w:b/>
        </w:rPr>
        <w:t xml:space="preserve">Misconception: </w:t>
      </w:r>
      <w:r>
        <w:t>Mental health is less important than physical health.</w:t>
      </w:r>
    </w:p>
    <w:p>
      <w:r>
        <w:rPr>
          <w:b/>
        </w:rPr>
        <w:t xml:space="preserve">Reality: </w:t>
      </w:r>
      <w:r>
        <w:t>Mental health is essential to overall health and influences physical well-being.</w:t>
      </w:r>
    </w:p>
    <w:p>
      <w:r>
        <w:rPr>
          <w:b/>
        </w:rPr>
        <w:t xml:space="preserve">Misconception: </w:t>
      </w:r>
      <w:r>
        <w:t>Health is static and does not change over time.</w:t>
      </w:r>
    </w:p>
    <w:p>
      <w:r>
        <w:rPr>
          <w:b/>
        </w:rPr>
        <w:t xml:space="preserve">Reality: </w:t>
      </w:r>
      <w:r>
        <w:t>Health fluctuates due to lifestyle, environment, age, and other factors.</w:t>
      </w:r>
    </w:p>
    <w:p>
      <w:pPr>
        <w:pStyle w:val="Heading1"/>
      </w:pPr>
      <w:r>
        <w:t>Clinical Pearls</w:t>
      </w:r>
    </w:p>
    <w:p>
      <w:pPr>
        <w:pStyle w:val="ListNumber"/>
      </w:pPr>
      <w:r>
        <w:t>Assessing health requires looking beyond symptoms to include physical and mental function and quality of life.</w:t>
      </w:r>
    </w:p>
    <w:p>
      <w:pPr>
        <w:pStyle w:val="ListNumber"/>
      </w:pPr>
      <w:r>
        <w:t>Building resilience through stress reduction techniques supports recovery and health maintenance.</w:t>
      </w:r>
    </w:p>
    <w:p>
      <w:pPr>
        <w:pStyle w:val="ListNumber"/>
      </w:pPr>
      <w:r>
        <w:t>Well-being influences motivation for healthy behavior, creating positive health feedback loops.</w:t>
      </w:r>
    </w:p>
    <w:p>
      <w:pPr>
        <w:pStyle w:val="ListNumber"/>
      </w:pPr>
      <w:r>
        <w:t>Regular health maintenance is key, even when feeling well, to detect issues early.</w:t>
      </w:r>
    </w:p>
    <w:p>
      <w:pPr>
        <w:pStyle w:val="ListNumber"/>
      </w:pPr>
      <w:r>
        <w:t>Addressing mental health improves physical health outcomes and overall life quality.</w:t>
      </w:r>
    </w:p>
    <w:p>
      <w:pPr>
        <w:pStyle w:val="Heading1"/>
      </w:pPr>
      <w:r>
        <w:t>Key Takeaways</w:t>
      </w:r>
    </w:p>
    <w:p>
      <w:pPr>
        <w:pStyle w:val="ListBullet"/>
      </w:pPr>
      <w:r>
        <w:t>Health is a complex state involving function, resilience, and well-being.</w:t>
      </w:r>
    </w:p>
    <w:p>
      <w:pPr>
        <w:pStyle w:val="ListBullet"/>
      </w:pPr>
      <w:r>
        <w:t>It extends beyond absence of disease to positive physical and mental capacities.</w:t>
      </w:r>
    </w:p>
    <w:p>
      <w:pPr>
        <w:pStyle w:val="ListBullet"/>
      </w:pPr>
      <w:r>
        <w:t>Resilience enables adaptation and recovery, crucial to sustained health.</w:t>
      </w:r>
    </w:p>
    <w:p>
      <w:pPr>
        <w:pStyle w:val="ListBullet"/>
      </w:pPr>
      <w:r>
        <w:t>Mental health is integral to overall health.</w:t>
      </w:r>
    </w:p>
    <w:p>
      <w:pPr>
        <w:pStyle w:val="ListBullet"/>
      </w:pPr>
      <w:r>
        <w:t>Health changes over time and requires ongoing attention and care.</w:t>
      </w:r>
    </w:p>
    <w:p>
      <w:pPr>
        <w:pStyle w:val="ListBullet"/>
      </w:pPr>
      <w:r>
        <w:t>Practicing healthy lifestyle habits supports all dimensions of health.</w:t>
      </w:r>
    </w:p>
    <w:p>
      <w:pPr>
        <w:pStyle w:val="ListBullet"/>
      </w:pPr>
      <w:r>
        <w:t>Misconceptions about health can hinder effective self-care.</w:t>
      </w:r>
    </w:p>
    <w:p>
      <w:pPr>
        <w:pStyle w:val="ListBullet"/>
      </w:pPr>
      <w:r>
        <w:t>Clear terminology and understanding facilitate better health communication.</w:t>
      </w:r>
    </w:p>
    <w:p>
      <w:pPr>
        <w:pStyle w:val="Heading1"/>
      </w:pPr>
      <w:r>
        <w:t>Glossary</w:t>
      </w:r>
    </w:p>
    <w:p>
      <w:r>
        <w:rPr>
          <w:b/>
        </w:rPr>
        <w:t xml:space="preserve">Health: </w:t>
      </w:r>
      <w:r>
        <w:t>A state of complete physical, mental, and social well-being, not merely the absence of disease.</w:t>
      </w:r>
    </w:p>
    <w:p>
      <w:r>
        <w:rPr>
          <w:b/>
        </w:rPr>
        <w:t xml:space="preserve">Resilience: </w:t>
      </w:r>
      <w:r>
        <w:t>The ability to adapt and recover from stress or adversities.</w:t>
      </w:r>
    </w:p>
    <w:p>
      <w:r>
        <w:rPr>
          <w:b/>
        </w:rPr>
        <w:t xml:space="preserve">Well-being: </w:t>
      </w:r>
      <w:r>
        <w:t>A person's subjective experience of physical, mental, and social satisfaction and happiness.</w:t>
      </w:r>
    </w:p>
    <w:p>
      <w:r>
        <w:rPr>
          <w:b/>
        </w:rPr>
        <w:t xml:space="preserve">Physical function: </w:t>
      </w:r>
      <w:r>
        <w:t>The capacity of the body to perform daily activities and maintain vital processes.</w:t>
      </w:r>
    </w:p>
    <w:p>
      <w:r>
        <w:rPr>
          <w:b/>
        </w:rPr>
        <w:t xml:space="preserve">Mental health: </w:t>
      </w:r>
      <w:r>
        <w:t>A state of emotional and psychological well-being enabling coping and productivity.</w:t>
      </w:r>
    </w:p>
    <w:p>
      <w:pPr>
        <w:pStyle w:val="Heading1"/>
      </w:pPr>
      <w:r>
        <w:t>Related Modules</w:t>
      </w:r>
    </w:p>
    <w:p>
      <w:pPr>
        <w:pStyle w:val="ListBullet"/>
      </w:pPr>
      <w:r>
        <w:t>BIO-002: Mental Health Basics</w:t>
      </w:r>
    </w:p>
    <w:p>
      <w:pPr>
        <w:pStyle w:val="ListBullet"/>
      </w:pPr>
      <w:r>
        <w:t>BIO-003: Nutrition and Health</w:t>
      </w:r>
    </w:p>
    <w:p>
      <w:pPr>
        <w:pStyle w:val="ListBullet"/>
      </w:pPr>
      <w:r>
        <w:t>BIO-004: Physical Activity and Well-being</w:t>
      </w:r>
    </w:p>
    <w:p>
      <w:pPr>
        <w:pStyle w:val="Heading1"/>
      </w:pPr>
      <w:r>
        <w:t>Illustration Specifications</w:t>
      </w:r>
    </w:p>
    <w:p>
      <w:pPr>
        <w:pStyle w:val="Heading2"/>
      </w:pPr>
      <w:r>
        <w:t>ill1 - Health Components Diagram</w:t>
      </w:r>
    </w:p>
    <w:p>
      <w:r>
        <w:t>Type: Diagram</w:t>
      </w:r>
    </w:p>
    <w:p>
      <w:r>
        <w:t>A visual representation of the three primary components of health: physical function, resilience, and well-being.</w:t>
      </w:r>
    </w:p>
    <w:p>
      <w:r>
        <w:t>Alt text: Diagram showing physical function, resilience, and well-being as components of health.</w:t>
      </w:r>
    </w:p>
    <w:p>
      <w:pPr>
        <w:pStyle w:val="Heading2"/>
      </w:pPr>
      <w:r>
        <w:t>ill2 - Physical Function in the Body</w:t>
      </w:r>
    </w:p>
    <w:p>
      <w:r>
        <w:t>Type: Medical Illustration</w:t>
      </w:r>
    </w:p>
    <w:p>
      <w:r>
        <w:t>Illustration of major organ systems involved in maintaining physical function like heart, lungs, muscles, and brain.</w:t>
      </w:r>
    </w:p>
    <w:p>
      <w:r>
        <w:t>Alt text: Illustration depicting heart, lungs, muscles, and brain representing physical function.</w:t>
      </w:r>
    </w:p>
    <w:p>
      <w:pPr>
        <w:pStyle w:val="Heading2"/>
      </w:pPr>
      <w:r>
        <w:t>ill3 - Resilience and Stress Response</w:t>
      </w:r>
    </w:p>
    <w:p>
      <w:r>
        <w:t>Type: Conceptual Illustration</w:t>
      </w:r>
    </w:p>
    <w:p>
      <w:r>
        <w:t>Graphic showing how resilience helps the body and mind recover from stress and challenges.</w:t>
      </w:r>
    </w:p>
    <w:p>
      <w:r>
        <w:t>Alt text: Graphic depicting the stress response and recovery process associated with resilience.</w:t>
      </w:r>
    </w:p>
    <w:p>
      <w:pPr>
        <w:pStyle w:val="Heading2"/>
      </w:pPr>
      <w:r>
        <w:t>ill4 - Well-being and Social Connection</w:t>
      </w:r>
    </w:p>
    <w:p>
      <w:r>
        <w:t>Type: Photograph</w:t>
      </w:r>
    </w:p>
    <w:p>
      <w:r>
        <w:t>Image showing people engaging socially in a supportive community environment reflecting well-being.</w:t>
      </w:r>
    </w:p>
    <w:p>
      <w:r>
        <w:t>Alt text: Photograph of diverse group smiling and interacting demonstrating social well-being.</w:t>
      </w:r>
    </w:p>
    <w:p>
      <w:pPr>
        <w:pStyle w:val="Heading1"/>
      </w:pPr>
      <w:r>
        <w:t>References</w:t>
      </w:r>
    </w:p>
    <w:p>
      <w:pPr>
        <w:pStyle w:val="ListBullet"/>
      </w:pPr>
      <w:r>
        <w:t>Defining Health: What Does the World Health Organization Say? | World Health Organization | n.d. |  | unverified</w:t>
      </w:r>
    </w:p>
    <w:p>
      <w:pPr>
        <w:pStyle w:val="ListBullet"/>
      </w:pPr>
      <w:r>
        <w:t>The Role of Resilience in Physical and Mental Health | National Institutes of Health | n.d. |  | unverified</w:t>
      </w:r>
    </w:p>
    <w:p>
      <w:pPr>
        <w:pStyle w:val="ListBullet"/>
      </w:pPr>
      <w:r>
        <w:t>Mental Health and Its Impact on Well-Being | Centers for Disease Control and Prevention | n.d.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