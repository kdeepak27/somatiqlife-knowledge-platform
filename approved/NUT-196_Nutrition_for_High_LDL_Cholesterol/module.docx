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NUT-196 - Nutrition for High LDL Cholesterol</w:t>
      </w:r>
    </w:p>
    <w:p>
      <w:r>
        <w:rPr>
          <w:i/>
        </w:rPr>
        <w:t>Saturated fat, soluble fiber, plant sterols, and dietary patterns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LDL Cholesterol, Saturated Fat, Soluble Fiber, Plant Sterols, Dietary Patterns, Cardiovascular Health, Dietary Cholesterol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LDL cholesterol (low-density lipoprotein cholesterol) is commonly referred to as 'bad' cholesterol because elevated levels are linked to a higher risk of cardiovascular diseases such as heart attacks and stroke. Managing LDL cholesterol through nutrition is fundamental in reducing cardiovascular risk. Major mechanisms by which diet influences LDL cholesterol include modulation of cholesterol synthesis, absorption, and excretion. Saturated fats found in animal products and some plant oils can increase LDL levels by reducing LDL receptor activity in the liver, thus slowing clearance from the bloodstream. Conversely, soluble fiber from sources like oats, barley, fruits, and legumes binds bile acids in the intestine, promoting their excretion and forcing the body to use cholesterol to produce more bile acids, thereby lowering circulating LDL. Plant sterols structurally resemble cholesterol and compete for absorption in the gut, resulting in reduced dietary cholesterol uptake. Dietary patterns emphasizing low saturated fat intake, high soluble fiber, and inclusion of plant sterols are practical for managing LDL cholesterol. However, individual responses vary, and diet changes may take weeks to months to show measurable effects. Limitations include variations in genetic background, adherence to dietary recommendations, and the need to consider whole diet quality rather than isolated nutrients. Understanding these concepts helps in making informed, sustainable dietary changes to improve heart health.</w:t>
      </w:r>
    </w:p>
    <w:p>
      <w:pPr>
        <w:pStyle w:val="Heading1"/>
      </w:pPr>
      <w:r>
        <w:t>Customer Questions Answered</w:t>
      </w:r>
    </w:p>
    <w:p>
      <w:pPr>
        <w:pStyle w:val="ListBullet"/>
      </w:pPr>
      <w:r>
        <w:t>What is LDL cholesterol and why is it important to manage?</w:t>
      </w:r>
    </w:p>
    <w:p>
      <w:pPr>
        <w:pStyle w:val="ListBullet"/>
      </w:pPr>
      <w:r>
        <w:t>How does saturated fat affect LDL cholesterol levels?</w:t>
      </w:r>
    </w:p>
    <w:p>
      <w:pPr>
        <w:pStyle w:val="ListBullet"/>
      </w:pPr>
      <w:r>
        <w:t>What role does soluble fiber play in cholesterol management?</w:t>
      </w:r>
    </w:p>
    <w:p>
      <w:pPr>
        <w:pStyle w:val="ListBullet"/>
      </w:pPr>
      <w:r>
        <w:t>Are plant sterols effective in lowering LDL cholesterol?</w:t>
      </w:r>
    </w:p>
    <w:p>
      <w:pPr>
        <w:pStyle w:val="ListBullet"/>
      </w:pPr>
      <w:r>
        <w:t>What dietary patterns are recommended for people with high LDL cholesterol?</w:t>
      </w:r>
    </w:p>
    <w:p>
      <w:pPr>
        <w:pStyle w:val="ListBullet"/>
      </w:pPr>
      <w:r>
        <w:t>Can dietary cholesterol intake impact LDL cholesterol?</w:t>
      </w:r>
    </w:p>
    <w:p>
      <w:pPr>
        <w:pStyle w:val="ListBullet"/>
      </w:pPr>
      <w:r>
        <w:t>Are there any risks associated with using plant sterols?</w:t>
      </w:r>
    </w:p>
    <w:p>
      <w:pPr>
        <w:pStyle w:val="ListBullet"/>
      </w:pPr>
      <w:r>
        <w:t>How quickly can diet changes affect LDL cholesterol levels?</w:t>
      </w:r>
    </w:p>
    <w:p>
      <w:pPr>
        <w:pStyle w:val="Heading1"/>
      </w:pPr>
      <w:r>
        <w:t>Learning Objectives</w:t>
      </w:r>
    </w:p>
    <w:p>
      <w:pPr>
        <w:pStyle w:val="ListBullet"/>
      </w:pPr>
      <w:r>
        <w:t>Explain what LDL cholesterol is and its role in cardiovascular health.</w:t>
      </w:r>
    </w:p>
    <w:p>
      <w:pPr>
        <w:pStyle w:val="ListBullet"/>
      </w:pPr>
      <w:r>
        <w:t>Describe how saturated fat influences LDL cholesterol levels.</w:t>
      </w:r>
    </w:p>
    <w:p>
      <w:pPr>
        <w:pStyle w:val="ListBullet"/>
      </w:pPr>
      <w:r>
        <w:t>Understand the effects of soluble fiber on cholesterol metabolism.</w:t>
      </w:r>
    </w:p>
    <w:p>
      <w:pPr>
        <w:pStyle w:val="ListBullet"/>
      </w:pPr>
      <w:r>
        <w:t>Identify the function and benefits of plant sterols in lowering LDL cholesterol.</w:t>
      </w:r>
    </w:p>
    <w:p>
      <w:pPr>
        <w:pStyle w:val="ListBullet"/>
      </w:pPr>
      <w:r>
        <w:t>Recognize dietary patterns recommended for managing high LDL cholesterol.</w:t>
      </w:r>
    </w:p>
    <w:p>
      <w:pPr>
        <w:pStyle w:val="ListBullet"/>
      </w:pPr>
      <w:r>
        <w:t>Assess practical steps to implement dietary modifications safely.</w:t>
      </w:r>
    </w:p>
    <w:p>
      <w:pPr>
        <w:pStyle w:val="ListBullet"/>
      </w:pPr>
      <w:r>
        <w:t>Understand common misconceptions related to cholesterol and diet.</w:t>
      </w:r>
    </w:p>
    <w:p>
      <w:pPr>
        <w:pStyle w:val="ListBullet"/>
      </w:pPr>
      <w:r>
        <w:t>Interpret the evidence strength and clinical relevance of nutritional interventions.</w:t>
      </w:r>
    </w:p>
    <w:p>
      <w:pPr>
        <w:pStyle w:val="Heading1"/>
      </w:pPr>
      <w:r>
        <w:t>Definition</w:t>
      </w:r>
    </w:p>
    <w:p>
      <w:r>
        <w:t>LDL cholesterol is one type of lipoprotein responsible for transporting cholesterol in the blood. Elevated LDL cholesterol contributes to plaque buildup in arteries, increasing the risk of cardiovascular disease.</w:t>
      </w:r>
    </w:p>
    <w:p>
      <w:pPr>
        <w:pStyle w:val="Heading1"/>
      </w:pPr>
      <w:r>
        <w:t>Why This Matters</w:t>
      </w:r>
    </w:p>
    <w:p>
      <w:r>
        <w:t>Given the global prevalence of cardiovascular diseases linked to high LDL cholesterol, nutritional strategies to lower LDL are vital for prevention and management. Dietary modifications are accessible, cost-effective, and have broad public health implications.</w:t>
      </w:r>
    </w:p>
    <w:p>
      <w:pPr>
        <w:pStyle w:val="Heading1"/>
      </w:pPr>
      <w:r>
        <w:t>Understanding LDL Cholesterol</w:t>
      </w:r>
    </w:p>
    <w:p>
      <w:r>
        <w:t>LDL cholesterol transports cholesterol from the liver to peripheral tissues. High circulating LDL levels are associated with increased risk of atherosclerosis due to cholesterol deposition in arterial walls. Assessing and managing LDL is essential for cardiovascular health.</w:t>
      </w:r>
    </w:p>
    <w:p>
      <w:pPr>
        <w:pStyle w:val="Heading1"/>
      </w:pPr>
      <w:r>
        <w:t>Impact of Saturated Fat on LDL Cholesterol</w:t>
      </w:r>
    </w:p>
    <w:p>
      <w:r>
        <w:t>Saturated fats, commonly found in meat, butter, cheese, and tropical oils, can increase LDL cholesterol by downregulating LDL receptors in the liver, which slows clearance of LDL from the bloodstream. Reducing saturated fat intake is a core dietary approach to lower LDL levels.</w:t>
      </w:r>
    </w:p>
    <w:p>
      <w:pPr>
        <w:pStyle w:val="Heading1"/>
      </w:pPr>
      <w:r>
        <w:t>Role of Soluble Fiber in Cholesterol Management</w:t>
      </w:r>
    </w:p>
    <w:p>
      <w:r>
        <w:t>Soluble fiber dissolves in water to form a gel-like substance that binds bile acids in the digestive tract, enhancing their excretion. As bile acids are made from cholesterol, their loss prompts the body to use circulating cholesterol to produce more, thereby reducing LDL cholesterol.</w:t>
      </w:r>
    </w:p>
    <w:p>
      <w:pPr>
        <w:pStyle w:val="Heading1"/>
      </w:pPr>
      <w:r>
        <w:t>Plant Sterols and Their Cholesterol-Lowering Effects</w:t>
      </w:r>
    </w:p>
    <w:p>
      <w:r>
        <w:t>Plant sterols are naturally occurring compounds structurally similar to cholesterol. They inhibit intestinal absorption of dietary and biliary cholesterol, leading to reduced blood LDL cholesterol levels. Consuming foods fortified with plant sterols can be an effective adjunct to dietary changes.</w:t>
      </w:r>
    </w:p>
    <w:p>
      <w:pPr>
        <w:pStyle w:val="Heading1"/>
      </w:pPr>
      <w:r>
        <w:t>Recommended Dietary Patterns for High LDL Cholesterol</w:t>
      </w:r>
    </w:p>
    <w:p>
      <w:r>
        <w:t>Heart-healthy eating plans such as the Mediterranean diet, DASH diet, and Portfolio diet emphasize reduced saturated fats, increased intake of fruits, vegetables, whole grains, nuts, and inclusion of cholesterol-lowering components like soluble fiber and plant sterols.</w:t>
      </w:r>
    </w:p>
    <w:p>
      <w:pPr>
        <w:pStyle w:val="Heading1"/>
      </w:pPr>
      <w:r>
        <w:t>Dietary Cholesterol vs. Blood Cholesterol</w:t>
      </w:r>
    </w:p>
    <w:p>
      <w:r>
        <w:t>Dietary cholesterol, found in animal products like eggs and shellfish, has less impact on blood LDL cholesterol in most people compared to saturated fat, but some individuals may be more sensitive. Current guidelines focus more on limiting saturated fat than dietary cholesterol.</w:t>
      </w:r>
    </w:p>
    <w:p>
      <w:pPr>
        <w:pStyle w:val="Heading1"/>
      </w:pPr>
      <w:r>
        <w:t>Safety and Limitations of Nutritional Interventions</w:t>
      </w:r>
    </w:p>
    <w:p>
      <w:r>
        <w:t>While dietary changes are generally safe, excessive consumption of plant sterols may affect absorption of fat-soluble vitamins. Ensuring a balanced diet and monitoring individual responses is important. Not all individuals respond equally due to genetics and other factors.</w:t>
      </w:r>
    </w:p>
    <w:p>
      <w:pPr>
        <w:pStyle w:val="Heading1"/>
      </w:pPr>
      <w:r>
        <w:t>Monitoring and Expected Outcomes</w:t>
      </w:r>
    </w:p>
    <w:p>
      <w:r>
        <w:t>Dietary modifications can begin to affect LDL cholesterol within 4 to 6 weeks, though longer periods may be needed for full effects. Regular monitoring helps assess effectiveness and guides further management.</w:t>
      </w:r>
    </w:p>
    <w:p>
      <w:pPr>
        <w:pStyle w:val="Heading1"/>
      </w:pPr>
      <w:r>
        <w:t>Practical Guidance</w:t>
      </w:r>
    </w:p>
    <w:p>
      <w:pPr>
        <w:pStyle w:val="ListBullet"/>
      </w:pPr>
      <w:r>
        <w:t>Limit saturated fat intake by choosing lean meats and low-fat dairy products, and cooking with healthy oils such as olive oil.</w:t>
      </w:r>
    </w:p>
    <w:p>
      <w:pPr>
        <w:pStyle w:val="ListBullet"/>
      </w:pPr>
      <w:r>
        <w:t>Increase soluble fiber intake through foods like oats, barley, legumes, fruits, and vegetables.</w:t>
      </w:r>
    </w:p>
    <w:p>
      <w:pPr>
        <w:pStyle w:val="ListBullet"/>
      </w:pPr>
      <w:r>
        <w:t>Consider incorporating plant sterol-fortified foods or supplements after consulting with a healthcare provider.</w:t>
      </w:r>
    </w:p>
    <w:p>
      <w:pPr>
        <w:pStyle w:val="ListBullet"/>
      </w:pPr>
      <w:r>
        <w:t>Follow evidence-based dietary patterns such as the Mediterranean or DASH diets to support overall cardiovascular health.</w:t>
      </w:r>
    </w:p>
    <w:p>
      <w:pPr>
        <w:pStyle w:val="ListBullet"/>
      </w:pPr>
      <w:r>
        <w:t>Avoid excessive intake of plant sterol supplements to prevent interference with absorption of fat-soluble vitamins.</w:t>
      </w:r>
    </w:p>
    <w:p>
      <w:pPr>
        <w:pStyle w:val="ListBullet"/>
      </w:pPr>
      <w:r>
        <w:t>Monitor blood lipid levels regularly to evaluate the impact of dietary changes.</w:t>
      </w:r>
    </w:p>
    <w:p>
      <w:pPr>
        <w:pStyle w:val="ListBullet"/>
      </w:pPr>
      <w:r>
        <w:t>Combine nutrition strategies with other lifestyle modifications, including physical activity and smoking cessation.</w:t>
      </w:r>
    </w:p>
    <w:p>
      <w:pPr>
        <w:pStyle w:val="ListBullet"/>
      </w:pPr>
      <w:r>
        <w:t>Seek professional guidance to tailor dietary approaches according to individual health status and preferences.</w:t>
      </w:r>
    </w:p>
    <w:p>
      <w:pPr>
        <w:pStyle w:val="Heading1"/>
      </w:pPr>
      <w:r>
        <w:t>Safety Notes</w:t>
      </w:r>
    </w:p>
    <w:p>
      <w:pPr>
        <w:pStyle w:val="ListBullet"/>
      </w:pPr>
      <w:r>
        <w:t>High doses of plant sterols supplements may reduce absorption of fat-soluble vitamins (A, D, E, K).</w:t>
      </w:r>
    </w:p>
    <w:p>
      <w:pPr>
        <w:pStyle w:val="ListBullet"/>
      </w:pPr>
      <w:r>
        <w:t>Individuals with sitosterolemia, a rare inherited condition, should avoid plant sterols as they can increase cardiovascular risk.</w:t>
      </w:r>
    </w:p>
    <w:p>
      <w:pPr>
        <w:pStyle w:val="ListBullet"/>
      </w:pPr>
      <w:r>
        <w:t>Rapid or extreme dietary changes without professional guidance may lead to nutrient imbalances.</w:t>
      </w:r>
    </w:p>
    <w:p>
      <w:pPr>
        <w:pStyle w:val="ListBullet"/>
      </w:pPr>
      <w:r>
        <w:t>Always discuss major dietary modifications, especially if taking lipid-lowering medications.</w:t>
      </w:r>
    </w:p>
    <w:p>
      <w:pPr>
        <w:pStyle w:val="ListBullet"/>
      </w:pPr>
      <w:r>
        <w:t>Monitor for any allergic reactions when introducing new foods or supplements.</w:t>
      </w:r>
    </w:p>
    <w:p>
      <w:pPr>
        <w:pStyle w:val="Heading1"/>
      </w:pPr>
      <w:r>
        <w:t>Common Misconceptions</w:t>
      </w:r>
    </w:p>
    <w:p>
      <w:r>
        <w:rPr>
          <w:b/>
        </w:rPr>
        <w:t xml:space="preserve">Misconception: </w:t>
      </w:r>
      <w:r>
        <w:t>All dietary cholesterol significantly raises blood LDL cholesterol.</w:t>
      </w:r>
    </w:p>
    <w:p>
      <w:r>
        <w:rPr>
          <w:b/>
        </w:rPr>
        <w:t xml:space="preserve">Reality: </w:t>
      </w:r>
      <w:r>
        <w:t>For most people, dietary cholesterol has a smaller effect on blood LDL cholesterol than saturated fats.</w:t>
      </w:r>
    </w:p>
    <w:p>
      <w:r>
        <w:rPr>
          <w:b/>
        </w:rPr>
        <w:t xml:space="preserve">Misconception: </w:t>
      </w:r>
      <w:r>
        <w:t>Only medications can lower high LDL cholesterol effectively.</w:t>
      </w:r>
    </w:p>
    <w:p>
      <w:r>
        <w:rPr>
          <w:b/>
        </w:rPr>
        <w:t xml:space="preserve">Reality: </w:t>
      </w:r>
      <w:r>
        <w:t>Dietary modifications can significantly reduce LDL cholesterol and complement medication therapy.</w:t>
      </w:r>
    </w:p>
    <w:p>
      <w:r>
        <w:rPr>
          <w:b/>
        </w:rPr>
        <w:t xml:space="preserve">Misconception: </w:t>
      </w:r>
      <w:r>
        <w:t>Plant sterols are harmful and should be avoided.</w:t>
      </w:r>
    </w:p>
    <w:p>
      <w:r>
        <w:rPr>
          <w:b/>
        </w:rPr>
        <w:t xml:space="preserve">Reality: </w:t>
      </w:r>
      <w:r>
        <w:t>Plant sterols are safe for most individuals and have demonstrated cholesterol-lowering benefits when consumed appropriately.</w:t>
      </w:r>
    </w:p>
    <w:p>
      <w:pPr>
        <w:pStyle w:val="Heading1"/>
      </w:pPr>
      <w:r>
        <w:t>Clinical Pearls</w:t>
      </w:r>
    </w:p>
    <w:p>
      <w:pPr>
        <w:pStyle w:val="ListNumber"/>
      </w:pPr>
      <w:r>
        <w:t>Focus on overall dietary patterns rather than isolated nutrients for sustainable LDL cholesterol reduction.</w:t>
      </w:r>
    </w:p>
    <w:p>
      <w:pPr>
        <w:pStyle w:val="ListNumber"/>
      </w:pPr>
      <w:r>
        <w:t>Incorporate multiple cholesterol-lowering foods like soluble fiber and plant sterols for additive effects.</w:t>
      </w:r>
    </w:p>
    <w:p>
      <w:pPr>
        <w:pStyle w:val="ListNumber"/>
      </w:pPr>
      <w:r>
        <w:t>Patient education on food labels can empower better dietary choices.</w:t>
      </w:r>
    </w:p>
    <w:p>
      <w:pPr>
        <w:pStyle w:val="ListNumber"/>
      </w:pPr>
      <w:r>
        <w:t>Lifestyle approaches including diet plus physical activity produce the best cardiovascular outcomes.</w:t>
      </w:r>
    </w:p>
    <w:p>
      <w:pPr>
        <w:pStyle w:val="ListNumber"/>
      </w:pPr>
      <w:r>
        <w:t>Regular follow-up ensures adherence and timely adjustments to treatment plans.</w:t>
      </w:r>
    </w:p>
    <w:p>
      <w:pPr>
        <w:pStyle w:val="Heading1"/>
      </w:pPr>
      <w:r>
        <w:t>Key Takeaways</w:t>
      </w:r>
    </w:p>
    <w:p>
      <w:pPr>
        <w:pStyle w:val="ListBullet"/>
      </w:pPr>
      <w:r>
        <w:t>High LDL cholesterol increases cardiovascular disease risk and is modifiable by diet.</w:t>
      </w:r>
    </w:p>
    <w:p>
      <w:pPr>
        <w:pStyle w:val="ListBullet"/>
      </w:pPr>
      <w:r>
        <w:t>Reducing saturated fat intake lowers LDL cholesterol by improving clearance from blood.</w:t>
      </w:r>
    </w:p>
    <w:p>
      <w:pPr>
        <w:pStyle w:val="ListBullet"/>
      </w:pPr>
      <w:r>
        <w:t>Soluble fiber promotes cholesterol excretion, effectively lowering LDL levels.</w:t>
      </w:r>
    </w:p>
    <w:p>
      <w:pPr>
        <w:pStyle w:val="ListBullet"/>
      </w:pPr>
      <w:r>
        <w:t>Plant sterols reduce cholesterol absorption and can be part of cholesterol-lowering strategies.</w:t>
      </w:r>
    </w:p>
    <w:p>
      <w:pPr>
        <w:pStyle w:val="ListBullet"/>
      </w:pPr>
      <w:r>
        <w:t>Heart-healthy dietary patterns support comprehensive cardiovascular risk reduction.</w:t>
      </w:r>
    </w:p>
    <w:p>
      <w:pPr>
        <w:pStyle w:val="ListBullet"/>
      </w:pPr>
      <w:r>
        <w:t>Dietary cholesterol impact varies individually but is less influential than saturated fats.</w:t>
      </w:r>
    </w:p>
    <w:p>
      <w:pPr>
        <w:pStyle w:val="ListBullet"/>
      </w:pPr>
      <w:r>
        <w:t>Safety considerations include monitoring vitamin absorption when using plant sterol supplements.</w:t>
      </w:r>
    </w:p>
    <w:p>
      <w:pPr>
        <w:pStyle w:val="ListBullet"/>
      </w:pPr>
      <w:r>
        <w:t>Dietary changes typically show effects within weeks but require sustained adherence.</w:t>
      </w:r>
    </w:p>
    <w:p>
      <w:pPr>
        <w:pStyle w:val="Heading1"/>
      </w:pPr>
      <w:r>
        <w:t>Glossary</w:t>
      </w:r>
    </w:p>
    <w:p>
      <w:r>
        <w:rPr>
          <w:b/>
        </w:rPr>
        <w:t xml:space="preserve">LDL Cholesterol: </w:t>
      </w:r>
      <w:r>
        <w:t>Low-density lipoprotein cholesterol, often called 'bad' cholesterol, which can build up in arteries leading to heart disease.</w:t>
      </w:r>
    </w:p>
    <w:p>
      <w:r>
        <w:rPr>
          <w:b/>
        </w:rPr>
        <w:t xml:space="preserve">Saturated Fat: </w:t>
      </w:r>
      <w:r>
        <w:t>Type of fat found in animal products and some plant oils that can raise blood LDL cholesterol.</w:t>
      </w:r>
    </w:p>
    <w:p>
      <w:r>
        <w:rPr>
          <w:b/>
        </w:rPr>
        <w:t xml:space="preserve">Soluble Fiber: </w:t>
      </w:r>
      <w:r>
        <w:t>Fiber that dissolves in water to form a gel-like material, aiding in cholesterol excretion.</w:t>
      </w:r>
    </w:p>
    <w:p>
      <w:r>
        <w:rPr>
          <w:b/>
        </w:rPr>
        <w:t xml:space="preserve">Plant Sterols: </w:t>
      </w:r>
      <w:r>
        <w:t>Compounds found in plants that reduce cholesterol absorption in the intestines.</w:t>
      </w:r>
    </w:p>
    <w:p>
      <w:r>
        <w:rPr>
          <w:b/>
        </w:rPr>
        <w:t xml:space="preserve">Dietary Patterns: </w:t>
      </w:r>
      <w:r>
        <w:t>Overall diet composition and habits rather than single nutrients or foods.</w:t>
      </w:r>
    </w:p>
    <w:p>
      <w:pPr>
        <w:pStyle w:val="Heading1"/>
      </w:pPr>
      <w:r>
        <w:t>Related Modules</w:t>
      </w:r>
    </w:p>
    <w:p>
      <w:pPr>
        <w:pStyle w:val="ListBullet"/>
      </w:pPr>
      <w:r>
        <w:t>NUT-101 Basics of Cholesterol</w:t>
      </w:r>
    </w:p>
    <w:p>
      <w:pPr>
        <w:pStyle w:val="ListBullet"/>
      </w:pPr>
      <w:r>
        <w:t>NUT-178 Dietary Fiber and Heart Health</w:t>
      </w:r>
    </w:p>
    <w:p>
      <w:pPr>
        <w:pStyle w:val="ListBullet"/>
      </w:pPr>
      <w:r>
        <w:t>NUT-205 Plant-Based Diets and Cardiovascular Risk</w:t>
      </w:r>
    </w:p>
    <w:p>
      <w:pPr>
        <w:pStyle w:val="Heading1"/>
      </w:pPr>
      <w:r>
        <w:t>Illustration Specifications</w:t>
      </w:r>
    </w:p>
    <w:p>
      <w:pPr>
        <w:pStyle w:val="Heading2"/>
      </w:pPr>
      <w:r>
        <w:t>ILL-001 - Cholesterol Transport and LDL Function</w:t>
      </w:r>
    </w:p>
    <w:p>
      <w:r>
        <w:t>Type: Diagram</w:t>
      </w:r>
    </w:p>
    <w:p>
      <w:r>
        <w:t>A schematic showing how LDL cholesterol transports cholesterol through the bloodstream and its role in plaque formation in arteries.</w:t>
      </w:r>
    </w:p>
    <w:p>
      <w:r>
        <w:t>Alt text: Diagram of LDL cholesterol transport and artery plaque.</w:t>
      </w:r>
    </w:p>
    <w:p>
      <w:pPr>
        <w:pStyle w:val="Heading2"/>
      </w:pPr>
      <w:r>
        <w:t>ILL-002 - Comparison of Saturated and Unsaturated Fats</w:t>
      </w:r>
    </w:p>
    <w:p>
      <w:r>
        <w:t>Type: Infographic</w:t>
      </w:r>
    </w:p>
    <w:p>
      <w:r>
        <w:t>Visual comparison of sources and effects of saturated versus unsaturated fats on blood cholesterol levels.</w:t>
      </w:r>
    </w:p>
    <w:p>
      <w:r>
        <w:t>Alt text: Infographic differentiating saturated and unsaturated fats.</w:t>
      </w:r>
    </w:p>
    <w:p>
      <w:pPr>
        <w:pStyle w:val="Heading2"/>
      </w:pPr>
      <w:r>
        <w:t>ILL-003 - Soluble Fiber Mechanism in Cholesterol Reduction</w:t>
      </w:r>
    </w:p>
    <w:p>
      <w:r>
        <w:t>Type: Diagram</w:t>
      </w:r>
    </w:p>
    <w:p>
      <w:r>
        <w:t>Illustration showing how soluble fiber binds bile acids in the intestine to lower LDL cholesterol.</w:t>
      </w:r>
    </w:p>
    <w:p>
      <w:r>
        <w:t>Alt text: Diagram of soluble fiber binding bile acids in the gut.</w:t>
      </w:r>
    </w:p>
    <w:p>
      <w:pPr>
        <w:pStyle w:val="Heading2"/>
      </w:pPr>
      <w:r>
        <w:t>ILL-004 - Effect of Plant Sterols on Cholesterol Absorption</w:t>
      </w:r>
    </w:p>
    <w:p>
      <w:r>
        <w:t>Type: Diagram</w:t>
      </w:r>
    </w:p>
    <w:p>
      <w:r>
        <w:t>Image depicting how plant sterols compete with cholesterol for absorption in the digestive tract.</w:t>
      </w:r>
    </w:p>
    <w:p>
      <w:r>
        <w:t>Alt text: Diagram illustrating plant sterols competing with cholesterol absorption.</w:t>
      </w:r>
    </w:p>
    <w:p>
      <w:pPr>
        <w:pStyle w:val="Heading2"/>
      </w:pPr>
      <w:r>
        <w:t>ILL-005 - Healthy Dietary Pattern for LDL Lowering</w:t>
      </w:r>
    </w:p>
    <w:p>
      <w:r>
        <w:t>Type: Chart</w:t>
      </w:r>
    </w:p>
    <w:p>
      <w:r>
        <w:t>Chart depicting components of a heart-healthy dietary pattern rich in fruits, vegetables, whole grains, and low in saturated fat.</w:t>
      </w:r>
    </w:p>
    <w:p>
      <w:r>
        <w:t>Alt text: Chart of heart-healthy dietary components for LDL reduction.</w:t>
      </w:r>
    </w:p>
    <w:p>
      <w:pPr>
        <w:pStyle w:val="Heading1"/>
      </w:pPr>
      <w:r>
        <w:t>References</w:t>
      </w:r>
    </w:p>
    <w:p>
      <w:pPr>
        <w:pStyle w:val="ListBullet"/>
      </w:pPr>
      <w:r>
        <w:t>Dietary Fats and Cardiovascular Disease: A Presidential Advisory from the American Heart Association | American Heart Association | 2017 |  | unverified</w:t>
      </w:r>
    </w:p>
    <w:p>
      <w:pPr>
        <w:pStyle w:val="ListBullet"/>
      </w:pPr>
      <w:r>
        <w:t>Cholesterol-lowering effects of dietary fiber: a meta-analysis | Journal of Clinical Nutrition | 2014 |  | unverified</w:t>
      </w:r>
    </w:p>
    <w:p>
      <w:pPr>
        <w:pStyle w:val="ListBullet"/>
      </w:pPr>
      <w:r>
        <w:t>Plant sterols and stanols and their role in cholesterol lowering | European Journal of Lipid Science and Technology | 2015 |  | unverified</w:t>
      </w:r>
    </w:p>
    <w:p>
      <w:pPr>
        <w:pStyle w:val="ListBullet"/>
      </w:pPr>
      <w:r>
        <w:t>Mediterranean diet and cardiovascular health | New England Journal of Medicine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