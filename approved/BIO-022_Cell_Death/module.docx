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BIO-022 - Cell Death</w:t>
      </w:r>
    </w:p>
    <w:p>
      <w:r>
        <w:rPr>
          <w:i/>
        </w:rPr>
        <w:t>Apoptosis, necrosis, and controlled removal of damaged cells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Cell Biology</w:t>
            </w:r>
          </w:p>
        </w:tc>
      </w:tr>
      <w:tr>
        <w:tc>
          <w:tcPr>
            <w:tcW w:type="dxa" w:w="4968"/>
          </w:tcPr>
          <w:p>
            <w:r>
              <w:rPr>
                <w:b/>
              </w:rPr>
              <w:t>SOM stages</w:t>
            </w:r>
          </w:p>
        </w:tc>
        <w:tc>
          <w:tcPr>
            <w:tcW w:type="dxa" w:w="4968"/>
          </w:tcPr>
          <w:p>
            <w:r>
              <w:t>Adult Biology</w:t>
            </w:r>
          </w:p>
        </w:tc>
      </w:tr>
      <w:tr>
        <w:tc>
          <w:tcPr>
            <w:tcW w:type="dxa" w:w="4968"/>
          </w:tcPr>
          <w:p>
            <w:r>
              <w:rPr>
                <w:b/>
              </w:rPr>
              <w:t>Audience</w:t>
            </w:r>
          </w:p>
        </w:tc>
        <w:tc>
          <w:tcPr>
            <w:tcW w:type="dxa" w:w="4968"/>
          </w:tcPr>
          <w:p>
            <w:r>
              <w:t>General Public, Students,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cell death, apoptosis, necrosis, cell biology, programmed cell death, cell clearance, inflammation, cellular damage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 death is a natural biological process essential for maintaining healthy tissues and overall organism function. There are two major types of cell death: apoptosis and necrosis. Apoptosis, often called programmed cell death, is a controlled and energy-dependent process that enables the body to eliminate damaged or unnecessary cells without causing inflammation. Necrosis, in contrast, is an uncontrolled form of cell death usually resulting from injury or infection, often leading to inflammation and tissue damage. Understanding these processes is crucial because they play vital roles in development, immune system function, and the body's response to disease. For example, apoptosis helps shape organs during development and eliminates potentially cancerous cells. However, excessive or insufficient cell death is linked to conditions such as neurodegenerative diseases, autoimmune disorders, and cancer. The controlled removal of dead cells involves complex signaling mechanisms and phagocytic cells to clear debris efficiently. Limitations in our current understanding include the intricacies of different cell death pathways and their interactions in diverse tissue types. Related concepts include autophagy, a recycling process for cellular components, and cell senescence, a state of irreversible cell cycle arrest. This module covers these key areas, providing foundational knowledge with practical relevance for health and disease management.</w:t>
      </w:r>
    </w:p>
    <w:p>
      <w:pPr>
        <w:pStyle w:val="Heading1"/>
      </w:pPr>
      <w:r>
        <w:t>Customer Questions Answered</w:t>
      </w:r>
    </w:p>
    <w:p>
      <w:pPr>
        <w:pStyle w:val="ListBullet"/>
      </w:pPr>
      <w:r>
        <w:t>What is cell death?</w:t>
      </w:r>
    </w:p>
    <w:p>
      <w:pPr>
        <w:pStyle w:val="ListBullet"/>
      </w:pPr>
      <w:r>
        <w:t>What are the main types of cell death?</w:t>
      </w:r>
    </w:p>
    <w:p>
      <w:pPr>
        <w:pStyle w:val="ListBullet"/>
      </w:pPr>
      <w:r>
        <w:t>How does apoptosis differ from necrosis?</w:t>
      </w:r>
    </w:p>
    <w:p>
      <w:pPr>
        <w:pStyle w:val="ListBullet"/>
      </w:pPr>
      <w:r>
        <w:t>Why is cell death important in the body?</w:t>
      </w:r>
    </w:p>
    <w:p>
      <w:pPr>
        <w:pStyle w:val="ListBullet"/>
      </w:pPr>
      <w:r>
        <w:t>What triggers apoptosis?</w:t>
      </w:r>
    </w:p>
    <w:p>
      <w:pPr>
        <w:pStyle w:val="ListBullet"/>
      </w:pPr>
      <w:r>
        <w:t>Can the process of cell death be controlled?</w:t>
      </w:r>
    </w:p>
    <w:p>
      <w:pPr>
        <w:pStyle w:val="ListBullet"/>
      </w:pPr>
      <w:r>
        <w:t>How does the body remove dead cells?</w:t>
      </w:r>
    </w:p>
    <w:p>
      <w:pPr>
        <w:pStyle w:val="ListBullet"/>
      </w:pPr>
      <w:r>
        <w:t>What are some diseases related to abnormal cell death?</w:t>
      </w:r>
    </w:p>
    <w:p>
      <w:pPr>
        <w:pStyle w:val="Heading1"/>
      </w:pPr>
      <w:r>
        <w:t>Learning Objectives</w:t>
      </w:r>
    </w:p>
    <w:p>
      <w:pPr>
        <w:pStyle w:val="ListBullet"/>
      </w:pPr>
      <w:r>
        <w:t>Define cell death and describe its significance in human biology.</w:t>
      </w:r>
    </w:p>
    <w:p>
      <w:pPr>
        <w:pStyle w:val="ListBullet"/>
      </w:pPr>
      <w:r>
        <w:t>Differentiate between apoptosis and necrosis in terms of mechanisms and outcomes.</w:t>
      </w:r>
    </w:p>
    <w:p>
      <w:pPr>
        <w:pStyle w:val="ListBullet"/>
      </w:pPr>
      <w:r>
        <w:t>Explain the triggers and signaling pathways involved in apoptosis.</w:t>
      </w:r>
    </w:p>
    <w:p>
      <w:pPr>
        <w:pStyle w:val="ListBullet"/>
      </w:pPr>
      <w:r>
        <w:t>Describe how the body clears dead cells to prevent inflammation.</w:t>
      </w:r>
    </w:p>
    <w:p>
      <w:pPr>
        <w:pStyle w:val="ListBullet"/>
      </w:pPr>
      <w:r>
        <w:t>Identify diseases associated with dysregulated cell death.</w:t>
      </w:r>
    </w:p>
    <w:p>
      <w:pPr>
        <w:pStyle w:val="ListBullet"/>
      </w:pPr>
      <w:r>
        <w:t>Understand the roles of related processes like autophagy and necrosis.</w:t>
      </w:r>
    </w:p>
    <w:p>
      <w:pPr>
        <w:pStyle w:val="ListBullet"/>
      </w:pPr>
      <w:r>
        <w:t>Recognize practical implications of controlling cell death in therapy.</w:t>
      </w:r>
    </w:p>
    <w:p>
      <w:pPr>
        <w:pStyle w:val="ListBullet"/>
      </w:pPr>
      <w:r>
        <w:t>Apply knowledge of cell death to interpret biological and pathological phenomena.</w:t>
      </w:r>
    </w:p>
    <w:p>
      <w:pPr>
        <w:pStyle w:val="Heading1"/>
      </w:pPr>
      <w:r>
        <w:t>Definition</w:t>
      </w:r>
    </w:p>
    <w:p>
      <w:r>
        <w:t>Cell death refers to the processes by which cells cease to function and are eliminated from an organism. It is a vital biological function essential for development, homeostasis, and the prevention of disease.</w:t>
      </w:r>
    </w:p>
    <w:p>
      <w:pPr>
        <w:pStyle w:val="Heading1"/>
      </w:pPr>
      <w:r>
        <w:t>Why This Matters</w:t>
      </w:r>
    </w:p>
    <w:p>
      <w:r>
        <w:t>Understanding cell death is important because it helps explain how the body maintains balance and responds to damage. Abnormal cell death contributes to many diseases including cancer, neurodegeneration, and autoimmune disorders. Knowledge of cell death mechanisms informs medical treatments and research in regenerative medicine and cancer therapy.</w:t>
      </w:r>
    </w:p>
    <w:p>
      <w:pPr>
        <w:pStyle w:val="Heading1"/>
      </w:pPr>
      <w:r>
        <w:t>Introduction to Cell Death</w:t>
      </w:r>
    </w:p>
    <w:p>
      <w:r>
        <w:t>Cell death is a fundamental biological process where cells stop functioning and are removed from tissues. It is crucial for normal development, tissue maintenance, and immune system function. This section introduces the basic concepts, including the difference between physiological and pathological cell death.</w:t>
      </w:r>
    </w:p>
    <w:p>
      <w:pPr>
        <w:pStyle w:val="Heading1"/>
      </w:pPr>
      <w:r>
        <w:t>Apoptosis: Programmed Cell Death</w:t>
      </w:r>
    </w:p>
    <w:p>
      <w:r>
        <w:t>Apoptosis is a highly regulated process leading to the orderly elimination of cells without triggering inflammation. Various signals, such as DNA damage or developmental cues, activate intracellular pathways involving proteins like caspases. Morphological features include cell shrinkage, chromatin condensation, and membrane blebbing.</w:t>
      </w:r>
    </w:p>
    <w:p>
      <w:pPr>
        <w:pStyle w:val="Heading1"/>
      </w:pPr>
      <w:r>
        <w:t>Necrosis: Uncontrolled Cell Death</w:t>
      </w:r>
    </w:p>
    <w:p>
      <w:r>
        <w:t>Necrosis occurs due to acute cellular injury such as trauma, toxins, or infection. Unlike apoptosis, necrosis leads to cell swelling, membrane rupture, and release of intracellular contents provoking inflammation. It is typically considered accidental or pathological cell death.</w:t>
      </w:r>
    </w:p>
    <w:p>
      <w:pPr>
        <w:pStyle w:val="Heading1"/>
      </w:pPr>
      <w:r>
        <w:t>Molecular Pathways of Apoptosis</w:t>
      </w:r>
    </w:p>
    <w:p>
      <w:r>
        <w:t>This section details the intrinsic and extrinsic pathways controlling apoptosis. The intrinsic pathway involves mitochondrial signals in response to stress, while the extrinsic pathway engages death receptors on the cell surface. Both pathways converge to activate caspases that dismantle the cell.</w:t>
      </w:r>
    </w:p>
    <w:p>
      <w:pPr>
        <w:pStyle w:val="Heading1"/>
      </w:pPr>
      <w:r>
        <w:t>Clearance of Dead Cells</w:t>
      </w:r>
    </w:p>
    <w:p>
      <w:r>
        <w:t>Efficient removal of dead cells is essential to prevent inflammation and tissue damage. Phagocytic cells recognize specific signals on apoptotic cells, leading to engulfment and degradation. Defects in this clearance can contribute to autoimmune diseases and chronic inflammation.</w:t>
      </w:r>
    </w:p>
    <w:p>
      <w:pPr>
        <w:pStyle w:val="Heading1"/>
      </w:pPr>
      <w:r>
        <w:t>Cell Death in Health and Disease</w:t>
      </w:r>
    </w:p>
    <w:p>
      <w:r>
        <w:t>Balanced cell death maintains tissue homeostasis, but its dysregulation can cause disease. Excess apoptosis contributes to degenerative diseases, while insufficient apoptosis enables cancer cell survival. Understanding these roles informs therapeutic strategies.</w:t>
      </w:r>
    </w:p>
    <w:p>
      <w:pPr>
        <w:pStyle w:val="Heading1"/>
      </w:pPr>
      <w:r>
        <w:t>Related Processes: Autophagy and Senescence</w:t>
      </w:r>
    </w:p>
    <w:p>
      <w:r>
        <w:t>Autophagy, a process where cells recycle components, and senescence, a state of permanent growth arrest, interact with cell death pathways. These mechanisms provide additional layers of control for cellular health and longevity.</w:t>
      </w:r>
    </w:p>
    <w:p>
      <w:pPr>
        <w:pStyle w:val="Heading1"/>
      </w:pPr>
      <w:r>
        <w:t>Practical Applications and Therapeutic Implications</w:t>
      </w:r>
    </w:p>
    <w:p>
      <w:r>
        <w:t>Manipulating cell death pathways has clinical potential in cancer, autoimmune diseases, and neurodegeneration. Therapies targeting apoptosis regulation are under investigation to promote cell survival or death as needed.</w:t>
      </w:r>
    </w:p>
    <w:p>
      <w:pPr>
        <w:pStyle w:val="Heading1"/>
      </w:pPr>
      <w:r>
        <w:t>Practical Guidance</w:t>
      </w:r>
    </w:p>
    <w:p>
      <w:pPr>
        <w:pStyle w:val="ListBullet"/>
      </w:pPr>
      <w:r>
        <w:t>Avoid exposure to known toxins and radiation that can induce harmful necrosis.</w:t>
      </w:r>
    </w:p>
    <w:p>
      <w:pPr>
        <w:pStyle w:val="ListBullet"/>
      </w:pPr>
      <w:r>
        <w:t>Recognize signs of diseases linked to abnormal cell death such as unexpected tissue damage or failure to heal.</w:t>
      </w:r>
    </w:p>
    <w:p>
      <w:pPr>
        <w:pStyle w:val="ListBullet"/>
      </w:pPr>
      <w:r>
        <w:t>Support research and therapies focused on regulating cell death for conditions like cancer and neurodegenerative diseases.</w:t>
      </w:r>
    </w:p>
    <w:p>
      <w:pPr>
        <w:pStyle w:val="ListBullet"/>
      </w:pPr>
      <w:r>
        <w:t>Consult healthcare professionals regarding treatments that affect cell death pathways, including chemotherapy and immunotherapy.</w:t>
      </w:r>
    </w:p>
    <w:p>
      <w:pPr>
        <w:pStyle w:val="ListBullet"/>
      </w:pPr>
      <w:r>
        <w:t>Maintain overall health through nutrition and lifestyle factors that support cellular homeostasis.</w:t>
      </w:r>
    </w:p>
    <w:p>
      <w:pPr>
        <w:pStyle w:val="ListBullet"/>
      </w:pPr>
      <w:r>
        <w:t>Understand that not all cell death is harmful; programmed cell death is vital for health.</w:t>
      </w:r>
    </w:p>
    <w:p>
      <w:pPr>
        <w:pStyle w:val="ListBullet"/>
      </w:pPr>
      <w:r>
        <w:t>Be aware that excessive inflammation due to necrosis can exacerbate tissue injury and requires medical attention.</w:t>
      </w:r>
    </w:p>
    <w:p>
      <w:pPr>
        <w:pStyle w:val="ListBullet"/>
      </w:pPr>
      <w:r>
        <w:t>Stay informed about new scientific findings on cell death to make educated health decisions.</w:t>
      </w:r>
    </w:p>
    <w:p>
      <w:pPr>
        <w:pStyle w:val="Heading1"/>
      </w:pPr>
      <w:r>
        <w:t>Safety Notes</w:t>
      </w:r>
    </w:p>
    <w:p>
      <w:pPr>
        <w:pStyle w:val="ListBullet"/>
      </w:pPr>
      <w:r>
        <w:t>Do not attempt to manipulate cell death pathways without medical supervision.</w:t>
      </w:r>
    </w:p>
    <w:p>
      <w:pPr>
        <w:pStyle w:val="ListBullet"/>
      </w:pPr>
      <w:r>
        <w:t>Be cautious with experimental treatments targeting cell death mechanisms as they may have significant side effects.</w:t>
      </w:r>
    </w:p>
    <w:p>
      <w:pPr>
        <w:pStyle w:val="ListBullet"/>
      </w:pPr>
      <w:r>
        <w:t>Avoid self-diagnosing diseases related to cell death; seek professional medical evaluation.</w:t>
      </w:r>
    </w:p>
    <w:p>
      <w:pPr>
        <w:pStyle w:val="ListBullet"/>
      </w:pPr>
      <w:r>
        <w:t>Understand that therapies affecting cell death are complex and still under research.</w:t>
      </w:r>
    </w:p>
    <w:p>
      <w:pPr>
        <w:pStyle w:val="ListBullet"/>
      </w:pPr>
      <w:r>
        <w:t>Maintain follow-up with healthcare providers when undergoing treatments involving cell death modulation.</w:t>
      </w:r>
    </w:p>
    <w:p>
      <w:pPr>
        <w:pStyle w:val="Heading1"/>
      </w:pPr>
      <w:r>
        <w:t>Common Misconceptions</w:t>
      </w:r>
    </w:p>
    <w:p>
      <w:r>
        <w:rPr>
          <w:b/>
        </w:rPr>
        <w:t xml:space="preserve">Misconception: </w:t>
      </w:r>
      <w:r>
        <w:t>All cell death causes inflammation and tissue damage.</w:t>
      </w:r>
    </w:p>
    <w:p>
      <w:r>
        <w:rPr>
          <w:b/>
        </w:rPr>
        <w:t xml:space="preserve">Reality: </w:t>
      </w:r>
      <w:r>
        <w:t>Only uncontrolled cell death like necrosis typically causes inflammation; programmed cell death like apoptosis is orderly and non-inflammatory.</w:t>
      </w:r>
    </w:p>
    <w:p>
      <w:r>
        <w:rPr>
          <w:b/>
        </w:rPr>
        <w:t xml:space="preserve">Misconception: </w:t>
      </w:r>
      <w:r>
        <w:t>Cell death is always harmful to the body.</w:t>
      </w:r>
    </w:p>
    <w:p>
      <w:r>
        <w:rPr>
          <w:b/>
        </w:rPr>
        <w:t xml:space="preserve">Reality: </w:t>
      </w:r>
      <w:r>
        <w:t>Cell death is essential for normal development, immune function, and removal of damaged cells to maintain health.</w:t>
      </w:r>
    </w:p>
    <w:p>
      <w:r>
        <w:rPr>
          <w:b/>
        </w:rPr>
        <w:t xml:space="preserve">Misconception: </w:t>
      </w:r>
      <w:r>
        <w:t>Necrosis is a normal, regulated process.</w:t>
      </w:r>
    </w:p>
    <w:p>
      <w:r>
        <w:rPr>
          <w:b/>
        </w:rPr>
        <w:t xml:space="preserve">Reality: </w:t>
      </w:r>
      <w:r>
        <w:t>Necrosis is usually uncontrolled and harmful, resulting from injury or disease.</w:t>
      </w:r>
    </w:p>
    <w:p>
      <w:r>
        <w:rPr>
          <w:b/>
        </w:rPr>
        <w:t xml:space="preserve">Misconception: </w:t>
      </w:r>
      <w:r>
        <w:t>Apoptosis and necrosis are interchangeable terms.</w:t>
      </w:r>
    </w:p>
    <w:p>
      <w:r>
        <w:rPr>
          <w:b/>
        </w:rPr>
        <w:t xml:space="preserve">Reality: </w:t>
      </w:r>
      <w:r>
        <w:t>They are distinct processes with different mechanisms and outcomes.</w:t>
      </w:r>
    </w:p>
    <w:p>
      <w:pPr>
        <w:pStyle w:val="Heading1"/>
      </w:pPr>
      <w:r>
        <w:t>Clinical Pearls</w:t>
      </w:r>
    </w:p>
    <w:p>
      <w:pPr>
        <w:pStyle w:val="ListNumber"/>
      </w:pPr>
      <w:r>
        <w:t>Apoptosis is a target in cancer therapy to induce death of malignant cells.</w:t>
      </w:r>
    </w:p>
    <w:p>
      <w:pPr>
        <w:pStyle w:val="ListNumber"/>
      </w:pPr>
      <w:r>
        <w:t>Defective clearance of apoptotic cells can lead to autoimmune diseases such as lupus.</w:t>
      </w:r>
    </w:p>
    <w:p>
      <w:pPr>
        <w:pStyle w:val="ListNumber"/>
      </w:pPr>
      <w:r>
        <w:t>Excessive necrosis contributes to inflammation and worsens tissue damage after injury.</w:t>
      </w:r>
    </w:p>
    <w:p>
      <w:pPr>
        <w:pStyle w:val="ListNumber"/>
      </w:pPr>
      <w:r>
        <w:t>Detection of apoptotic markers helps in diagnosis and monitoring of diseases.</w:t>
      </w:r>
    </w:p>
    <w:p>
      <w:pPr>
        <w:pStyle w:val="ListNumber"/>
      </w:pPr>
      <w:r>
        <w:t>Understanding cell death mechanisms aids in designing regenerative medicine approaches.</w:t>
      </w:r>
    </w:p>
    <w:p>
      <w:pPr>
        <w:pStyle w:val="Heading1"/>
      </w:pPr>
      <w:r>
        <w:t>Key Takeaways</w:t>
      </w:r>
    </w:p>
    <w:p>
      <w:pPr>
        <w:pStyle w:val="ListBullet"/>
      </w:pPr>
      <w:r>
        <w:t>Cell death is vital for development, homeostasis, and immunity.</w:t>
      </w:r>
    </w:p>
    <w:p>
      <w:pPr>
        <w:pStyle w:val="ListBullet"/>
      </w:pPr>
      <w:r>
        <w:t>Apoptosis is programmed, controlled, and non-inflammatory.</w:t>
      </w:r>
    </w:p>
    <w:p>
      <w:pPr>
        <w:pStyle w:val="ListBullet"/>
      </w:pPr>
      <w:r>
        <w:t>Necrosis results from injury and causes inflammation.</w:t>
      </w:r>
    </w:p>
    <w:p>
      <w:pPr>
        <w:pStyle w:val="ListBullet"/>
      </w:pPr>
      <w:r>
        <w:t>Proper clearance of dead cells prevents disease.</w:t>
      </w:r>
    </w:p>
    <w:p>
      <w:pPr>
        <w:pStyle w:val="ListBullet"/>
      </w:pPr>
      <w:r>
        <w:t>Dysregulated cell death is implicated in many health conditions.</w:t>
      </w:r>
    </w:p>
    <w:p>
      <w:pPr>
        <w:pStyle w:val="ListBullet"/>
      </w:pPr>
      <w:r>
        <w:t>Therapeutic manipulation of cell death pathways offers potential benefits.</w:t>
      </w:r>
    </w:p>
    <w:p>
      <w:pPr>
        <w:pStyle w:val="Heading1"/>
      </w:pPr>
      <w:r>
        <w:t>Glossary</w:t>
      </w:r>
    </w:p>
    <w:p>
      <w:r>
        <w:rPr>
          <w:b/>
        </w:rPr>
        <w:t xml:space="preserve">Apoptosis: </w:t>
      </w:r>
      <w:r>
        <w:t>A programmed and controlled form of cell death characterized by specific cellular changes and non-inflammatory clearance.</w:t>
      </w:r>
    </w:p>
    <w:p>
      <w:r>
        <w:rPr>
          <w:b/>
        </w:rPr>
        <w:t xml:space="preserve">Necrosis: </w:t>
      </w:r>
      <w:r>
        <w:t>Uncontrolled cell death resulting from injury, leading to cell rupture and inflammation.</w:t>
      </w:r>
    </w:p>
    <w:p>
      <w:r>
        <w:rPr>
          <w:b/>
        </w:rPr>
        <w:t xml:space="preserve">Caspases: </w:t>
      </w:r>
      <w:r>
        <w:t>Protease enzymes that play essential roles in executing apoptosis.</w:t>
      </w:r>
    </w:p>
    <w:p>
      <w:r>
        <w:rPr>
          <w:b/>
        </w:rPr>
        <w:t xml:space="preserve">Phagocytosis: </w:t>
      </w:r>
      <w:r>
        <w:t>The process by which cells engulf and digest other cells or debris.</w:t>
      </w:r>
    </w:p>
    <w:p>
      <w:r>
        <w:rPr>
          <w:b/>
        </w:rPr>
        <w:t xml:space="preserve">Autophagy: </w:t>
      </w:r>
      <w:r>
        <w:t>A cellular process that recycles damaged components to maintain cell health.</w:t>
      </w:r>
    </w:p>
    <w:p>
      <w:pPr>
        <w:pStyle w:val="Heading1"/>
      </w:pPr>
      <w:r>
        <w:t>Related Modules</w:t>
      </w:r>
    </w:p>
    <w:p>
      <w:pPr>
        <w:pStyle w:val="ListBullet"/>
      </w:pPr>
      <w:r>
        <w:t>BIO-018: Cell Cycle and Division</w:t>
      </w:r>
    </w:p>
    <w:p>
      <w:pPr>
        <w:pStyle w:val="ListBullet"/>
      </w:pPr>
      <w:r>
        <w:t>BIO-030: Inflammation and Immune Response</w:t>
      </w:r>
    </w:p>
    <w:p>
      <w:pPr>
        <w:pStyle w:val="ListBullet"/>
      </w:pPr>
      <w:r>
        <w:t>BIO-045: Cancer Biology</w:t>
      </w:r>
    </w:p>
    <w:p>
      <w:pPr>
        <w:pStyle w:val="Heading1"/>
      </w:pPr>
      <w:r>
        <w:t>Illustration Specifications</w:t>
      </w:r>
    </w:p>
    <w:p>
      <w:pPr>
        <w:pStyle w:val="Heading2"/>
      </w:pPr>
      <w:r>
        <w:t>ILL-001 - Mechanisms of Apoptosis</w:t>
      </w:r>
    </w:p>
    <w:p>
      <w:r>
        <w:t>Type: Diagram</w:t>
      </w:r>
    </w:p>
    <w:p>
      <w:r>
        <w:t>A detailed diagram showing intrinsic and extrinsic apoptotic pathways, including key molecular players like mitochondria and caspases.</w:t>
      </w:r>
    </w:p>
    <w:p>
      <w:r>
        <w:t>Alt text: Diagram illustrating intrinsic and extrinsic apoptosis pathways with molecular components.</w:t>
      </w:r>
    </w:p>
    <w:p>
      <w:pPr>
        <w:pStyle w:val="Heading2"/>
      </w:pPr>
      <w:r>
        <w:t>ILL-002 - Morphological Differences between Apoptosis and Necrosis</w:t>
      </w:r>
    </w:p>
    <w:p>
      <w:r>
        <w:t>Type: Comparison Image</w:t>
      </w:r>
    </w:p>
    <w:p>
      <w:r>
        <w:t>Side-by-side images depicting the cellular features of apoptosis and necrosis under the microscope.</w:t>
      </w:r>
    </w:p>
    <w:p>
      <w:r>
        <w:t>Alt text: Microscopic images comparing apoptotic cell shrinkage and necrotic cell swelling.</w:t>
      </w:r>
    </w:p>
    <w:p>
      <w:pPr>
        <w:pStyle w:val="Heading2"/>
      </w:pPr>
      <w:r>
        <w:t>ILL-003 - Clearance of Dead Cells by Phagocytes</w:t>
      </w:r>
    </w:p>
    <w:p>
      <w:r>
        <w:t>Type: Illustration</w:t>
      </w:r>
    </w:p>
    <w:p>
      <w:r>
        <w:t>An illustration showing phagocytic cells engulfing apoptotic cells and the signals involved in recognition.</w:t>
      </w:r>
    </w:p>
    <w:p>
      <w:r>
        <w:t>Alt text: Phagocyte engulfing apoptotic cell demonstrating cell clearance.</w:t>
      </w:r>
    </w:p>
    <w:p>
      <w:pPr>
        <w:pStyle w:val="Heading2"/>
      </w:pPr>
      <w:r>
        <w:t>ILL-004 - Pathological Consequences of Dysregulated Cell Death</w:t>
      </w:r>
    </w:p>
    <w:p>
      <w:r>
        <w:t>Type: Infographic</w:t>
      </w:r>
    </w:p>
    <w:p>
      <w:r>
        <w:t>An infographic summarizing diseases associated with excessive or insufficient cell death.</w:t>
      </w:r>
    </w:p>
    <w:p>
      <w:r>
        <w:t>Alt text: Infographic showing diseases linked to abnormal cell death such as cancer and neurodegeneration.</w:t>
      </w:r>
    </w:p>
    <w:p>
      <w:pPr>
        <w:pStyle w:val="Heading1"/>
      </w:pPr>
      <w:r>
        <w:t>References</w:t>
      </w:r>
    </w:p>
    <w:p>
      <w:pPr>
        <w:pStyle w:val="ListBullet"/>
      </w:pPr>
      <w:r>
        <w:t>Cell Death Mechanisms in Human Biology | International Cell Biology Society | 2022 | N/A | unverified</w:t>
      </w:r>
    </w:p>
    <w:p>
      <w:pPr>
        <w:pStyle w:val="ListBullet"/>
      </w:pPr>
      <w:r>
        <w:t>Apoptosis and Necrosis: Biological Roles and Clinical Implications | Journal of Cellular Physiology | 2021 | N/A | unverified</w:t>
      </w:r>
    </w:p>
    <w:p>
      <w:pPr>
        <w:pStyle w:val="ListBullet"/>
      </w:pPr>
      <w:r>
        <w:t>Clearance of Apoptotic Cells to Prevent Inflammation | Immunology Research Institute | 2023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